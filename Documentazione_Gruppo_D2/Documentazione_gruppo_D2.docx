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A576" w14:textId="69F89824" w:rsidR="001528A3" w:rsidRPr="006669B3" w:rsidRDefault="001528A3" w:rsidP="001528A3">
      <w:pPr>
        <w:widowControl w:val="0"/>
        <w:autoSpaceDE w:val="0"/>
        <w:autoSpaceDN w:val="0"/>
        <w:adjustRightInd w:val="0"/>
        <w:spacing w:line="240" w:lineRule="exact"/>
        <w:ind w:right="-91"/>
        <w:rPr>
          <w:rFonts w:ascii="Helvetica" w:hAnsi="Helvetica"/>
          <w:color w:val="000000"/>
        </w:rPr>
      </w:pPr>
      <w:r w:rsidRPr="006669B3">
        <w:rPr>
          <w:noProof/>
          <w:sz w:val="20"/>
        </w:rPr>
        <w:drawing>
          <wp:anchor distT="0" distB="0" distL="114300" distR="114300" simplePos="0" relativeHeight="251658240" behindDoc="1" locked="0" layoutInCell="1" allowOverlap="1" wp14:anchorId="4A55E023" wp14:editId="6262AB27">
            <wp:simplePos x="0" y="0"/>
            <wp:positionH relativeFrom="column">
              <wp:posOffset>1655445</wp:posOffset>
            </wp:positionH>
            <wp:positionV relativeFrom="paragraph">
              <wp:posOffset>55245</wp:posOffset>
            </wp:positionV>
            <wp:extent cx="1905000" cy="1885950"/>
            <wp:effectExtent l="0" t="0" r="0" b="0"/>
            <wp:wrapNone/>
            <wp:docPr id="1570819811" name="Immagine 2" descr="Immagine che contiene testo, cerchio, simbol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19811" name="Immagine 2" descr="Immagine che contiene testo, cerchio, simbolo, Carattere&#10;&#10;Il contenuto generato dall'IA potrebbe non essere corret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88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3B318A" w14:textId="77777777" w:rsidR="00337EE8" w:rsidRPr="006669B3" w:rsidRDefault="00337EE8" w:rsidP="001528A3">
      <w:pPr>
        <w:widowControl w:val="0"/>
        <w:autoSpaceDE w:val="0"/>
        <w:autoSpaceDN w:val="0"/>
        <w:adjustRightInd w:val="0"/>
        <w:spacing w:line="240" w:lineRule="exact"/>
        <w:ind w:right="-91"/>
        <w:rPr>
          <w:rFonts w:ascii="Helvetica" w:hAnsi="Helvetica"/>
          <w:color w:val="000000"/>
        </w:rPr>
      </w:pPr>
    </w:p>
    <w:p w14:paraId="7FFFBDEC" w14:textId="77777777" w:rsidR="00337EE8" w:rsidRPr="006669B3" w:rsidRDefault="00337EE8" w:rsidP="001528A3">
      <w:pPr>
        <w:widowControl w:val="0"/>
        <w:autoSpaceDE w:val="0"/>
        <w:autoSpaceDN w:val="0"/>
        <w:adjustRightInd w:val="0"/>
        <w:spacing w:line="240" w:lineRule="exact"/>
        <w:ind w:right="-91"/>
        <w:rPr>
          <w:rFonts w:ascii="Helvetica" w:hAnsi="Helvetica"/>
          <w:color w:val="000000"/>
        </w:rPr>
      </w:pPr>
    </w:p>
    <w:p w14:paraId="2CCB573E" w14:textId="77777777" w:rsidR="001528A3" w:rsidRPr="006669B3" w:rsidRDefault="001528A3" w:rsidP="001528A3">
      <w:pPr>
        <w:widowControl w:val="0"/>
        <w:autoSpaceDE w:val="0"/>
        <w:autoSpaceDN w:val="0"/>
        <w:adjustRightInd w:val="0"/>
        <w:spacing w:line="240" w:lineRule="exact"/>
        <w:ind w:right="-91"/>
        <w:rPr>
          <w:rFonts w:ascii="Helvetica" w:hAnsi="Helvetica"/>
          <w:color w:val="000000"/>
        </w:rPr>
      </w:pPr>
    </w:p>
    <w:p w14:paraId="0FDEA1EB" w14:textId="77777777" w:rsidR="001528A3" w:rsidRPr="006669B3" w:rsidRDefault="001528A3" w:rsidP="001528A3">
      <w:pPr>
        <w:widowControl w:val="0"/>
        <w:autoSpaceDE w:val="0"/>
        <w:autoSpaceDN w:val="0"/>
        <w:adjustRightInd w:val="0"/>
        <w:spacing w:line="240" w:lineRule="exact"/>
        <w:ind w:right="-91"/>
        <w:rPr>
          <w:rFonts w:ascii="Helvetica" w:hAnsi="Helvetica"/>
          <w:color w:val="000000"/>
        </w:rPr>
      </w:pPr>
    </w:p>
    <w:tbl>
      <w:tblPr>
        <w:tblW w:w="0" w:type="auto"/>
        <w:tblCellMar>
          <w:left w:w="70" w:type="dxa"/>
          <w:right w:w="70" w:type="dxa"/>
        </w:tblCellMar>
        <w:tblLook w:val="0000" w:firstRow="0" w:lastRow="0" w:firstColumn="0" w:lastColumn="0" w:noHBand="0" w:noVBand="0"/>
      </w:tblPr>
      <w:tblGrid>
        <w:gridCol w:w="8780"/>
      </w:tblGrid>
      <w:tr w:rsidR="001528A3" w:rsidRPr="006669B3" w14:paraId="16D31641" w14:textId="77777777">
        <w:trPr>
          <w:trHeight w:val="1830"/>
        </w:trPr>
        <w:tc>
          <w:tcPr>
            <w:tcW w:w="10112" w:type="dxa"/>
          </w:tcPr>
          <w:p w14:paraId="6AF67748" w14:textId="7A20A4B3" w:rsidR="001528A3" w:rsidRPr="006669B3" w:rsidRDefault="001528A3">
            <w:pPr>
              <w:widowControl w:val="0"/>
              <w:autoSpaceDE w:val="0"/>
              <w:autoSpaceDN w:val="0"/>
              <w:adjustRightInd w:val="0"/>
              <w:spacing w:line="242" w:lineRule="exact"/>
              <w:ind w:right="4388"/>
              <w:rPr>
                <w:rFonts w:ascii="Helvetica" w:hAnsi="Helvetica"/>
                <w:color w:val="000000"/>
              </w:rPr>
            </w:pPr>
            <w:r w:rsidRPr="006669B3">
              <w:rPr>
                <w:noProof/>
                <w:sz w:val="20"/>
              </w:rPr>
              <w:drawing>
                <wp:anchor distT="0" distB="0" distL="114300" distR="114300" simplePos="0" relativeHeight="251658241" behindDoc="0" locked="0" layoutInCell="1" allowOverlap="0" wp14:anchorId="5B846F30" wp14:editId="2B727E43">
                  <wp:simplePos x="0" y="0"/>
                  <wp:positionH relativeFrom="column">
                    <wp:posOffset>23495</wp:posOffset>
                  </wp:positionH>
                  <wp:positionV relativeFrom="paragraph">
                    <wp:posOffset>112395</wp:posOffset>
                  </wp:positionV>
                  <wp:extent cx="2438400" cy="552450"/>
                  <wp:effectExtent l="0" t="0" r="0" b="0"/>
                  <wp:wrapNone/>
                  <wp:docPr id="1958501167" name="Immagine 1" descr="Immagine che contiene testo, Carattere, Elementi grafici, calli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01167" name="Immagine 1" descr="Immagine che contiene testo, Carattere, Elementi grafici, calligrafia&#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4AE6DE" w14:textId="77777777" w:rsidR="001528A3" w:rsidRPr="006669B3" w:rsidRDefault="001528A3">
            <w:pPr>
              <w:widowControl w:val="0"/>
              <w:autoSpaceDE w:val="0"/>
              <w:autoSpaceDN w:val="0"/>
              <w:adjustRightInd w:val="0"/>
              <w:spacing w:line="242" w:lineRule="exact"/>
              <w:ind w:right="4388"/>
              <w:rPr>
                <w:rFonts w:ascii="Helvetica" w:hAnsi="Helvetica"/>
                <w:color w:val="000000"/>
              </w:rPr>
            </w:pPr>
          </w:p>
          <w:p w14:paraId="48854BA0" w14:textId="77777777" w:rsidR="001528A3" w:rsidRPr="006669B3" w:rsidRDefault="001528A3">
            <w:pPr>
              <w:widowControl w:val="0"/>
              <w:autoSpaceDE w:val="0"/>
              <w:autoSpaceDN w:val="0"/>
              <w:adjustRightInd w:val="0"/>
              <w:spacing w:line="242" w:lineRule="exact"/>
              <w:ind w:right="4388"/>
              <w:rPr>
                <w:rFonts w:ascii="Helvetica" w:hAnsi="Helvetica"/>
                <w:b/>
                <w:color w:val="000000"/>
              </w:rPr>
            </w:pPr>
          </w:p>
          <w:p w14:paraId="3CB31C41" w14:textId="77777777" w:rsidR="001528A3" w:rsidRPr="00E341F1" w:rsidRDefault="001528A3">
            <w:pPr>
              <w:widowControl w:val="0"/>
              <w:autoSpaceDE w:val="0"/>
              <w:autoSpaceDN w:val="0"/>
              <w:adjustRightInd w:val="0"/>
              <w:spacing w:line="240" w:lineRule="exact"/>
              <w:ind w:right="-91"/>
              <w:rPr>
                <w:rFonts w:ascii="Helvetica" w:hAnsi="Helvetica"/>
                <w:color w:val="000000"/>
              </w:rPr>
            </w:pPr>
            <w:r w:rsidRPr="00E341F1">
              <w:rPr>
                <w:rFonts w:ascii="Helvetica" w:hAnsi="Helvetica"/>
                <w:color w:val="000000"/>
              </w:rPr>
              <w:t>Scuola Politecnica e delle Scienze di Base</w:t>
            </w:r>
          </w:p>
          <w:p w14:paraId="3E4FCF5E" w14:textId="415DD95D" w:rsidR="001528A3" w:rsidRPr="00E341F1" w:rsidRDefault="00260CB9">
            <w:pPr>
              <w:widowControl w:val="0"/>
              <w:autoSpaceDE w:val="0"/>
              <w:autoSpaceDN w:val="0"/>
              <w:adjustRightInd w:val="0"/>
              <w:spacing w:line="240" w:lineRule="exact"/>
              <w:ind w:right="-91"/>
              <w:rPr>
                <w:rFonts w:ascii="Helvetica" w:hAnsi="Helvetica"/>
                <w:color w:val="000000"/>
              </w:rPr>
            </w:pPr>
            <w:r w:rsidRPr="00E341F1">
              <w:rPr>
                <w:rFonts w:ascii="Helvetica" w:hAnsi="Helvetica"/>
                <w:color w:val="000000"/>
              </w:rPr>
              <w:t>Corso di Laurea Magistrale in Ingegneria Informatica</w:t>
            </w:r>
          </w:p>
        </w:tc>
      </w:tr>
    </w:tbl>
    <w:p w14:paraId="3B096B91" w14:textId="77777777" w:rsidR="001528A3" w:rsidRPr="00E341F1" w:rsidRDefault="001528A3" w:rsidP="001528A3">
      <w:pPr>
        <w:widowControl w:val="0"/>
        <w:autoSpaceDE w:val="0"/>
        <w:autoSpaceDN w:val="0"/>
        <w:adjustRightInd w:val="0"/>
        <w:spacing w:line="240" w:lineRule="exact"/>
        <w:ind w:right="-91"/>
        <w:rPr>
          <w:rFonts w:ascii="Helvetica" w:hAnsi="Helvetica"/>
          <w:color w:val="000000"/>
        </w:rPr>
      </w:pPr>
    </w:p>
    <w:p w14:paraId="73707D1A" w14:textId="77777777" w:rsidR="001528A3" w:rsidRPr="00E341F1" w:rsidRDefault="001528A3" w:rsidP="001528A3">
      <w:pPr>
        <w:widowControl w:val="0"/>
        <w:autoSpaceDE w:val="0"/>
        <w:autoSpaceDN w:val="0"/>
        <w:adjustRightInd w:val="0"/>
        <w:spacing w:line="240" w:lineRule="exact"/>
        <w:ind w:right="-91"/>
        <w:rPr>
          <w:rFonts w:ascii="Helvetica" w:hAnsi="Helvetica"/>
          <w:color w:val="000000"/>
        </w:rPr>
      </w:pPr>
    </w:p>
    <w:p w14:paraId="3D7C5012" w14:textId="77777777" w:rsidR="001528A3" w:rsidRPr="00E341F1" w:rsidRDefault="001528A3" w:rsidP="001528A3">
      <w:pPr>
        <w:widowControl w:val="0"/>
        <w:autoSpaceDE w:val="0"/>
        <w:autoSpaceDN w:val="0"/>
        <w:adjustRightInd w:val="0"/>
        <w:spacing w:line="240" w:lineRule="exact"/>
        <w:ind w:right="-91"/>
        <w:rPr>
          <w:rFonts w:ascii="Helvetica" w:hAnsi="Helvetica"/>
          <w:color w:val="000000"/>
        </w:rPr>
      </w:pPr>
    </w:p>
    <w:p w14:paraId="6518A5AB" w14:textId="77777777" w:rsidR="001528A3" w:rsidRPr="00E341F1" w:rsidRDefault="001528A3" w:rsidP="001528A3">
      <w:pPr>
        <w:widowControl w:val="0"/>
        <w:autoSpaceDE w:val="0"/>
        <w:autoSpaceDN w:val="0"/>
        <w:adjustRightInd w:val="0"/>
        <w:spacing w:line="240" w:lineRule="exact"/>
        <w:ind w:right="-91"/>
        <w:rPr>
          <w:rFonts w:ascii="Helvetica" w:hAnsi="Helvetica"/>
          <w:b/>
          <w:color w:val="000000"/>
        </w:rPr>
      </w:pPr>
    </w:p>
    <w:p w14:paraId="12BDEAB7" w14:textId="2EE8F559" w:rsidR="001528A3" w:rsidRPr="00E341F1" w:rsidRDefault="001528A3" w:rsidP="001528A3">
      <w:pPr>
        <w:widowControl w:val="0"/>
        <w:autoSpaceDE w:val="0"/>
        <w:autoSpaceDN w:val="0"/>
        <w:adjustRightInd w:val="0"/>
        <w:spacing w:line="240" w:lineRule="exact"/>
        <w:ind w:right="-91"/>
        <w:rPr>
          <w:rFonts w:ascii="Helvetica" w:hAnsi="Helvetica"/>
          <w:b/>
          <w:color w:val="000000"/>
        </w:rPr>
      </w:pPr>
    </w:p>
    <w:p w14:paraId="36078113" w14:textId="16839E2B" w:rsidR="001528A3" w:rsidRPr="006669B3" w:rsidRDefault="007A492C" w:rsidP="001528A3">
      <w:pPr>
        <w:widowControl w:val="0"/>
        <w:autoSpaceDE w:val="0"/>
        <w:autoSpaceDN w:val="0"/>
        <w:adjustRightInd w:val="0"/>
        <w:spacing w:line="242" w:lineRule="exact"/>
        <w:ind w:right="4388"/>
        <w:rPr>
          <w:rFonts w:ascii="Helvetica" w:hAnsi="Helvetica"/>
          <w:color w:val="000000"/>
          <w:sz w:val="26"/>
          <w:szCs w:val="28"/>
        </w:rPr>
      </w:pPr>
      <w:r w:rsidRPr="006669B3">
        <w:rPr>
          <w:rFonts w:ascii="Helvetica" w:hAnsi="Helvetica"/>
          <w:color w:val="000000"/>
          <w:sz w:val="26"/>
          <w:szCs w:val="28"/>
        </w:rPr>
        <w:t xml:space="preserve">Software Architecture </w:t>
      </w:r>
      <w:r w:rsidR="00D17977" w:rsidRPr="006669B3">
        <w:rPr>
          <w:rFonts w:ascii="Helvetica" w:hAnsi="Helvetica"/>
          <w:color w:val="000000"/>
          <w:sz w:val="26"/>
          <w:szCs w:val="28"/>
        </w:rPr>
        <w:t>D</w:t>
      </w:r>
      <w:r w:rsidRPr="006669B3">
        <w:rPr>
          <w:rFonts w:ascii="Helvetica" w:hAnsi="Helvetica"/>
          <w:color w:val="000000"/>
          <w:sz w:val="26"/>
          <w:szCs w:val="28"/>
        </w:rPr>
        <w:t>esign</w:t>
      </w:r>
    </w:p>
    <w:p w14:paraId="12BC4032" w14:textId="1037FE75" w:rsidR="0032218A" w:rsidRPr="006669B3" w:rsidRDefault="0032218A" w:rsidP="001528A3">
      <w:pPr>
        <w:widowControl w:val="0"/>
        <w:autoSpaceDE w:val="0"/>
        <w:autoSpaceDN w:val="0"/>
        <w:adjustRightInd w:val="0"/>
        <w:spacing w:line="242" w:lineRule="exact"/>
        <w:ind w:right="4388"/>
        <w:rPr>
          <w:rFonts w:ascii="Helvetica" w:hAnsi="Helvetica"/>
          <w:color w:val="000000"/>
        </w:rPr>
      </w:pPr>
      <w:r w:rsidRPr="006669B3">
        <w:rPr>
          <w:rFonts w:ascii="Helvetica" w:hAnsi="Helvetica"/>
          <w:color w:val="000000"/>
        </w:rPr>
        <w:t>Sistema Suggerimenti</w:t>
      </w:r>
    </w:p>
    <w:tbl>
      <w:tblPr>
        <w:tblW w:w="0" w:type="auto"/>
        <w:tblCellMar>
          <w:left w:w="70" w:type="dxa"/>
          <w:right w:w="70" w:type="dxa"/>
        </w:tblCellMar>
        <w:tblLook w:val="0000" w:firstRow="0" w:lastRow="0" w:firstColumn="0" w:lastColumn="0" w:noHBand="0" w:noVBand="0"/>
      </w:tblPr>
      <w:tblGrid>
        <w:gridCol w:w="8780"/>
      </w:tblGrid>
      <w:tr w:rsidR="001528A3" w:rsidRPr="006669B3" w14:paraId="68446831" w14:textId="77777777" w:rsidTr="00252FDC">
        <w:tc>
          <w:tcPr>
            <w:tcW w:w="10112" w:type="dxa"/>
          </w:tcPr>
          <w:p w14:paraId="77FFE6EC" w14:textId="79AEDD27" w:rsidR="001528A3" w:rsidRPr="00E341F1" w:rsidRDefault="002303D7">
            <w:pPr>
              <w:widowControl w:val="0"/>
              <w:autoSpaceDE w:val="0"/>
              <w:autoSpaceDN w:val="0"/>
              <w:adjustRightInd w:val="0"/>
              <w:ind w:right="-91"/>
              <w:rPr>
                <w:rFonts w:ascii="Helvetica" w:hAnsi="Helvetica"/>
                <w:b/>
                <w:color w:val="000000"/>
                <w:sz w:val="36"/>
                <w:szCs w:val="36"/>
              </w:rPr>
            </w:pPr>
            <w:r w:rsidRPr="00E341F1">
              <w:rPr>
                <w:rFonts w:ascii="Helvetica" w:hAnsi="Helvetica"/>
                <w:b/>
                <w:color w:val="000000"/>
                <w:sz w:val="36"/>
                <w:szCs w:val="36"/>
              </w:rPr>
              <w:t>Documentazione Gruppo D2 Task R3</w:t>
            </w:r>
          </w:p>
          <w:p w14:paraId="2F4AEBCA" w14:textId="6B1F0CC2" w:rsidR="001528A3" w:rsidRPr="00E341F1" w:rsidRDefault="001528A3">
            <w:pPr>
              <w:widowControl w:val="0"/>
              <w:autoSpaceDE w:val="0"/>
              <w:autoSpaceDN w:val="0"/>
              <w:adjustRightInd w:val="0"/>
              <w:spacing w:line="242" w:lineRule="exact"/>
              <w:ind w:right="-142"/>
              <w:rPr>
                <w:rFonts w:ascii="Helvetica" w:hAnsi="Helvetica"/>
                <w:color w:val="000000"/>
              </w:rPr>
            </w:pPr>
            <w:r w:rsidRPr="00E341F1">
              <w:rPr>
                <w:rFonts w:ascii="Helvetica" w:hAnsi="Helvetica"/>
                <w:color w:val="000000"/>
              </w:rPr>
              <w:t xml:space="preserve">Anno Accademico </w:t>
            </w:r>
            <w:r w:rsidR="002303D7" w:rsidRPr="00E341F1">
              <w:rPr>
                <w:rFonts w:ascii="Helvetica" w:hAnsi="Helvetica"/>
                <w:color w:val="000000"/>
              </w:rPr>
              <w:t>2025/2026</w:t>
            </w:r>
          </w:p>
        </w:tc>
      </w:tr>
    </w:tbl>
    <w:p w14:paraId="235E0867" w14:textId="77777777" w:rsidR="001528A3" w:rsidRPr="00E341F1" w:rsidRDefault="001528A3" w:rsidP="001528A3">
      <w:pPr>
        <w:widowControl w:val="0"/>
        <w:autoSpaceDE w:val="0"/>
        <w:autoSpaceDN w:val="0"/>
        <w:adjustRightInd w:val="0"/>
        <w:spacing w:line="242" w:lineRule="exact"/>
        <w:ind w:right="4388"/>
        <w:rPr>
          <w:rFonts w:ascii="Helvetica" w:hAnsi="Helvetica"/>
          <w:color w:val="000000"/>
        </w:rPr>
      </w:pPr>
      <w:r w:rsidRPr="00E341F1">
        <w:rPr>
          <w:rFonts w:ascii="Helvetica" w:hAnsi="Helvetica"/>
          <w:color w:val="000000"/>
        </w:rPr>
        <w:br/>
      </w:r>
    </w:p>
    <w:p w14:paraId="697520C5" w14:textId="77777777" w:rsidR="001528A3" w:rsidRPr="00E341F1" w:rsidRDefault="001528A3" w:rsidP="001528A3">
      <w:pPr>
        <w:widowControl w:val="0"/>
        <w:autoSpaceDE w:val="0"/>
        <w:autoSpaceDN w:val="0"/>
        <w:adjustRightInd w:val="0"/>
        <w:spacing w:line="242" w:lineRule="exact"/>
        <w:ind w:right="4388"/>
        <w:rPr>
          <w:rFonts w:ascii="Helvetica" w:hAnsi="Helvetica"/>
          <w:color w:val="000000"/>
        </w:rPr>
      </w:pPr>
    </w:p>
    <w:p w14:paraId="4D771F19" w14:textId="77777777" w:rsidR="001528A3" w:rsidRPr="00E341F1" w:rsidRDefault="001528A3" w:rsidP="001528A3">
      <w:pPr>
        <w:widowControl w:val="0"/>
        <w:autoSpaceDE w:val="0"/>
        <w:autoSpaceDN w:val="0"/>
        <w:adjustRightInd w:val="0"/>
        <w:spacing w:line="242" w:lineRule="exact"/>
        <w:ind w:right="4388"/>
        <w:rPr>
          <w:rFonts w:ascii="Helvetica" w:hAnsi="Helvetica"/>
          <w:color w:val="000000"/>
        </w:rPr>
      </w:pPr>
    </w:p>
    <w:p w14:paraId="0DCAA542" w14:textId="77777777" w:rsidR="002303D7" w:rsidRPr="00E341F1" w:rsidRDefault="002303D7" w:rsidP="001528A3">
      <w:pPr>
        <w:widowControl w:val="0"/>
        <w:autoSpaceDE w:val="0"/>
        <w:autoSpaceDN w:val="0"/>
        <w:adjustRightInd w:val="0"/>
        <w:spacing w:line="242" w:lineRule="exact"/>
        <w:ind w:right="4388"/>
        <w:rPr>
          <w:rFonts w:ascii="Helvetica" w:hAnsi="Helvetica"/>
          <w:color w:val="000000"/>
        </w:rPr>
      </w:pPr>
    </w:p>
    <w:p w14:paraId="567329C7" w14:textId="77777777" w:rsidR="002303D7" w:rsidRPr="00E341F1" w:rsidRDefault="002303D7" w:rsidP="001528A3">
      <w:pPr>
        <w:widowControl w:val="0"/>
        <w:autoSpaceDE w:val="0"/>
        <w:autoSpaceDN w:val="0"/>
        <w:adjustRightInd w:val="0"/>
        <w:spacing w:line="242" w:lineRule="exact"/>
        <w:ind w:right="4388"/>
        <w:rPr>
          <w:rFonts w:ascii="Helvetica" w:hAnsi="Helvetica"/>
          <w:color w:val="000000"/>
        </w:rPr>
      </w:pPr>
    </w:p>
    <w:p w14:paraId="6ABE1BF8" w14:textId="7641885F" w:rsidR="002303D7" w:rsidRPr="006669B3" w:rsidRDefault="006F6464" w:rsidP="001528A3">
      <w:pPr>
        <w:widowControl w:val="0"/>
        <w:autoSpaceDE w:val="0"/>
        <w:autoSpaceDN w:val="0"/>
        <w:adjustRightInd w:val="0"/>
        <w:spacing w:line="242" w:lineRule="exact"/>
        <w:ind w:right="4388"/>
        <w:rPr>
          <w:rFonts w:ascii="Helvetica" w:hAnsi="Helvetica"/>
          <w:color w:val="000000"/>
        </w:rPr>
      </w:pPr>
      <w:r w:rsidRPr="006669B3">
        <w:rPr>
          <w:rFonts w:ascii="Helvetica" w:hAnsi="Helvetica"/>
          <w:color w:val="000000"/>
        </w:rPr>
        <w:t>Componenti del gruppo:</w:t>
      </w:r>
    </w:p>
    <w:tbl>
      <w:tblPr>
        <w:tblW w:w="0" w:type="auto"/>
        <w:tblCellMar>
          <w:left w:w="70" w:type="dxa"/>
          <w:right w:w="70" w:type="dxa"/>
        </w:tblCellMar>
        <w:tblLook w:val="0000" w:firstRow="0" w:lastRow="0" w:firstColumn="0" w:lastColumn="0" w:noHBand="0" w:noVBand="0"/>
      </w:tblPr>
      <w:tblGrid>
        <w:gridCol w:w="4744"/>
        <w:gridCol w:w="4036"/>
      </w:tblGrid>
      <w:tr w:rsidR="006F6464" w:rsidRPr="006669B3" w14:paraId="0026E2A1" w14:textId="77777777" w:rsidTr="00503461">
        <w:tc>
          <w:tcPr>
            <w:tcW w:w="4744" w:type="dxa"/>
          </w:tcPr>
          <w:p w14:paraId="042169AF" w14:textId="67C7C859" w:rsidR="006F6464" w:rsidRPr="006669B3" w:rsidRDefault="006F6464">
            <w:pPr>
              <w:widowControl w:val="0"/>
              <w:autoSpaceDE w:val="0"/>
              <w:autoSpaceDN w:val="0"/>
              <w:adjustRightInd w:val="0"/>
              <w:spacing w:line="240" w:lineRule="exact"/>
              <w:rPr>
                <w:i/>
                <w:iCs/>
                <w:color w:val="000000"/>
                <w:sz w:val="18"/>
                <w:szCs w:val="18"/>
              </w:rPr>
            </w:pPr>
            <w:r w:rsidRPr="006669B3">
              <w:rPr>
                <w:i/>
                <w:iCs/>
                <w:color w:val="000000"/>
                <w:sz w:val="18"/>
                <w:szCs w:val="18"/>
              </w:rPr>
              <w:t>Nome</w:t>
            </w:r>
          </w:p>
        </w:tc>
        <w:tc>
          <w:tcPr>
            <w:tcW w:w="4036" w:type="dxa"/>
          </w:tcPr>
          <w:p w14:paraId="10E018DF" w14:textId="3D43BBD7" w:rsidR="006F6464" w:rsidRPr="006669B3" w:rsidRDefault="006F6464">
            <w:pPr>
              <w:widowControl w:val="0"/>
              <w:autoSpaceDE w:val="0"/>
              <w:autoSpaceDN w:val="0"/>
              <w:adjustRightInd w:val="0"/>
              <w:spacing w:line="240" w:lineRule="exact"/>
              <w:rPr>
                <w:i/>
                <w:iCs/>
                <w:color w:val="000000"/>
                <w:sz w:val="18"/>
                <w:szCs w:val="18"/>
              </w:rPr>
            </w:pPr>
            <w:r w:rsidRPr="006669B3">
              <w:rPr>
                <w:i/>
                <w:iCs/>
                <w:color w:val="000000"/>
                <w:sz w:val="18"/>
                <w:szCs w:val="18"/>
              </w:rPr>
              <w:t>Matricola</w:t>
            </w:r>
          </w:p>
        </w:tc>
      </w:tr>
      <w:tr w:rsidR="00996948" w:rsidRPr="006669B3" w14:paraId="672FE078" w14:textId="7AFEDC44" w:rsidTr="00503461">
        <w:tc>
          <w:tcPr>
            <w:tcW w:w="4744" w:type="dxa"/>
            <w:vAlign w:val="center"/>
          </w:tcPr>
          <w:p w14:paraId="1EC0D81F" w14:textId="3BE9BC3C" w:rsidR="00996948" w:rsidRPr="006669B3" w:rsidRDefault="00996948" w:rsidP="006F6464">
            <w:pPr>
              <w:widowControl w:val="0"/>
              <w:autoSpaceDE w:val="0"/>
              <w:autoSpaceDN w:val="0"/>
              <w:adjustRightInd w:val="0"/>
              <w:spacing w:after="100" w:line="240" w:lineRule="auto"/>
              <w:rPr>
                <w:rFonts w:ascii="Helvetica" w:hAnsi="Helvetica"/>
                <w:color w:val="000000"/>
                <w:sz w:val="20"/>
                <w:szCs w:val="20"/>
              </w:rPr>
            </w:pPr>
            <w:r w:rsidRPr="006669B3">
              <w:rPr>
                <w:rFonts w:ascii="Helvetica" w:hAnsi="Helvetica"/>
                <w:color w:val="000000"/>
                <w:sz w:val="20"/>
                <w:szCs w:val="20"/>
              </w:rPr>
              <w:t>Emanuele De Rosa</w:t>
            </w:r>
          </w:p>
        </w:tc>
        <w:tc>
          <w:tcPr>
            <w:tcW w:w="4036" w:type="dxa"/>
            <w:vAlign w:val="center"/>
          </w:tcPr>
          <w:p w14:paraId="1E5511D2" w14:textId="20E2A8DB" w:rsidR="00996948" w:rsidRPr="006669B3" w:rsidRDefault="00A15C26" w:rsidP="006F6464">
            <w:pPr>
              <w:widowControl w:val="0"/>
              <w:autoSpaceDE w:val="0"/>
              <w:autoSpaceDN w:val="0"/>
              <w:adjustRightInd w:val="0"/>
              <w:spacing w:after="100" w:line="240" w:lineRule="auto"/>
              <w:rPr>
                <w:rFonts w:ascii="Helvetica" w:hAnsi="Helvetica"/>
                <w:color w:val="000000"/>
                <w:sz w:val="20"/>
                <w:szCs w:val="20"/>
              </w:rPr>
            </w:pPr>
            <w:r w:rsidRPr="006669B3">
              <w:rPr>
                <w:rFonts w:ascii="Helvetica" w:hAnsi="Helvetica"/>
                <w:color w:val="000000"/>
                <w:sz w:val="20"/>
                <w:szCs w:val="20"/>
              </w:rPr>
              <w:t>DE9000164</w:t>
            </w:r>
          </w:p>
        </w:tc>
      </w:tr>
      <w:tr w:rsidR="00996948" w:rsidRPr="006669B3" w14:paraId="7741DB41" w14:textId="77777777" w:rsidTr="00503461">
        <w:tc>
          <w:tcPr>
            <w:tcW w:w="4744" w:type="dxa"/>
            <w:vAlign w:val="center"/>
          </w:tcPr>
          <w:p w14:paraId="2EFCC254" w14:textId="74DFA010" w:rsidR="00996948" w:rsidRPr="006669B3" w:rsidRDefault="00996948" w:rsidP="006F6464">
            <w:pPr>
              <w:widowControl w:val="0"/>
              <w:autoSpaceDE w:val="0"/>
              <w:autoSpaceDN w:val="0"/>
              <w:adjustRightInd w:val="0"/>
              <w:spacing w:after="100" w:line="240" w:lineRule="auto"/>
              <w:rPr>
                <w:rFonts w:ascii="Helvetica" w:hAnsi="Helvetica"/>
                <w:color w:val="000000"/>
                <w:sz w:val="20"/>
                <w:szCs w:val="20"/>
              </w:rPr>
            </w:pPr>
            <w:r w:rsidRPr="006669B3">
              <w:rPr>
                <w:rFonts w:ascii="Helvetica" w:hAnsi="Helvetica"/>
                <w:color w:val="000000"/>
                <w:sz w:val="20"/>
                <w:szCs w:val="20"/>
              </w:rPr>
              <w:t>Antonio Giaquinto</w:t>
            </w:r>
          </w:p>
        </w:tc>
        <w:tc>
          <w:tcPr>
            <w:tcW w:w="4036" w:type="dxa"/>
            <w:vAlign w:val="center"/>
          </w:tcPr>
          <w:p w14:paraId="31B7E7BC" w14:textId="200E8367" w:rsidR="00996948" w:rsidRPr="006669B3" w:rsidRDefault="00503461" w:rsidP="006F6464">
            <w:pPr>
              <w:widowControl w:val="0"/>
              <w:autoSpaceDE w:val="0"/>
              <w:autoSpaceDN w:val="0"/>
              <w:adjustRightInd w:val="0"/>
              <w:spacing w:after="100" w:line="240" w:lineRule="auto"/>
              <w:rPr>
                <w:rFonts w:ascii="Helvetica" w:hAnsi="Helvetica"/>
                <w:color w:val="000000"/>
                <w:sz w:val="20"/>
                <w:szCs w:val="20"/>
              </w:rPr>
            </w:pPr>
            <w:r w:rsidRPr="006669B3">
              <w:rPr>
                <w:rFonts w:ascii="Helvetica" w:hAnsi="Helvetica"/>
                <w:color w:val="000000"/>
                <w:sz w:val="20"/>
                <w:szCs w:val="20"/>
              </w:rPr>
              <w:t>DE9000142</w:t>
            </w:r>
          </w:p>
        </w:tc>
      </w:tr>
      <w:tr w:rsidR="00996948" w:rsidRPr="006669B3" w14:paraId="15E52A1E" w14:textId="77777777" w:rsidTr="00503461">
        <w:tc>
          <w:tcPr>
            <w:tcW w:w="4744" w:type="dxa"/>
            <w:vAlign w:val="center"/>
          </w:tcPr>
          <w:p w14:paraId="429BAA35" w14:textId="7FD4B2CC" w:rsidR="00996948" w:rsidRPr="006669B3" w:rsidRDefault="00996948" w:rsidP="006F6464">
            <w:pPr>
              <w:widowControl w:val="0"/>
              <w:autoSpaceDE w:val="0"/>
              <w:autoSpaceDN w:val="0"/>
              <w:adjustRightInd w:val="0"/>
              <w:spacing w:after="100" w:line="240" w:lineRule="auto"/>
              <w:rPr>
                <w:rFonts w:ascii="Helvetica" w:hAnsi="Helvetica"/>
                <w:color w:val="000000"/>
                <w:sz w:val="20"/>
                <w:szCs w:val="20"/>
              </w:rPr>
            </w:pPr>
            <w:r w:rsidRPr="006669B3">
              <w:rPr>
                <w:rFonts w:ascii="Helvetica" w:hAnsi="Helvetica"/>
                <w:color w:val="000000"/>
                <w:sz w:val="20"/>
                <w:szCs w:val="20"/>
              </w:rPr>
              <w:t>Giovanni Gismondi</w:t>
            </w:r>
          </w:p>
        </w:tc>
        <w:tc>
          <w:tcPr>
            <w:tcW w:w="4036" w:type="dxa"/>
            <w:vAlign w:val="center"/>
          </w:tcPr>
          <w:p w14:paraId="68DD8932" w14:textId="2E1E259A" w:rsidR="00996948" w:rsidRPr="006669B3" w:rsidRDefault="002C73E0" w:rsidP="006F6464">
            <w:pPr>
              <w:widowControl w:val="0"/>
              <w:autoSpaceDE w:val="0"/>
              <w:autoSpaceDN w:val="0"/>
              <w:adjustRightInd w:val="0"/>
              <w:spacing w:after="100" w:line="240" w:lineRule="auto"/>
              <w:rPr>
                <w:rFonts w:ascii="Helvetica" w:hAnsi="Helvetica"/>
                <w:color w:val="000000"/>
                <w:sz w:val="20"/>
                <w:szCs w:val="20"/>
              </w:rPr>
            </w:pPr>
            <w:r w:rsidRPr="006669B3">
              <w:rPr>
                <w:rFonts w:ascii="Helvetica" w:hAnsi="Helvetica"/>
                <w:color w:val="000000"/>
                <w:sz w:val="20"/>
                <w:szCs w:val="20"/>
              </w:rPr>
              <w:t>N46</w:t>
            </w:r>
            <w:r w:rsidR="00E1349E" w:rsidRPr="006669B3">
              <w:rPr>
                <w:rFonts w:ascii="Helvetica" w:hAnsi="Helvetica"/>
                <w:color w:val="000000"/>
                <w:sz w:val="20"/>
                <w:szCs w:val="20"/>
              </w:rPr>
              <w:t>007033</w:t>
            </w:r>
          </w:p>
        </w:tc>
      </w:tr>
      <w:tr w:rsidR="00996948" w:rsidRPr="006669B3" w14:paraId="47198B38" w14:textId="77777777" w:rsidTr="00503461">
        <w:tc>
          <w:tcPr>
            <w:tcW w:w="4744" w:type="dxa"/>
            <w:vAlign w:val="center"/>
          </w:tcPr>
          <w:p w14:paraId="693D6F5F" w14:textId="7DF43700" w:rsidR="00996948" w:rsidRPr="006669B3" w:rsidRDefault="00996948" w:rsidP="006F6464">
            <w:pPr>
              <w:widowControl w:val="0"/>
              <w:autoSpaceDE w:val="0"/>
              <w:autoSpaceDN w:val="0"/>
              <w:adjustRightInd w:val="0"/>
              <w:spacing w:after="100" w:line="240" w:lineRule="auto"/>
              <w:rPr>
                <w:rFonts w:ascii="Helvetica" w:hAnsi="Helvetica"/>
                <w:color w:val="000000"/>
                <w:sz w:val="20"/>
                <w:szCs w:val="20"/>
              </w:rPr>
            </w:pPr>
            <w:r w:rsidRPr="006669B3">
              <w:rPr>
                <w:rFonts w:ascii="Helvetica" w:hAnsi="Helvetica"/>
                <w:color w:val="000000"/>
                <w:sz w:val="20"/>
                <w:szCs w:val="20"/>
              </w:rPr>
              <w:t>Domenico Di Gennaro</w:t>
            </w:r>
          </w:p>
        </w:tc>
        <w:tc>
          <w:tcPr>
            <w:tcW w:w="4036" w:type="dxa"/>
            <w:vAlign w:val="center"/>
          </w:tcPr>
          <w:p w14:paraId="74E66E11" w14:textId="7CA5012D" w:rsidR="00996948" w:rsidRPr="006669B3" w:rsidRDefault="00323D29" w:rsidP="006F6464">
            <w:pPr>
              <w:widowControl w:val="0"/>
              <w:autoSpaceDE w:val="0"/>
              <w:autoSpaceDN w:val="0"/>
              <w:adjustRightInd w:val="0"/>
              <w:spacing w:after="100" w:line="240" w:lineRule="auto"/>
              <w:rPr>
                <w:rFonts w:ascii="Helvetica" w:hAnsi="Helvetica"/>
                <w:color w:val="000000"/>
                <w:sz w:val="20"/>
                <w:szCs w:val="20"/>
              </w:rPr>
            </w:pPr>
            <w:r w:rsidRPr="006669B3">
              <w:rPr>
                <w:rFonts w:ascii="Helvetica" w:hAnsi="Helvetica"/>
                <w:color w:val="000000"/>
                <w:sz w:val="20"/>
                <w:szCs w:val="20"/>
              </w:rPr>
              <w:t>DE9000051</w:t>
            </w:r>
          </w:p>
        </w:tc>
      </w:tr>
    </w:tbl>
    <w:p w14:paraId="40DB9EAC" w14:textId="4F18C68A" w:rsidR="001C2090" w:rsidRPr="006669B3" w:rsidRDefault="001C2090" w:rsidP="001C2090">
      <w:pPr>
        <w:rPr>
          <w:rFonts w:ascii="Times New Roman" w:eastAsia="Times New Roman" w:hAnsi="Times New Roman" w:cs="Times New Roman"/>
          <w:color w:val="000000"/>
          <w:kern w:val="0"/>
          <w:lang w:eastAsia="it-IT"/>
          <w14:ligatures w14:val="none"/>
        </w:rPr>
      </w:pPr>
      <w:r w:rsidRPr="006669B3">
        <w:rPr>
          <w:rFonts w:ascii="Times New Roman" w:eastAsia="MS Mincho" w:hAnsi="Times New Roman" w:cs="Times New Roman"/>
          <w:lang w:eastAsia="it-IT"/>
        </w:rPr>
        <w:br w:type="page"/>
      </w:r>
    </w:p>
    <w:sdt>
      <w:sdtPr>
        <w:rPr>
          <w:rFonts w:asciiTheme="minorHAnsi" w:eastAsiaTheme="minorEastAsia" w:hAnsiTheme="minorHAnsi" w:cstheme="minorBidi"/>
          <w:color w:val="auto"/>
          <w:sz w:val="24"/>
          <w:szCs w:val="24"/>
        </w:rPr>
        <w:id w:val="-81077486"/>
        <w:docPartObj>
          <w:docPartGallery w:val="Table of Contents"/>
          <w:docPartUnique/>
        </w:docPartObj>
      </w:sdtPr>
      <w:sdtEndPr>
        <w:rPr>
          <w:b/>
        </w:rPr>
      </w:sdtEndPr>
      <w:sdtContent>
        <w:p w14:paraId="395DD90F" w14:textId="57FB7271" w:rsidR="005A34AF" w:rsidRPr="006669B3" w:rsidRDefault="005A34AF">
          <w:pPr>
            <w:pStyle w:val="Titolosommario"/>
          </w:pPr>
          <w:r w:rsidRPr="006669B3">
            <w:t>Sommario</w:t>
          </w:r>
        </w:p>
        <w:p w14:paraId="59D36F37" w14:textId="620E9668" w:rsidR="00353951" w:rsidRDefault="005A34AF">
          <w:pPr>
            <w:pStyle w:val="Sommario1"/>
            <w:tabs>
              <w:tab w:val="left" w:pos="440"/>
              <w:tab w:val="right" w:leader="dot" w:pos="8630"/>
            </w:tabs>
            <w:rPr>
              <w:rFonts w:eastAsiaTheme="minorEastAsia"/>
              <w:noProof/>
              <w:lang w:eastAsia="it-IT"/>
            </w:rPr>
          </w:pPr>
          <w:r w:rsidRPr="007E6079">
            <w:fldChar w:fldCharType="begin"/>
          </w:r>
          <w:r w:rsidRPr="007E6079">
            <w:instrText xml:space="preserve"> TOC \o "1-3" \h \z \u </w:instrText>
          </w:r>
          <w:r w:rsidRPr="007E6079">
            <w:fldChar w:fldCharType="separate"/>
          </w:r>
          <w:hyperlink w:anchor="_Toc221356023" w:history="1">
            <w:r w:rsidR="00353951" w:rsidRPr="008E6A0A">
              <w:rPr>
                <w:rStyle w:val="Collegamentoipertestuale"/>
                <w:bCs/>
                <w:noProof/>
              </w:rPr>
              <w:t>1.</w:t>
            </w:r>
            <w:r w:rsidR="00353951">
              <w:rPr>
                <w:rFonts w:eastAsiaTheme="minorEastAsia"/>
                <w:noProof/>
                <w:lang w:eastAsia="it-IT"/>
              </w:rPr>
              <w:tab/>
            </w:r>
            <w:r w:rsidR="00353951" w:rsidRPr="008E6A0A">
              <w:rPr>
                <w:rStyle w:val="Collegamentoipertestuale"/>
                <w:noProof/>
              </w:rPr>
              <w:t>Identificazione del Team e Obiettivi del Progetto</w:t>
            </w:r>
            <w:r w:rsidR="00353951">
              <w:rPr>
                <w:noProof/>
                <w:webHidden/>
              </w:rPr>
              <w:tab/>
            </w:r>
            <w:r w:rsidR="00353951">
              <w:rPr>
                <w:noProof/>
                <w:webHidden/>
              </w:rPr>
              <w:fldChar w:fldCharType="begin"/>
            </w:r>
            <w:r w:rsidR="00353951">
              <w:rPr>
                <w:noProof/>
                <w:webHidden/>
              </w:rPr>
              <w:instrText xml:space="preserve"> PAGEREF _Toc221356023 \h </w:instrText>
            </w:r>
            <w:r w:rsidR="00353951">
              <w:rPr>
                <w:noProof/>
                <w:webHidden/>
              </w:rPr>
            </w:r>
            <w:r w:rsidR="00353951">
              <w:rPr>
                <w:noProof/>
                <w:webHidden/>
              </w:rPr>
              <w:fldChar w:fldCharType="separate"/>
            </w:r>
            <w:r w:rsidR="006E357F">
              <w:rPr>
                <w:noProof/>
                <w:webHidden/>
              </w:rPr>
              <w:t>3</w:t>
            </w:r>
            <w:r w:rsidR="00353951">
              <w:rPr>
                <w:noProof/>
                <w:webHidden/>
              </w:rPr>
              <w:fldChar w:fldCharType="end"/>
            </w:r>
          </w:hyperlink>
        </w:p>
        <w:p w14:paraId="1F5E85A5" w14:textId="2B87C305" w:rsidR="00353951" w:rsidRDefault="00353951">
          <w:pPr>
            <w:pStyle w:val="Sommario1"/>
            <w:tabs>
              <w:tab w:val="left" w:pos="440"/>
              <w:tab w:val="right" w:leader="dot" w:pos="8630"/>
            </w:tabs>
            <w:rPr>
              <w:rFonts w:eastAsiaTheme="minorEastAsia"/>
              <w:noProof/>
              <w:lang w:eastAsia="it-IT"/>
            </w:rPr>
          </w:pPr>
          <w:hyperlink w:anchor="_Toc221356024" w:history="1">
            <w:r w:rsidRPr="008E6A0A">
              <w:rPr>
                <w:rStyle w:val="Collegamentoipertestuale"/>
                <w:rFonts w:ascii="Calibri" w:eastAsia="MS Gothic" w:hAnsi="Calibri" w:cs="Times New Roman"/>
                <w:bCs/>
                <w:noProof/>
              </w:rPr>
              <w:t>2.</w:t>
            </w:r>
            <w:r>
              <w:rPr>
                <w:rFonts w:eastAsiaTheme="minorEastAsia"/>
                <w:noProof/>
                <w:lang w:eastAsia="it-IT"/>
              </w:rPr>
              <w:tab/>
            </w:r>
            <w:r w:rsidRPr="008E6A0A">
              <w:rPr>
                <w:rStyle w:val="Collegamentoipertestuale"/>
                <w:noProof/>
              </w:rPr>
              <w:t>Analisi dei Req</w:t>
            </w:r>
            <w:r w:rsidRPr="008E6A0A">
              <w:rPr>
                <w:rStyle w:val="Collegamentoipertestuale"/>
                <w:rFonts w:ascii="Calibri" w:eastAsia="MS Gothic" w:hAnsi="Calibri" w:cs="Times New Roman"/>
                <w:noProof/>
              </w:rPr>
              <w:t>uisiti</w:t>
            </w:r>
            <w:r>
              <w:rPr>
                <w:noProof/>
                <w:webHidden/>
              </w:rPr>
              <w:tab/>
            </w:r>
            <w:r>
              <w:rPr>
                <w:noProof/>
                <w:webHidden/>
              </w:rPr>
              <w:fldChar w:fldCharType="begin"/>
            </w:r>
            <w:r>
              <w:rPr>
                <w:noProof/>
                <w:webHidden/>
              </w:rPr>
              <w:instrText xml:space="preserve"> PAGEREF _Toc221356024 \h </w:instrText>
            </w:r>
            <w:r>
              <w:rPr>
                <w:noProof/>
                <w:webHidden/>
              </w:rPr>
            </w:r>
            <w:r>
              <w:rPr>
                <w:noProof/>
                <w:webHidden/>
              </w:rPr>
              <w:fldChar w:fldCharType="separate"/>
            </w:r>
            <w:r w:rsidR="006E357F">
              <w:rPr>
                <w:noProof/>
                <w:webHidden/>
              </w:rPr>
              <w:t>5</w:t>
            </w:r>
            <w:r>
              <w:rPr>
                <w:noProof/>
                <w:webHidden/>
              </w:rPr>
              <w:fldChar w:fldCharType="end"/>
            </w:r>
          </w:hyperlink>
        </w:p>
        <w:p w14:paraId="0839DDAA" w14:textId="54AFE480" w:rsidR="00353951" w:rsidRDefault="00353951">
          <w:pPr>
            <w:pStyle w:val="Sommario2"/>
            <w:tabs>
              <w:tab w:val="left" w:pos="960"/>
              <w:tab w:val="right" w:leader="dot" w:pos="8630"/>
            </w:tabs>
            <w:rPr>
              <w:rFonts w:eastAsiaTheme="minorEastAsia"/>
              <w:noProof/>
              <w:lang w:eastAsia="it-IT"/>
            </w:rPr>
          </w:pPr>
          <w:hyperlink w:anchor="_Toc221356025" w:history="1">
            <w:r w:rsidRPr="008E6A0A">
              <w:rPr>
                <w:rStyle w:val="Collegamentoipertestuale"/>
                <w:noProof/>
              </w:rPr>
              <w:t>2.1.</w:t>
            </w:r>
            <w:r>
              <w:rPr>
                <w:rFonts w:eastAsiaTheme="minorEastAsia"/>
                <w:noProof/>
                <w:lang w:eastAsia="it-IT"/>
              </w:rPr>
              <w:tab/>
            </w:r>
            <w:r w:rsidRPr="008E6A0A">
              <w:rPr>
                <w:rStyle w:val="Collegamentoipertestuale"/>
                <w:noProof/>
              </w:rPr>
              <w:t>Requisiti funzionali</w:t>
            </w:r>
            <w:r>
              <w:rPr>
                <w:noProof/>
                <w:webHidden/>
              </w:rPr>
              <w:tab/>
            </w:r>
            <w:r>
              <w:rPr>
                <w:noProof/>
                <w:webHidden/>
              </w:rPr>
              <w:fldChar w:fldCharType="begin"/>
            </w:r>
            <w:r>
              <w:rPr>
                <w:noProof/>
                <w:webHidden/>
              </w:rPr>
              <w:instrText xml:space="preserve"> PAGEREF _Toc221356025 \h </w:instrText>
            </w:r>
            <w:r>
              <w:rPr>
                <w:noProof/>
                <w:webHidden/>
              </w:rPr>
            </w:r>
            <w:r>
              <w:rPr>
                <w:noProof/>
                <w:webHidden/>
              </w:rPr>
              <w:fldChar w:fldCharType="separate"/>
            </w:r>
            <w:r w:rsidR="006E357F">
              <w:rPr>
                <w:noProof/>
                <w:webHidden/>
              </w:rPr>
              <w:t>5</w:t>
            </w:r>
            <w:r>
              <w:rPr>
                <w:noProof/>
                <w:webHidden/>
              </w:rPr>
              <w:fldChar w:fldCharType="end"/>
            </w:r>
          </w:hyperlink>
        </w:p>
        <w:p w14:paraId="2EF98A9E" w14:textId="303D5A88" w:rsidR="00353951" w:rsidRDefault="00353951">
          <w:pPr>
            <w:pStyle w:val="Sommario2"/>
            <w:tabs>
              <w:tab w:val="left" w:pos="960"/>
              <w:tab w:val="right" w:leader="dot" w:pos="8630"/>
            </w:tabs>
            <w:rPr>
              <w:rFonts w:eastAsiaTheme="minorEastAsia"/>
              <w:noProof/>
              <w:lang w:eastAsia="it-IT"/>
            </w:rPr>
          </w:pPr>
          <w:hyperlink w:anchor="_Toc221356026" w:history="1">
            <w:r w:rsidRPr="008E6A0A">
              <w:rPr>
                <w:rStyle w:val="Collegamentoipertestuale"/>
                <w:noProof/>
              </w:rPr>
              <w:t>2.2.</w:t>
            </w:r>
            <w:r>
              <w:rPr>
                <w:rFonts w:eastAsiaTheme="minorEastAsia"/>
                <w:noProof/>
                <w:lang w:eastAsia="it-IT"/>
              </w:rPr>
              <w:tab/>
            </w:r>
            <w:r w:rsidRPr="008E6A0A">
              <w:rPr>
                <w:rStyle w:val="Collegamentoipertestuale"/>
                <w:noProof/>
              </w:rPr>
              <w:t>Requisiti sui dati</w:t>
            </w:r>
            <w:r>
              <w:rPr>
                <w:noProof/>
                <w:webHidden/>
              </w:rPr>
              <w:tab/>
            </w:r>
            <w:r>
              <w:rPr>
                <w:noProof/>
                <w:webHidden/>
              </w:rPr>
              <w:fldChar w:fldCharType="begin"/>
            </w:r>
            <w:r>
              <w:rPr>
                <w:noProof/>
                <w:webHidden/>
              </w:rPr>
              <w:instrText xml:space="preserve"> PAGEREF _Toc221356026 \h </w:instrText>
            </w:r>
            <w:r>
              <w:rPr>
                <w:noProof/>
                <w:webHidden/>
              </w:rPr>
            </w:r>
            <w:r>
              <w:rPr>
                <w:noProof/>
                <w:webHidden/>
              </w:rPr>
              <w:fldChar w:fldCharType="separate"/>
            </w:r>
            <w:r w:rsidR="006E357F">
              <w:rPr>
                <w:noProof/>
                <w:webHidden/>
              </w:rPr>
              <w:t>6</w:t>
            </w:r>
            <w:r>
              <w:rPr>
                <w:noProof/>
                <w:webHidden/>
              </w:rPr>
              <w:fldChar w:fldCharType="end"/>
            </w:r>
          </w:hyperlink>
        </w:p>
        <w:p w14:paraId="36478A4B" w14:textId="357FE775" w:rsidR="00353951" w:rsidRDefault="00353951">
          <w:pPr>
            <w:pStyle w:val="Sommario2"/>
            <w:tabs>
              <w:tab w:val="left" w:pos="960"/>
              <w:tab w:val="right" w:leader="dot" w:pos="8630"/>
            </w:tabs>
            <w:rPr>
              <w:rFonts w:eastAsiaTheme="minorEastAsia"/>
              <w:noProof/>
              <w:lang w:eastAsia="it-IT"/>
            </w:rPr>
          </w:pPr>
          <w:hyperlink w:anchor="_Toc221356027" w:history="1">
            <w:r w:rsidRPr="008E6A0A">
              <w:rPr>
                <w:rStyle w:val="Collegamentoipertestuale"/>
                <w:noProof/>
              </w:rPr>
              <w:t>2.3.</w:t>
            </w:r>
            <w:r>
              <w:rPr>
                <w:rFonts w:eastAsiaTheme="minorEastAsia"/>
                <w:noProof/>
                <w:lang w:eastAsia="it-IT"/>
              </w:rPr>
              <w:tab/>
            </w:r>
            <w:r w:rsidRPr="008E6A0A">
              <w:rPr>
                <w:rStyle w:val="Collegamentoipertestuale"/>
                <w:noProof/>
              </w:rPr>
              <w:t>Vincoli</w:t>
            </w:r>
            <w:r>
              <w:rPr>
                <w:noProof/>
                <w:webHidden/>
              </w:rPr>
              <w:tab/>
            </w:r>
            <w:r>
              <w:rPr>
                <w:noProof/>
                <w:webHidden/>
              </w:rPr>
              <w:fldChar w:fldCharType="begin"/>
            </w:r>
            <w:r>
              <w:rPr>
                <w:noProof/>
                <w:webHidden/>
              </w:rPr>
              <w:instrText xml:space="preserve"> PAGEREF _Toc221356027 \h </w:instrText>
            </w:r>
            <w:r>
              <w:rPr>
                <w:noProof/>
                <w:webHidden/>
              </w:rPr>
            </w:r>
            <w:r>
              <w:rPr>
                <w:noProof/>
                <w:webHidden/>
              </w:rPr>
              <w:fldChar w:fldCharType="separate"/>
            </w:r>
            <w:r w:rsidR="006E357F">
              <w:rPr>
                <w:noProof/>
                <w:webHidden/>
              </w:rPr>
              <w:t>7</w:t>
            </w:r>
            <w:r>
              <w:rPr>
                <w:noProof/>
                <w:webHidden/>
              </w:rPr>
              <w:fldChar w:fldCharType="end"/>
            </w:r>
          </w:hyperlink>
        </w:p>
        <w:p w14:paraId="7191303E" w14:textId="3EE9432D" w:rsidR="00353951" w:rsidRDefault="00353951">
          <w:pPr>
            <w:pStyle w:val="Sommario2"/>
            <w:tabs>
              <w:tab w:val="left" w:pos="960"/>
              <w:tab w:val="right" w:leader="dot" w:pos="8630"/>
            </w:tabs>
            <w:rPr>
              <w:rFonts w:eastAsiaTheme="minorEastAsia"/>
              <w:noProof/>
              <w:lang w:eastAsia="it-IT"/>
            </w:rPr>
          </w:pPr>
          <w:hyperlink w:anchor="_Toc221356028" w:history="1">
            <w:r w:rsidRPr="008E6A0A">
              <w:rPr>
                <w:rStyle w:val="Collegamentoipertestuale"/>
                <w:noProof/>
              </w:rPr>
              <w:t>2.4.</w:t>
            </w:r>
            <w:r>
              <w:rPr>
                <w:rFonts w:eastAsiaTheme="minorEastAsia"/>
                <w:noProof/>
                <w:lang w:eastAsia="it-IT"/>
              </w:rPr>
              <w:tab/>
            </w:r>
            <w:r w:rsidRPr="008E6A0A">
              <w:rPr>
                <w:rStyle w:val="Collegamentoipertestuale"/>
                <w:noProof/>
              </w:rPr>
              <w:t>Modellazione dei casi d’uso</w:t>
            </w:r>
            <w:r>
              <w:rPr>
                <w:noProof/>
                <w:webHidden/>
              </w:rPr>
              <w:tab/>
            </w:r>
            <w:r>
              <w:rPr>
                <w:noProof/>
                <w:webHidden/>
              </w:rPr>
              <w:fldChar w:fldCharType="begin"/>
            </w:r>
            <w:r>
              <w:rPr>
                <w:noProof/>
                <w:webHidden/>
              </w:rPr>
              <w:instrText xml:space="preserve"> PAGEREF _Toc221356028 \h </w:instrText>
            </w:r>
            <w:r>
              <w:rPr>
                <w:noProof/>
                <w:webHidden/>
              </w:rPr>
            </w:r>
            <w:r>
              <w:rPr>
                <w:noProof/>
                <w:webHidden/>
              </w:rPr>
              <w:fldChar w:fldCharType="separate"/>
            </w:r>
            <w:r w:rsidR="006E357F">
              <w:rPr>
                <w:noProof/>
                <w:webHidden/>
              </w:rPr>
              <w:t>8</w:t>
            </w:r>
            <w:r>
              <w:rPr>
                <w:noProof/>
                <w:webHidden/>
              </w:rPr>
              <w:fldChar w:fldCharType="end"/>
            </w:r>
          </w:hyperlink>
        </w:p>
        <w:p w14:paraId="69F4A1EC" w14:textId="72D1D0EF" w:rsidR="00353951" w:rsidRDefault="00353951">
          <w:pPr>
            <w:pStyle w:val="Sommario3"/>
            <w:tabs>
              <w:tab w:val="left" w:pos="1440"/>
              <w:tab w:val="right" w:leader="dot" w:pos="8630"/>
            </w:tabs>
            <w:rPr>
              <w:rFonts w:eastAsiaTheme="minorEastAsia"/>
              <w:noProof/>
              <w:lang w:eastAsia="it-IT"/>
            </w:rPr>
          </w:pPr>
          <w:hyperlink w:anchor="_Toc221356029" w:history="1">
            <w:r w:rsidRPr="008E6A0A">
              <w:rPr>
                <w:rStyle w:val="Collegamentoipertestuale"/>
                <w:noProof/>
              </w:rPr>
              <w:t>2.4.1.</w:t>
            </w:r>
            <w:r>
              <w:rPr>
                <w:rFonts w:eastAsiaTheme="minorEastAsia"/>
                <w:noProof/>
                <w:lang w:eastAsia="it-IT"/>
              </w:rPr>
              <w:tab/>
            </w:r>
            <w:r w:rsidRPr="008E6A0A">
              <w:rPr>
                <w:rStyle w:val="Collegamentoipertestuale"/>
                <w:noProof/>
              </w:rPr>
              <w:t>Attori e casi d’uso</w:t>
            </w:r>
            <w:r>
              <w:rPr>
                <w:noProof/>
                <w:webHidden/>
              </w:rPr>
              <w:tab/>
            </w:r>
            <w:r>
              <w:rPr>
                <w:noProof/>
                <w:webHidden/>
              </w:rPr>
              <w:fldChar w:fldCharType="begin"/>
            </w:r>
            <w:r>
              <w:rPr>
                <w:noProof/>
                <w:webHidden/>
              </w:rPr>
              <w:instrText xml:space="preserve"> PAGEREF _Toc221356029 \h </w:instrText>
            </w:r>
            <w:r>
              <w:rPr>
                <w:noProof/>
                <w:webHidden/>
              </w:rPr>
            </w:r>
            <w:r>
              <w:rPr>
                <w:noProof/>
                <w:webHidden/>
              </w:rPr>
              <w:fldChar w:fldCharType="separate"/>
            </w:r>
            <w:r w:rsidR="006E357F">
              <w:rPr>
                <w:noProof/>
                <w:webHidden/>
              </w:rPr>
              <w:t>8</w:t>
            </w:r>
            <w:r>
              <w:rPr>
                <w:noProof/>
                <w:webHidden/>
              </w:rPr>
              <w:fldChar w:fldCharType="end"/>
            </w:r>
          </w:hyperlink>
        </w:p>
        <w:p w14:paraId="68F4CE0C" w14:textId="7655EFB8" w:rsidR="00353951" w:rsidRDefault="00353951">
          <w:pPr>
            <w:pStyle w:val="Sommario3"/>
            <w:tabs>
              <w:tab w:val="left" w:pos="1440"/>
              <w:tab w:val="right" w:leader="dot" w:pos="8630"/>
            </w:tabs>
            <w:rPr>
              <w:rFonts w:eastAsiaTheme="minorEastAsia"/>
              <w:noProof/>
              <w:lang w:eastAsia="it-IT"/>
            </w:rPr>
          </w:pPr>
          <w:hyperlink w:anchor="_Toc221356030" w:history="1">
            <w:r w:rsidRPr="008E6A0A">
              <w:rPr>
                <w:rStyle w:val="Collegamentoipertestuale"/>
                <w:noProof/>
              </w:rPr>
              <w:t>2.4.2.</w:t>
            </w:r>
            <w:r>
              <w:rPr>
                <w:rFonts w:eastAsiaTheme="minorEastAsia"/>
                <w:noProof/>
                <w:lang w:eastAsia="it-IT"/>
              </w:rPr>
              <w:tab/>
            </w:r>
            <w:r w:rsidRPr="008E6A0A">
              <w:rPr>
                <w:rStyle w:val="Collegamentoipertestuale"/>
                <w:noProof/>
              </w:rPr>
              <w:t>Diagramma dei casi d’uso</w:t>
            </w:r>
            <w:r>
              <w:rPr>
                <w:noProof/>
                <w:webHidden/>
              </w:rPr>
              <w:tab/>
            </w:r>
            <w:r>
              <w:rPr>
                <w:noProof/>
                <w:webHidden/>
              </w:rPr>
              <w:fldChar w:fldCharType="begin"/>
            </w:r>
            <w:r>
              <w:rPr>
                <w:noProof/>
                <w:webHidden/>
              </w:rPr>
              <w:instrText xml:space="preserve"> PAGEREF _Toc221356030 \h </w:instrText>
            </w:r>
            <w:r>
              <w:rPr>
                <w:noProof/>
                <w:webHidden/>
              </w:rPr>
            </w:r>
            <w:r>
              <w:rPr>
                <w:noProof/>
                <w:webHidden/>
              </w:rPr>
              <w:fldChar w:fldCharType="separate"/>
            </w:r>
            <w:r w:rsidR="006E357F">
              <w:rPr>
                <w:noProof/>
                <w:webHidden/>
              </w:rPr>
              <w:t>10</w:t>
            </w:r>
            <w:r>
              <w:rPr>
                <w:noProof/>
                <w:webHidden/>
              </w:rPr>
              <w:fldChar w:fldCharType="end"/>
            </w:r>
          </w:hyperlink>
        </w:p>
        <w:p w14:paraId="1291911B" w14:textId="2B5E628A" w:rsidR="00353951" w:rsidRDefault="00353951">
          <w:pPr>
            <w:pStyle w:val="Sommario3"/>
            <w:tabs>
              <w:tab w:val="left" w:pos="1440"/>
              <w:tab w:val="right" w:leader="dot" w:pos="8630"/>
            </w:tabs>
            <w:rPr>
              <w:rFonts w:eastAsiaTheme="minorEastAsia"/>
              <w:noProof/>
              <w:lang w:eastAsia="it-IT"/>
            </w:rPr>
          </w:pPr>
          <w:hyperlink w:anchor="_Toc221356031" w:history="1">
            <w:r w:rsidRPr="008E6A0A">
              <w:rPr>
                <w:rStyle w:val="Collegamentoipertestuale"/>
                <w:noProof/>
              </w:rPr>
              <w:t>2.4.3.</w:t>
            </w:r>
            <w:r>
              <w:rPr>
                <w:rFonts w:eastAsiaTheme="minorEastAsia"/>
                <w:noProof/>
                <w:lang w:eastAsia="it-IT"/>
              </w:rPr>
              <w:tab/>
            </w:r>
            <w:r w:rsidRPr="008E6A0A">
              <w:rPr>
                <w:rStyle w:val="Collegamentoipertestuale"/>
                <w:noProof/>
              </w:rPr>
              <w:t>Scenari Casi d’Uso</w:t>
            </w:r>
            <w:r>
              <w:rPr>
                <w:noProof/>
                <w:webHidden/>
              </w:rPr>
              <w:tab/>
            </w:r>
            <w:r>
              <w:rPr>
                <w:noProof/>
                <w:webHidden/>
              </w:rPr>
              <w:fldChar w:fldCharType="begin"/>
            </w:r>
            <w:r>
              <w:rPr>
                <w:noProof/>
                <w:webHidden/>
              </w:rPr>
              <w:instrText xml:space="preserve"> PAGEREF _Toc221356031 \h </w:instrText>
            </w:r>
            <w:r>
              <w:rPr>
                <w:noProof/>
                <w:webHidden/>
              </w:rPr>
            </w:r>
            <w:r>
              <w:rPr>
                <w:noProof/>
                <w:webHidden/>
              </w:rPr>
              <w:fldChar w:fldCharType="separate"/>
            </w:r>
            <w:r w:rsidR="006E357F">
              <w:rPr>
                <w:noProof/>
                <w:webHidden/>
              </w:rPr>
              <w:t>10</w:t>
            </w:r>
            <w:r>
              <w:rPr>
                <w:noProof/>
                <w:webHidden/>
              </w:rPr>
              <w:fldChar w:fldCharType="end"/>
            </w:r>
          </w:hyperlink>
        </w:p>
        <w:p w14:paraId="75787E1D" w14:textId="456432BB" w:rsidR="00353951" w:rsidRDefault="00353951">
          <w:pPr>
            <w:pStyle w:val="Sommario2"/>
            <w:tabs>
              <w:tab w:val="left" w:pos="960"/>
              <w:tab w:val="right" w:leader="dot" w:pos="8630"/>
            </w:tabs>
            <w:rPr>
              <w:rFonts w:eastAsiaTheme="minorEastAsia"/>
              <w:noProof/>
              <w:lang w:eastAsia="it-IT"/>
            </w:rPr>
          </w:pPr>
          <w:hyperlink w:anchor="_Toc221356032" w:history="1">
            <w:r w:rsidRPr="008E6A0A">
              <w:rPr>
                <w:rStyle w:val="Collegamentoipertestuale"/>
                <w:noProof/>
              </w:rPr>
              <w:t>2.5.</w:t>
            </w:r>
            <w:r>
              <w:rPr>
                <w:rFonts w:eastAsiaTheme="minorEastAsia"/>
                <w:noProof/>
                <w:lang w:eastAsia="it-IT"/>
              </w:rPr>
              <w:tab/>
            </w:r>
            <w:r w:rsidRPr="008E6A0A">
              <w:rPr>
                <w:rStyle w:val="Collegamentoipertestuale"/>
                <w:noProof/>
              </w:rPr>
              <w:t>Analisi dell’Impatto</w:t>
            </w:r>
            <w:r>
              <w:rPr>
                <w:noProof/>
                <w:webHidden/>
              </w:rPr>
              <w:tab/>
            </w:r>
            <w:r>
              <w:rPr>
                <w:noProof/>
                <w:webHidden/>
              </w:rPr>
              <w:fldChar w:fldCharType="begin"/>
            </w:r>
            <w:r>
              <w:rPr>
                <w:noProof/>
                <w:webHidden/>
              </w:rPr>
              <w:instrText xml:space="preserve"> PAGEREF _Toc221356032 \h </w:instrText>
            </w:r>
            <w:r>
              <w:rPr>
                <w:noProof/>
                <w:webHidden/>
              </w:rPr>
            </w:r>
            <w:r>
              <w:rPr>
                <w:noProof/>
                <w:webHidden/>
              </w:rPr>
              <w:fldChar w:fldCharType="separate"/>
            </w:r>
            <w:r w:rsidR="006E357F">
              <w:rPr>
                <w:noProof/>
                <w:webHidden/>
              </w:rPr>
              <w:t>15</w:t>
            </w:r>
            <w:r>
              <w:rPr>
                <w:noProof/>
                <w:webHidden/>
              </w:rPr>
              <w:fldChar w:fldCharType="end"/>
            </w:r>
          </w:hyperlink>
        </w:p>
        <w:p w14:paraId="2A8B1F6A" w14:textId="4BD56C8F" w:rsidR="00353951" w:rsidRDefault="00353951">
          <w:pPr>
            <w:pStyle w:val="Sommario1"/>
            <w:tabs>
              <w:tab w:val="left" w:pos="440"/>
              <w:tab w:val="right" w:leader="dot" w:pos="8630"/>
            </w:tabs>
            <w:rPr>
              <w:rFonts w:eastAsiaTheme="minorEastAsia"/>
              <w:noProof/>
              <w:lang w:eastAsia="it-IT"/>
            </w:rPr>
          </w:pPr>
          <w:hyperlink w:anchor="_Toc221356033" w:history="1">
            <w:r w:rsidRPr="008E6A0A">
              <w:rPr>
                <w:rStyle w:val="Collegamentoipertestuale"/>
                <w:bCs/>
                <w:noProof/>
              </w:rPr>
              <w:t>3.</w:t>
            </w:r>
            <w:r>
              <w:rPr>
                <w:rFonts w:eastAsiaTheme="minorEastAsia"/>
                <w:noProof/>
                <w:lang w:eastAsia="it-IT"/>
              </w:rPr>
              <w:tab/>
            </w:r>
            <w:r w:rsidRPr="008E6A0A">
              <w:rPr>
                <w:rStyle w:val="Collegamentoipertestuale"/>
                <w:noProof/>
              </w:rPr>
              <w:t>Progettazione della soluzione</w:t>
            </w:r>
            <w:r>
              <w:rPr>
                <w:noProof/>
                <w:webHidden/>
              </w:rPr>
              <w:tab/>
            </w:r>
            <w:r>
              <w:rPr>
                <w:noProof/>
                <w:webHidden/>
              </w:rPr>
              <w:fldChar w:fldCharType="begin"/>
            </w:r>
            <w:r>
              <w:rPr>
                <w:noProof/>
                <w:webHidden/>
              </w:rPr>
              <w:instrText xml:space="preserve"> PAGEREF _Toc221356033 \h </w:instrText>
            </w:r>
            <w:r>
              <w:rPr>
                <w:noProof/>
                <w:webHidden/>
              </w:rPr>
            </w:r>
            <w:r>
              <w:rPr>
                <w:noProof/>
                <w:webHidden/>
              </w:rPr>
              <w:fldChar w:fldCharType="separate"/>
            </w:r>
            <w:r w:rsidR="006E357F">
              <w:rPr>
                <w:noProof/>
                <w:webHidden/>
              </w:rPr>
              <w:t>16</w:t>
            </w:r>
            <w:r>
              <w:rPr>
                <w:noProof/>
                <w:webHidden/>
              </w:rPr>
              <w:fldChar w:fldCharType="end"/>
            </w:r>
          </w:hyperlink>
        </w:p>
        <w:p w14:paraId="3640E92B" w14:textId="3DF4FCDB" w:rsidR="00353951" w:rsidRDefault="00353951">
          <w:pPr>
            <w:pStyle w:val="Sommario2"/>
            <w:tabs>
              <w:tab w:val="left" w:pos="960"/>
              <w:tab w:val="right" w:leader="dot" w:pos="8630"/>
            </w:tabs>
            <w:rPr>
              <w:rFonts w:eastAsiaTheme="minorEastAsia"/>
              <w:noProof/>
              <w:lang w:eastAsia="it-IT"/>
            </w:rPr>
          </w:pPr>
          <w:hyperlink w:anchor="_Toc221356034" w:history="1">
            <w:r w:rsidRPr="008E6A0A">
              <w:rPr>
                <w:rStyle w:val="Collegamentoipertestuale"/>
                <w:noProof/>
              </w:rPr>
              <w:t>3.1.</w:t>
            </w:r>
            <w:r>
              <w:rPr>
                <w:rFonts w:eastAsiaTheme="minorEastAsia"/>
                <w:noProof/>
                <w:lang w:eastAsia="it-IT"/>
              </w:rPr>
              <w:tab/>
            </w:r>
            <w:r w:rsidRPr="008E6A0A">
              <w:rPr>
                <w:rStyle w:val="Collegamentoipertestuale"/>
                <w:noProof/>
              </w:rPr>
              <w:t>Decisioni di Progetto</w:t>
            </w:r>
            <w:r>
              <w:rPr>
                <w:noProof/>
                <w:webHidden/>
              </w:rPr>
              <w:tab/>
            </w:r>
            <w:r>
              <w:rPr>
                <w:noProof/>
                <w:webHidden/>
              </w:rPr>
              <w:fldChar w:fldCharType="begin"/>
            </w:r>
            <w:r>
              <w:rPr>
                <w:noProof/>
                <w:webHidden/>
              </w:rPr>
              <w:instrText xml:space="preserve"> PAGEREF _Toc221356034 \h </w:instrText>
            </w:r>
            <w:r>
              <w:rPr>
                <w:noProof/>
                <w:webHidden/>
              </w:rPr>
            </w:r>
            <w:r>
              <w:rPr>
                <w:noProof/>
                <w:webHidden/>
              </w:rPr>
              <w:fldChar w:fldCharType="separate"/>
            </w:r>
            <w:r w:rsidR="006E357F">
              <w:rPr>
                <w:noProof/>
                <w:webHidden/>
              </w:rPr>
              <w:t>16</w:t>
            </w:r>
            <w:r>
              <w:rPr>
                <w:noProof/>
                <w:webHidden/>
              </w:rPr>
              <w:fldChar w:fldCharType="end"/>
            </w:r>
          </w:hyperlink>
        </w:p>
        <w:p w14:paraId="733DF148" w14:textId="47C34983" w:rsidR="00353951" w:rsidRDefault="00353951">
          <w:pPr>
            <w:pStyle w:val="Sommario2"/>
            <w:tabs>
              <w:tab w:val="left" w:pos="960"/>
              <w:tab w:val="right" w:leader="dot" w:pos="8630"/>
            </w:tabs>
            <w:rPr>
              <w:rFonts w:eastAsiaTheme="minorEastAsia"/>
              <w:noProof/>
              <w:lang w:eastAsia="it-IT"/>
            </w:rPr>
          </w:pPr>
          <w:hyperlink w:anchor="_Toc221356035" w:history="1">
            <w:r w:rsidRPr="008E6A0A">
              <w:rPr>
                <w:rStyle w:val="Collegamentoipertestuale"/>
                <w:noProof/>
              </w:rPr>
              <w:t>3.2.</w:t>
            </w:r>
            <w:r>
              <w:rPr>
                <w:rFonts w:eastAsiaTheme="minorEastAsia"/>
                <w:noProof/>
                <w:lang w:eastAsia="it-IT"/>
              </w:rPr>
              <w:tab/>
            </w:r>
            <w:r w:rsidRPr="008E6A0A">
              <w:rPr>
                <w:rStyle w:val="Collegamentoipertestuale"/>
                <w:noProof/>
              </w:rPr>
              <w:t>Panoramica dei file modificati</w:t>
            </w:r>
            <w:r>
              <w:rPr>
                <w:noProof/>
                <w:webHidden/>
              </w:rPr>
              <w:tab/>
            </w:r>
            <w:r>
              <w:rPr>
                <w:noProof/>
                <w:webHidden/>
              </w:rPr>
              <w:fldChar w:fldCharType="begin"/>
            </w:r>
            <w:r>
              <w:rPr>
                <w:noProof/>
                <w:webHidden/>
              </w:rPr>
              <w:instrText xml:space="preserve"> PAGEREF _Toc221356035 \h </w:instrText>
            </w:r>
            <w:r>
              <w:rPr>
                <w:noProof/>
                <w:webHidden/>
              </w:rPr>
            </w:r>
            <w:r>
              <w:rPr>
                <w:noProof/>
                <w:webHidden/>
              </w:rPr>
              <w:fldChar w:fldCharType="separate"/>
            </w:r>
            <w:r w:rsidR="006E357F">
              <w:rPr>
                <w:noProof/>
                <w:webHidden/>
              </w:rPr>
              <w:t>18</w:t>
            </w:r>
            <w:r>
              <w:rPr>
                <w:noProof/>
                <w:webHidden/>
              </w:rPr>
              <w:fldChar w:fldCharType="end"/>
            </w:r>
          </w:hyperlink>
        </w:p>
        <w:p w14:paraId="2A5E4F1E" w14:textId="46D7F171" w:rsidR="00353951" w:rsidRDefault="00353951">
          <w:pPr>
            <w:pStyle w:val="Sommario2"/>
            <w:tabs>
              <w:tab w:val="left" w:pos="960"/>
              <w:tab w:val="right" w:leader="dot" w:pos="8630"/>
            </w:tabs>
            <w:rPr>
              <w:rFonts w:eastAsiaTheme="minorEastAsia"/>
              <w:noProof/>
              <w:lang w:eastAsia="it-IT"/>
            </w:rPr>
          </w:pPr>
          <w:hyperlink w:anchor="_Toc221356036" w:history="1">
            <w:r w:rsidRPr="008E6A0A">
              <w:rPr>
                <w:rStyle w:val="Collegamentoipertestuale"/>
                <w:noProof/>
              </w:rPr>
              <w:t>3.3.</w:t>
            </w:r>
            <w:r>
              <w:rPr>
                <w:rFonts w:eastAsiaTheme="minorEastAsia"/>
                <w:noProof/>
                <w:lang w:eastAsia="it-IT"/>
              </w:rPr>
              <w:tab/>
            </w:r>
            <w:r w:rsidRPr="008E6A0A">
              <w:rPr>
                <w:rStyle w:val="Collegamentoipertestuale"/>
                <w:noProof/>
              </w:rPr>
              <w:t>Viste Architetturali Aggiornate</w:t>
            </w:r>
            <w:r>
              <w:rPr>
                <w:noProof/>
                <w:webHidden/>
              </w:rPr>
              <w:tab/>
            </w:r>
            <w:r>
              <w:rPr>
                <w:noProof/>
                <w:webHidden/>
              </w:rPr>
              <w:fldChar w:fldCharType="begin"/>
            </w:r>
            <w:r>
              <w:rPr>
                <w:noProof/>
                <w:webHidden/>
              </w:rPr>
              <w:instrText xml:space="preserve"> PAGEREF _Toc221356036 \h </w:instrText>
            </w:r>
            <w:r>
              <w:rPr>
                <w:noProof/>
                <w:webHidden/>
              </w:rPr>
            </w:r>
            <w:r>
              <w:rPr>
                <w:noProof/>
                <w:webHidden/>
              </w:rPr>
              <w:fldChar w:fldCharType="separate"/>
            </w:r>
            <w:r w:rsidR="006E357F">
              <w:rPr>
                <w:noProof/>
                <w:webHidden/>
              </w:rPr>
              <w:t>21</w:t>
            </w:r>
            <w:r>
              <w:rPr>
                <w:noProof/>
                <w:webHidden/>
              </w:rPr>
              <w:fldChar w:fldCharType="end"/>
            </w:r>
          </w:hyperlink>
        </w:p>
        <w:p w14:paraId="7F0E0464" w14:textId="39B179F4" w:rsidR="00353951" w:rsidRDefault="00353951">
          <w:pPr>
            <w:pStyle w:val="Sommario3"/>
            <w:tabs>
              <w:tab w:val="left" w:pos="1440"/>
              <w:tab w:val="right" w:leader="dot" w:pos="8630"/>
            </w:tabs>
            <w:rPr>
              <w:rFonts w:eastAsiaTheme="minorEastAsia"/>
              <w:noProof/>
              <w:lang w:eastAsia="it-IT"/>
            </w:rPr>
          </w:pPr>
          <w:hyperlink w:anchor="_Toc221356037" w:history="1">
            <w:r w:rsidRPr="008E6A0A">
              <w:rPr>
                <w:rStyle w:val="Collegamentoipertestuale"/>
                <w:noProof/>
              </w:rPr>
              <w:t>3.3.1.</w:t>
            </w:r>
            <w:r>
              <w:rPr>
                <w:rFonts w:eastAsiaTheme="minorEastAsia"/>
                <w:noProof/>
                <w:lang w:eastAsia="it-IT"/>
              </w:rPr>
              <w:tab/>
            </w:r>
            <w:r w:rsidRPr="008E6A0A">
              <w:rPr>
                <w:rStyle w:val="Collegamentoipertestuale"/>
                <w:noProof/>
              </w:rPr>
              <w:t>Class Diagram</w:t>
            </w:r>
            <w:r>
              <w:rPr>
                <w:noProof/>
                <w:webHidden/>
              </w:rPr>
              <w:tab/>
            </w:r>
            <w:r>
              <w:rPr>
                <w:noProof/>
                <w:webHidden/>
              </w:rPr>
              <w:fldChar w:fldCharType="begin"/>
            </w:r>
            <w:r>
              <w:rPr>
                <w:noProof/>
                <w:webHidden/>
              </w:rPr>
              <w:instrText xml:space="preserve"> PAGEREF _Toc221356037 \h </w:instrText>
            </w:r>
            <w:r>
              <w:rPr>
                <w:noProof/>
                <w:webHidden/>
              </w:rPr>
            </w:r>
            <w:r>
              <w:rPr>
                <w:noProof/>
                <w:webHidden/>
              </w:rPr>
              <w:fldChar w:fldCharType="separate"/>
            </w:r>
            <w:r w:rsidR="006E357F">
              <w:rPr>
                <w:noProof/>
                <w:webHidden/>
              </w:rPr>
              <w:t>21</w:t>
            </w:r>
            <w:r>
              <w:rPr>
                <w:noProof/>
                <w:webHidden/>
              </w:rPr>
              <w:fldChar w:fldCharType="end"/>
            </w:r>
          </w:hyperlink>
        </w:p>
        <w:p w14:paraId="57CB7001" w14:textId="694E1C71" w:rsidR="00353951" w:rsidRDefault="00353951">
          <w:pPr>
            <w:pStyle w:val="Sommario3"/>
            <w:tabs>
              <w:tab w:val="left" w:pos="1440"/>
              <w:tab w:val="right" w:leader="dot" w:pos="8630"/>
            </w:tabs>
            <w:rPr>
              <w:rFonts w:eastAsiaTheme="minorEastAsia"/>
              <w:noProof/>
              <w:lang w:eastAsia="it-IT"/>
            </w:rPr>
          </w:pPr>
          <w:hyperlink w:anchor="_Toc221356038" w:history="1">
            <w:r w:rsidRPr="008E6A0A">
              <w:rPr>
                <w:rStyle w:val="Collegamentoipertestuale"/>
                <w:noProof/>
              </w:rPr>
              <w:t>3.3.2.</w:t>
            </w:r>
            <w:r>
              <w:rPr>
                <w:rFonts w:eastAsiaTheme="minorEastAsia"/>
                <w:noProof/>
                <w:lang w:eastAsia="it-IT"/>
              </w:rPr>
              <w:tab/>
            </w:r>
            <w:r w:rsidRPr="008E6A0A">
              <w:rPr>
                <w:rStyle w:val="Collegamentoipertestuale"/>
                <w:noProof/>
              </w:rPr>
              <w:t>Sequence Diagrams</w:t>
            </w:r>
            <w:r>
              <w:rPr>
                <w:noProof/>
                <w:webHidden/>
              </w:rPr>
              <w:tab/>
            </w:r>
            <w:r>
              <w:rPr>
                <w:noProof/>
                <w:webHidden/>
              </w:rPr>
              <w:fldChar w:fldCharType="begin"/>
            </w:r>
            <w:r>
              <w:rPr>
                <w:noProof/>
                <w:webHidden/>
              </w:rPr>
              <w:instrText xml:space="preserve"> PAGEREF _Toc221356038 \h </w:instrText>
            </w:r>
            <w:r>
              <w:rPr>
                <w:noProof/>
                <w:webHidden/>
              </w:rPr>
            </w:r>
            <w:r>
              <w:rPr>
                <w:noProof/>
                <w:webHidden/>
              </w:rPr>
              <w:fldChar w:fldCharType="separate"/>
            </w:r>
            <w:r w:rsidR="006E357F">
              <w:rPr>
                <w:noProof/>
                <w:webHidden/>
              </w:rPr>
              <w:t>23</w:t>
            </w:r>
            <w:r>
              <w:rPr>
                <w:noProof/>
                <w:webHidden/>
              </w:rPr>
              <w:fldChar w:fldCharType="end"/>
            </w:r>
          </w:hyperlink>
        </w:p>
        <w:p w14:paraId="3294C3FC" w14:textId="227369AB" w:rsidR="00353951" w:rsidRDefault="00353951">
          <w:pPr>
            <w:pStyle w:val="Sommario3"/>
            <w:tabs>
              <w:tab w:val="left" w:pos="1440"/>
              <w:tab w:val="right" w:leader="dot" w:pos="8630"/>
            </w:tabs>
            <w:rPr>
              <w:rFonts w:eastAsiaTheme="minorEastAsia"/>
              <w:noProof/>
              <w:lang w:eastAsia="it-IT"/>
            </w:rPr>
          </w:pPr>
          <w:hyperlink w:anchor="_Toc221356039" w:history="1">
            <w:r w:rsidRPr="008E6A0A">
              <w:rPr>
                <w:rStyle w:val="Collegamentoipertestuale"/>
                <w:noProof/>
              </w:rPr>
              <w:t>3.3.3.</w:t>
            </w:r>
            <w:r>
              <w:rPr>
                <w:rFonts w:eastAsiaTheme="minorEastAsia"/>
                <w:noProof/>
                <w:lang w:eastAsia="it-IT"/>
              </w:rPr>
              <w:tab/>
            </w:r>
            <w:r w:rsidRPr="008E6A0A">
              <w:rPr>
                <w:rStyle w:val="Collegamentoipertestuale"/>
                <w:noProof/>
              </w:rPr>
              <w:t>Component Diagram</w:t>
            </w:r>
            <w:r>
              <w:rPr>
                <w:noProof/>
                <w:webHidden/>
              </w:rPr>
              <w:tab/>
            </w:r>
            <w:r>
              <w:rPr>
                <w:noProof/>
                <w:webHidden/>
              </w:rPr>
              <w:fldChar w:fldCharType="begin"/>
            </w:r>
            <w:r>
              <w:rPr>
                <w:noProof/>
                <w:webHidden/>
              </w:rPr>
              <w:instrText xml:space="preserve"> PAGEREF _Toc221356039 \h </w:instrText>
            </w:r>
            <w:r>
              <w:rPr>
                <w:noProof/>
                <w:webHidden/>
              </w:rPr>
            </w:r>
            <w:r>
              <w:rPr>
                <w:noProof/>
                <w:webHidden/>
              </w:rPr>
              <w:fldChar w:fldCharType="separate"/>
            </w:r>
            <w:r w:rsidR="006E357F">
              <w:rPr>
                <w:noProof/>
                <w:webHidden/>
              </w:rPr>
              <w:t>26</w:t>
            </w:r>
            <w:r>
              <w:rPr>
                <w:noProof/>
                <w:webHidden/>
              </w:rPr>
              <w:fldChar w:fldCharType="end"/>
            </w:r>
          </w:hyperlink>
        </w:p>
        <w:p w14:paraId="102F6A6C" w14:textId="4313B9C5" w:rsidR="00353951" w:rsidRDefault="00353951">
          <w:pPr>
            <w:pStyle w:val="Sommario2"/>
            <w:tabs>
              <w:tab w:val="left" w:pos="960"/>
              <w:tab w:val="right" w:leader="dot" w:pos="8630"/>
            </w:tabs>
            <w:rPr>
              <w:rFonts w:eastAsiaTheme="minorEastAsia"/>
              <w:noProof/>
              <w:lang w:eastAsia="it-IT"/>
            </w:rPr>
          </w:pPr>
          <w:hyperlink w:anchor="_Toc221356040" w:history="1">
            <w:r w:rsidRPr="008E6A0A">
              <w:rPr>
                <w:rStyle w:val="Collegamentoipertestuale"/>
                <w:noProof/>
              </w:rPr>
              <w:t>3.4.</w:t>
            </w:r>
            <w:r>
              <w:rPr>
                <w:rFonts w:eastAsiaTheme="minorEastAsia"/>
                <w:noProof/>
                <w:lang w:eastAsia="it-IT"/>
              </w:rPr>
              <w:tab/>
            </w:r>
            <w:r w:rsidRPr="008E6A0A">
              <w:rPr>
                <w:rStyle w:val="Collegamentoipertestuale"/>
                <w:noProof/>
              </w:rPr>
              <w:t>Modifiche ai Database</w:t>
            </w:r>
            <w:r>
              <w:rPr>
                <w:noProof/>
                <w:webHidden/>
              </w:rPr>
              <w:tab/>
            </w:r>
            <w:r>
              <w:rPr>
                <w:noProof/>
                <w:webHidden/>
              </w:rPr>
              <w:fldChar w:fldCharType="begin"/>
            </w:r>
            <w:r>
              <w:rPr>
                <w:noProof/>
                <w:webHidden/>
              </w:rPr>
              <w:instrText xml:space="preserve"> PAGEREF _Toc221356040 \h </w:instrText>
            </w:r>
            <w:r>
              <w:rPr>
                <w:noProof/>
                <w:webHidden/>
              </w:rPr>
            </w:r>
            <w:r>
              <w:rPr>
                <w:noProof/>
                <w:webHidden/>
              </w:rPr>
              <w:fldChar w:fldCharType="separate"/>
            </w:r>
            <w:r w:rsidR="006E357F">
              <w:rPr>
                <w:noProof/>
                <w:webHidden/>
              </w:rPr>
              <w:t>28</w:t>
            </w:r>
            <w:r>
              <w:rPr>
                <w:noProof/>
                <w:webHidden/>
              </w:rPr>
              <w:fldChar w:fldCharType="end"/>
            </w:r>
          </w:hyperlink>
        </w:p>
        <w:p w14:paraId="06127CD7" w14:textId="01C68CD3" w:rsidR="00353951" w:rsidRDefault="00353951">
          <w:pPr>
            <w:pStyle w:val="Sommario2"/>
            <w:tabs>
              <w:tab w:val="left" w:pos="960"/>
              <w:tab w:val="right" w:leader="dot" w:pos="8630"/>
            </w:tabs>
            <w:rPr>
              <w:rFonts w:eastAsiaTheme="minorEastAsia"/>
              <w:noProof/>
              <w:lang w:eastAsia="it-IT"/>
            </w:rPr>
          </w:pPr>
          <w:hyperlink w:anchor="_Toc221356041" w:history="1">
            <w:r w:rsidRPr="008E6A0A">
              <w:rPr>
                <w:rStyle w:val="Collegamentoipertestuale"/>
                <w:noProof/>
              </w:rPr>
              <w:t>3.5.</w:t>
            </w:r>
            <w:r>
              <w:rPr>
                <w:rFonts w:eastAsiaTheme="minorEastAsia"/>
                <w:noProof/>
                <w:lang w:eastAsia="it-IT"/>
              </w:rPr>
              <w:tab/>
            </w:r>
            <w:r w:rsidRPr="008E6A0A">
              <w:rPr>
                <w:rStyle w:val="Collegamentoipertestuale"/>
                <w:noProof/>
              </w:rPr>
              <w:t>Issue e Anti-pattern</w:t>
            </w:r>
            <w:r>
              <w:rPr>
                <w:noProof/>
                <w:webHidden/>
              </w:rPr>
              <w:tab/>
            </w:r>
            <w:r>
              <w:rPr>
                <w:noProof/>
                <w:webHidden/>
              </w:rPr>
              <w:fldChar w:fldCharType="begin"/>
            </w:r>
            <w:r>
              <w:rPr>
                <w:noProof/>
                <w:webHidden/>
              </w:rPr>
              <w:instrText xml:space="preserve"> PAGEREF _Toc221356041 \h </w:instrText>
            </w:r>
            <w:r>
              <w:rPr>
                <w:noProof/>
                <w:webHidden/>
              </w:rPr>
            </w:r>
            <w:r>
              <w:rPr>
                <w:noProof/>
                <w:webHidden/>
              </w:rPr>
              <w:fldChar w:fldCharType="separate"/>
            </w:r>
            <w:r w:rsidR="006E357F">
              <w:rPr>
                <w:noProof/>
                <w:webHidden/>
              </w:rPr>
              <w:t>29</w:t>
            </w:r>
            <w:r>
              <w:rPr>
                <w:noProof/>
                <w:webHidden/>
              </w:rPr>
              <w:fldChar w:fldCharType="end"/>
            </w:r>
          </w:hyperlink>
        </w:p>
        <w:p w14:paraId="0E4C0226" w14:textId="7AE28D51" w:rsidR="00353951" w:rsidRDefault="00353951">
          <w:pPr>
            <w:pStyle w:val="Sommario1"/>
            <w:tabs>
              <w:tab w:val="left" w:pos="440"/>
              <w:tab w:val="right" w:leader="dot" w:pos="8630"/>
            </w:tabs>
            <w:rPr>
              <w:rFonts w:eastAsiaTheme="minorEastAsia"/>
              <w:noProof/>
              <w:lang w:eastAsia="it-IT"/>
            </w:rPr>
          </w:pPr>
          <w:hyperlink w:anchor="_Toc221356042" w:history="1">
            <w:r w:rsidRPr="008E6A0A">
              <w:rPr>
                <w:rStyle w:val="Collegamentoipertestuale"/>
                <w:bCs/>
                <w:noProof/>
              </w:rPr>
              <w:t>4.</w:t>
            </w:r>
            <w:r>
              <w:rPr>
                <w:rFonts w:eastAsiaTheme="minorEastAsia"/>
                <w:noProof/>
                <w:lang w:eastAsia="it-IT"/>
              </w:rPr>
              <w:tab/>
            </w:r>
            <w:r w:rsidRPr="008E6A0A">
              <w:rPr>
                <w:rStyle w:val="Collegamentoipertestuale"/>
                <w:noProof/>
              </w:rPr>
              <w:t>Implementazione e Struttura del Progetto</w:t>
            </w:r>
            <w:r>
              <w:rPr>
                <w:noProof/>
                <w:webHidden/>
              </w:rPr>
              <w:tab/>
            </w:r>
            <w:r>
              <w:rPr>
                <w:noProof/>
                <w:webHidden/>
              </w:rPr>
              <w:fldChar w:fldCharType="begin"/>
            </w:r>
            <w:r>
              <w:rPr>
                <w:noProof/>
                <w:webHidden/>
              </w:rPr>
              <w:instrText xml:space="preserve"> PAGEREF _Toc221356042 \h </w:instrText>
            </w:r>
            <w:r>
              <w:rPr>
                <w:noProof/>
                <w:webHidden/>
              </w:rPr>
            </w:r>
            <w:r>
              <w:rPr>
                <w:noProof/>
                <w:webHidden/>
              </w:rPr>
              <w:fldChar w:fldCharType="separate"/>
            </w:r>
            <w:r w:rsidR="006E357F">
              <w:rPr>
                <w:noProof/>
                <w:webHidden/>
              </w:rPr>
              <w:t>32</w:t>
            </w:r>
            <w:r>
              <w:rPr>
                <w:noProof/>
                <w:webHidden/>
              </w:rPr>
              <w:fldChar w:fldCharType="end"/>
            </w:r>
          </w:hyperlink>
        </w:p>
        <w:p w14:paraId="14FB2E92" w14:textId="1EF6C3B9" w:rsidR="00353951" w:rsidRDefault="00353951">
          <w:pPr>
            <w:pStyle w:val="Sommario2"/>
            <w:tabs>
              <w:tab w:val="left" w:pos="960"/>
              <w:tab w:val="right" w:leader="dot" w:pos="8630"/>
            </w:tabs>
            <w:rPr>
              <w:rFonts w:eastAsiaTheme="minorEastAsia"/>
              <w:noProof/>
              <w:lang w:eastAsia="it-IT"/>
            </w:rPr>
          </w:pPr>
          <w:hyperlink w:anchor="_Toc221356043" w:history="1">
            <w:r w:rsidRPr="008E6A0A">
              <w:rPr>
                <w:rStyle w:val="Collegamentoipertestuale"/>
                <w:noProof/>
              </w:rPr>
              <w:t>4.1.</w:t>
            </w:r>
            <w:r>
              <w:rPr>
                <w:rFonts w:eastAsiaTheme="minorEastAsia"/>
                <w:noProof/>
                <w:lang w:eastAsia="it-IT"/>
              </w:rPr>
              <w:tab/>
            </w:r>
            <w:r w:rsidRPr="008E6A0A">
              <w:rPr>
                <w:rStyle w:val="Collegamentoipertestuale"/>
                <w:noProof/>
              </w:rPr>
              <w:t>Moduli Aggiunti o Modificati</w:t>
            </w:r>
            <w:r>
              <w:rPr>
                <w:noProof/>
                <w:webHidden/>
              </w:rPr>
              <w:tab/>
            </w:r>
            <w:r>
              <w:rPr>
                <w:noProof/>
                <w:webHidden/>
              </w:rPr>
              <w:fldChar w:fldCharType="begin"/>
            </w:r>
            <w:r>
              <w:rPr>
                <w:noProof/>
                <w:webHidden/>
              </w:rPr>
              <w:instrText xml:space="preserve"> PAGEREF _Toc221356043 \h </w:instrText>
            </w:r>
            <w:r>
              <w:rPr>
                <w:noProof/>
                <w:webHidden/>
              </w:rPr>
            </w:r>
            <w:r>
              <w:rPr>
                <w:noProof/>
                <w:webHidden/>
              </w:rPr>
              <w:fldChar w:fldCharType="separate"/>
            </w:r>
            <w:r w:rsidR="006E357F">
              <w:rPr>
                <w:noProof/>
                <w:webHidden/>
              </w:rPr>
              <w:t>32</w:t>
            </w:r>
            <w:r>
              <w:rPr>
                <w:noProof/>
                <w:webHidden/>
              </w:rPr>
              <w:fldChar w:fldCharType="end"/>
            </w:r>
          </w:hyperlink>
        </w:p>
        <w:p w14:paraId="03364473" w14:textId="77125A06" w:rsidR="00353951" w:rsidRDefault="00353951">
          <w:pPr>
            <w:pStyle w:val="Sommario2"/>
            <w:tabs>
              <w:tab w:val="left" w:pos="960"/>
              <w:tab w:val="right" w:leader="dot" w:pos="8630"/>
            </w:tabs>
            <w:rPr>
              <w:rFonts w:eastAsiaTheme="minorEastAsia"/>
              <w:noProof/>
              <w:lang w:eastAsia="it-IT"/>
            </w:rPr>
          </w:pPr>
          <w:hyperlink w:anchor="_Toc221356044" w:history="1">
            <w:r w:rsidRPr="008E6A0A">
              <w:rPr>
                <w:rStyle w:val="Collegamentoipertestuale"/>
                <w:noProof/>
              </w:rPr>
              <w:t>4.2.</w:t>
            </w:r>
            <w:r>
              <w:rPr>
                <w:rFonts w:eastAsiaTheme="minorEastAsia"/>
                <w:noProof/>
                <w:lang w:eastAsia="it-IT"/>
              </w:rPr>
              <w:tab/>
            </w:r>
            <w:r w:rsidRPr="008E6A0A">
              <w:rPr>
                <w:rStyle w:val="Collegamentoipertestuale"/>
                <w:noProof/>
              </w:rPr>
              <w:t>Refactoring e Modifiche</w:t>
            </w:r>
            <w:r>
              <w:rPr>
                <w:noProof/>
                <w:webHidden/>
              </w:rPr>
              <w:tab/>
            </w:r>
            <w:r>
              <w:rPr>
                <w:noProof/>
                <w:webHidden/>
              </w:rPr>
              <w:fldChar w:fldCharType="begin"/>
            </w:r>
            <w:r>
              <w:rPr>
                <w:noProof/>
                <w:webHidden/>
              </w:rPr>
              <w:instrText xml:space="preserve"> PAGEREF _Toc221356044 \h </w:instrText>
            </w:r>
            <w:r>
              <w:rPr>
                <w:noProof/>
                <w:webHidden/>
              </w:rPr>
            </w:r>
            <w:r>
              <w:rPr>
                <w:noProof/>
                <w:webHidden/>
              </w:rPr>
              <w:fldChar w:fldCharType="separate"/>
            </w:r>
            <w:r w:rsidR="006E357F">
              <w:rPr>
                <w:noProof/>
                <w:webHidden/>
              </w:rPr>
              <w:t>32</w:t>
            </w:r>
            <w:r>
              <w:rPr>
                <w:noProof/>
                <w:webHidden/>
              </w:rPr>
              <w:fldChar w:fldCharType="end"/>
            </w:r>
          </w:hyperlink>
        </w:p>
        <w:p w14:paraId="53ECA619" w14:textId="2CBF9507" w:rsidR="00353951" w:rsidRDefault="00353951">
          <w:pPr>
            <w:pStyle w:val="Sommario1"/>
            <w:tabs>
              <w:tab w:val="left" w:pos="440"/>
              <w:tab w:val="right" w:leader="dot" w:pos="8630"/>
            </w:tabs>
            <w:rPr>
              <w:rFonts w:eastAsiaTheme="minorEastAsia"/>
              <w:noProof/>
              <w:lang w:eastAsia="it-IT"/>
            </w:rPr>
          </w:pPr>
          <w:hyperlink w:anchor="_Toc221356045" w:history="1">
            <w:r w:rsidRPr="008E6A0A">
              <w:rPr>
                <w:rStyle w:val="Collegamentoipertestuale"/>
                <w:bCs/>
                <w:noProof/>
              </w:rPr>
              <w:t>5.</w:t>
            </w:r>
            <w:r>
              <w:rPr>
                <w:rFonts w:eastAsiaTheme="minorEastAsia"/>
                <w:noProof/>
                <w:lang w:eastAsia="it-IT"/>
              </w:rPr>
              <w:tab/>
            </w:r>
            <w:r w:rsidRPr="008E6A0A">
              <w:rPr>
                <w:rStyle w:val="Collegamentoipertestuale"/>
                <w:noProof/>
              </w:rPr>
              <w:t>Test</w:t>
            </w:r>
            <w:r>
              <w:rPr>
                <w:noProof/>
                <w:webHidden/>
              </w:rPr>
              <w:tab/>
            </w:r>
            <w:r>
              <w:rPr>
                <w:noProof/>
                <w:webHidden/>
              </w:rPr>
              <w:fldChar w:fldCharType="begin"/>
            </w:r>
            <w:r>
              <w:rPr>
                <w:noProof/>
                <w:webHidden/>
              </w:rPr>
              <w:instrText xml:space="preserve"> PAGEREF _Toc221356045 \h </w:instrText>
            </w:r>
            <w:r>
              <w:rPr>
                <w:noProof/>
                <w:webHidden/>
              </w:rPr>
            </w:r>
            <w:r>
              <w:rPr>
                <w:noProof/>
                <w:webHidden/>
              </w:rPr>
              <w:fldChar w:fldCharType="separate"/>
            </w:r>
            <w:r w:rsidR="006E357F">
              <w:rPr>
                <w:noProof/>
                <w:webHidden/>
              </w:rPr>
              <w:t>34</w:t>
            </w:r>
            <w:r>
              <w:rPr>
                <w:noProof/>
                <w:webHidden/>
              </w:rPr>
              <w:fldChar w:fldCharType="end"/>
            </w:r>
          </w:hyperlink>
        </w:p>
        <w:p w14:paraId="38AD0160" w14:textId="38E22403" w:rsidR="00353951" w:rsidRDefault="00353951">
          <w:pPr>
            <w:pStyle w:val="Sommario2"/>
            <w:tabs>
              <w:tab w:val="left" w:pos="960"/>
              <w:tab w:val="right" w:leader="dot" w:pos="8630"/>
            </w:tabs>
            <w:rPr>
              <w:rFonts w:eastAsiaTheme="minorEastAsia"/>
              <w:noProof/>
              <w:lang w:eastAsia="it-IT"/>
            </w:rPr>
          </w:pPr>
          <w:hyperlink w:anchor="_Toc221356046" w:history="1">
            <w:r w:rsidRPr="008E6A0A">
              <w:rPr>
                <w:rStyle w:val="Collegamentoipertestuale"/>
                <w:noProof/>
              </w:rPr>
              <w:t>5.1.</w:t>
            </w:r>
            <w:r>
              <w:rPr>
                <w:rFonts w:eastAsiaTheme="minorEastAsia"/>
                <w:noProof/>
                <w:lang w:eastAsia="it-IT"/>
              </w:rPr>
              <w:tab/>
            </w:r>
            <w:r w:rsidRPr="008E6A0A">
              <w:rPr>
                <w:rStyle w:val="Collegamentoipertestuale"/>
                <w:noProof/>
              </w:rPr>
              <w:t>Testing di Unità del microservizio T1</w:t>
            </w:r>
            <w:r>
              <w:rPr>
                <w:noProof/>
                <w:webHidden/>
              </w:rPr>
              <w:tab/>
            </w:r>
            <w:r>
              <w:rPr>
                <w:noProof/>
                <w:webHidden/>
              </w:rPr>
              <w:fldChar w:fldCharType="begin"/>
            </w:r>
            <w:r>
              <w:rPr>
                <w:noProof/>
                <w:webHidden/>
              </w:rPr>
              <w:instrText xml:space="preserve"> PAGEREF _Toc221356046 \h </w:instrText>
            </w:r>
            <w:r>
              <w:rPr>
                <w:noProof/>
                <w:webHidden/>
              </w:rPr>
            </w:r>
            <w:r>
              <w:rPr>
                <w:noProof/>
                <w:webHidden/>
              </w:rPr>
              <w:fldChar w:fldCharType="separate"/>
            </w:r>
            <w:r w:rsidR="006E357F">
              <w:rPr>
                <w:noProof/>
                <w:webHidden/>
              </w:rPr>
              <w:t>34</w:t>
            </w:r>
            <w:r>
              <w:rPr>
                <w:noProof/>
                <w:webHidden/>
              </w:rPr>
              <w:fldChar w:fldCharType="end"/>
            </w:r>
          </w:hyperlink>
        </w:p>
        <w:p w14:paraId="601A86C1" w14:textId="6415E91F" w:rsidR="00353951" w:rsidRDefault="00353951">
          <w:pPr>
            <w:pStyle w:val="Sommario2"/>
            <w:tabs>
              <w:tab w:val="left" w:pos="1200"/>
              <w:tab w:val="right" w:leader="dot" w:pos="8630"/>
            </w:tabs>
            <w:rPr>
              <w:rFonts w:eastAsiaTheme="minorEastAsia"/>
              <w:noProof/>
              <w:lang w:eastAsia="it-IT"/>
            </w:rPr>
          </w:pPr>
          <w:hyperlink w:anchor="_Toc221356047" w:history="1">
            <w:r w:rsidRPr="008E6A0A">
              <w:rPr>
                <w:rStyle w:val="Collegamentoipertestuale"/>
                <w:noProof/>
              </w:rPr>
              <w:t>5.1.1.</w:t>
            </w:r>
            <w:r>
              <w:rPr>
                <w:rFonts w:eastAsiaTheme="minorEastAsia"/>
                <w:noProof/>
                <w:lang w:eastAsia="it-IT"/>
              </w:rPr>
              <w:tab/>
            </w:r>
            <w:r w:rsidRPr="008E6A0A">
              <w:rPr>
                <w:rStyle w:val="Collegamentoipertestuale"/>
                <w:noProof/>
              </w:rPr>
              <w:t>Architettura dei test</w:t>
            </w:r>
            <w:r>
              <w:rPr>
                <w:noProof/>
                <w:webHidden/>
              </w:rPr>
              <w:tab/>
            </w:r>
            <w:r>
              <w:rPr>
                <w:noProof/>
                <w:webHidden/>
              </w:rPr>
              <w:fldChar w:fldCharType="begin"/>
            </w:r>
            <w:r>
              <w:rPr>
                <w:noProof/>
                <w:webHidden/>
              </w:rPr>
              <w:instrText xml:space="preserve"> PAGEREF _Toc221356047 \h </w:instrText>
            </w:r>
            <w:r>
              <w:rPr>
                <w:noProof/>
                <w:webHidden/>
              </w:rPr>
            </w:r>
            <w:r>
              <w:rPr>
                <w:noProof/>
                <w:webHidden/>
              </w:rPr>
              <w:fldChar w:fldCharType="separate"/>
            </w:r>
            <w:r w:rsidR="006E357F">
              <w:rPr>
                <w:noProof/>
                <w:webHidden/>
              </w:rPr>
              <w:t>34</w:t>
            </w:r>
            <w:r>
              <w:rPr>
                <w:noProof/>
                <w:webHidden/>
              </w:rPr>
              <w:fldChar w:fldCharType="end"/>
            </w:r>
          </w:hyperlink>
        </w:p>
        <w:p w14:paraId="74B093DE" w14:textId="23A11E0F" w:rsidR="00353951" w:rsidRDefault="00353951">
          <w:pPr>
            <w:pStyle w:val="Sommario3"/>
            <w:tabs>
              <w:tab w:val="left" w:pos="1440"/>
              <w:tab w:val="right" w:leader="dot" w:pos="8630"/>
            </w:tabs>
            <w:rPr>
              <w:rFonts w:eastAsiaTheme="minorEastAsia"/>
              <w:noProof/>
              <w:lang w:eastAsia="it-IT"/>
            </w:rPr>
          </w:pPr>
          <w:hyperlink w:anchor="_Toc221356048" w:history="1">
            <w:r w:rsidRPr="008E6A0A">
              <w:rPr>
                <w:rStyle w:val="Collegamentoipertestuale"/>
                <w:noProof/>
              </w:rPr>
              <w:t>5.1.2.</w:t>
            </w:r>
            <w:r>
              <w:rPr>
                <w:rFonts w:eastAsiaTheme="minorEastAsia"/>
                <w:noProof/>
                <w:lang w:eastAsia="it-IT"/>
              </w:rPr>
              <w:tab/>
            </w:r>
            <w:r w:rsidRPr="008E6A0A">
              <w:rPr>
                <w:rStyle w:val="Collegamentoipertestuale"/>
                <w:noProof/>
              </w:rPr>
              <w:t>Unit Test Suggestion Service di T1</w:t>
            </w:r>
            <w:r>
              <w:rPr>
                <w:noProof/>
                <w:webHidden/>
              </w:rPr>
              <w:tab/>
            </w:r>
            <w:r>
              <w:rPr>
                <w:noProof/>
                <w:webHidden/>
              </w:rPr>
              <w:fldChar w:fldCharType="begin"/>
            </w:r>
            <w:r>
              <w:rPr>
                <w:noProof/>
                <w:webHidden/>
              </w:rPr>
              <w:instrText xml:space="preserve"> PAGEREF _Toc221356048 \h </w:instrText>
            </w:r>
            <w:r>
              <w:rPr>
                <w:noProof/>
                <w:webHidden/>
              </w:rPr>
            </w:r>
            <w:r>
              <w:rPr>
                <w:noProof/>
                <w:webHidden/>
              </w:rPr>
              <w:fldChar w:fldCharType="separate"/>
            </w:r>
            <w:r w:rsidR="006E357F">
              <w:rPr>
                <w:noProof/>
                <w:webHidden/>
              </w:rPr>
              <w:t>35</w:t>
            </w:r>
            <w:r>
              <w:rPr>
                <w:noProof/>
                <w:webHidden/>
              </w:rPr>
              <w:fldChar w:fldCharType="end"/>
            </w:r>
          </w:hyperlink>
        </w:p>
        <w:p w14:paraId="3525B238" w14:textId="76FCE496" w:rsidR="00353951" w:rsidRDefault="00353951">
          <w:pPr>
            <w:pStyle w:val="Sommario3"/>
            <w:tabs>
              <w:tab w:val="left" w:pos="1440"/>
              <w:tab w:val="right" w:leader="dot" w:pos="8630"/>
            </w:tabs>
            <w:rPr>
              <w:rFonts w:eastAsiaTheme="minorEastAsia"/>
              <w:noProof/>
              <w:lang w:eastAsia="it-IT"/>
            </w:rPr>
          </w:pPr>
          <w:hyperlink w:anchor="_Toc221356049" w:history="1">
            <w:r w:rsidRPr="008E6A0A">
              <w:rPr>
                <w:rStyle w:val="Collegamentoipertestuale"/>
                <w:noProof/>
                <w:lang w:val="en-US"/>
              </w:rPr>
              <w:t>5.1.3.</w:t>
            </w:r>
            <w:r>
              <w:rPr>
                <w:rFonts w:eastAsiaTheme="minorEastAsia"/>
                <w:noProof/>
                <w:lang w:eastAsia="it-IT"/>
              </w:rPr>
              <w:tab/>
            </w:r>
            <w:r w:rsidRPr="008E6A0A">
              <w:rPr>
                <w:rStyle w:val="Collegamentoipertestuale"/>
                <w:noProof/>
                <w:lang w:val="en-US"/>
              </w:rPr>
              <w:t>Unit Test Suggestion Controller in T1</w:t>
            </w:r>
            <w:r>
              <w:rPr>
                <w:noProof/>
                <w:webHidden/>
              </w:rPr>
              <w:tab/>
            </w:r>
            <w:r>
              <w:rPr>
                <w:noProof/>
                <w:webHidden/>
              </w:rPr>
              <w:fldChar w:fldCharType="begin"/>
            </w:r>
            <w:r>
              <w:rPr>
                <w:noProof/>
                <w:webHidden/>
              </w:rPr>
              <w:instrText xml:space="preserve"> PAGEREF _Toc221356049 \h </w:instrText>
            </w:r>
            <w:r>
              <w:rPr>
                <w:noProof/>
                <w:webHidden/>
              </w:rPr>
            </w:r>
            <w:r>
              <w:rPr>
                <w:noProof/>
                <w:webHidden/>
              </w:rPr>
              <w:fldChar w:fldCharType="separate"/>
            </w:r>
            <w:r w:rsidR="006E357F">
              <w:rPr>
                <w:noProof/>
                <w:webHidden/>
              </w:rPr>
              <w:t>39</w:t>
            </w:r>
            <w:r>
              <w:rPr>
                <w:noProof/>
                <w:webHidden/>
              </w:rPr>
              <w:fldChar w:fldCharType="end"/>
            </w:r>
          </w:hyperlink>
        </w:p>
        <w:p w14:paraId="0232F0E1" w14:textId="7460BE91" w:rsidR="00353951" w:rsidRDefault="00353951">
          <w:pPr>
            <w:pStyle w:val="Sommario2"/>
            <w:tabs>
              <w:tab w:val="left" w:pos="960"/>
              <w:tab w:val="right" w:leader="dot" w:pos="8630"/>
            </w:tabs>
            <w:rPr>
              <w:rFonts w:eastAsiaTheme="minorEastAsia"/>
              <w:noProof/>
              <w:lang w:eastAsia="it-IT"/>
            </w:rPr>
          </w:pPr>
          <w:hyperlink w:anchor="_Toc221356050" w:history="1">
            <w:r w:rsidRPr="008E6A0A">
              <w:rPr>
                <w:rStyle w:val="Collegamentoipertestuale"/>
                <w:noProof/>
              </w:rPr>
              <w:t>5.2.</w:t>
            </w:r>
            <w:r>
              <w:rPr>
                <w:rFonts w:eastAsiaTheme="minorEastAsia"/>
                <w:noProof/>
                <w:lang w:eastAsia="it-IT"/>
              </w:rPr>
              <w:tab/>
            </w:r>
            <w:r w:rsidRPr="008E6A0A">
              <w:rPr>
                <w:rStyle w:val="Collegamentoipertestuale"/>
                <w:noProof/>
              </w:rPr>
              <w:t>Test di Sistema</w:t>
            </w:r>
            <w:r>
              <w:rPr>
                <w:noProof/>
                <w:webHidden/>
              </w:rPr>
              <w:tab/>
            </w:r>
            <w:r>
              <w:rPr>
                <w:noProof/>
                <w:webHidden/>
              </w:rPr>
              <w:fldChar w:fldCharType="begin"/>
            </w:r>
            <w:r>
              <w:rPr>
                <w:noProof/>
                <w:webHidden/>
              </w:rPr>
              <w:instrText xml:space="preserve"> PAGEREF _Toc221356050 \h </w:instrText>
            </w:r>
            <w:r>
              <w:rPr>
                <w:noProof/>
                <w:webHidden/>
              </w:rPr>
            </w:r>
            <w:r>
              <w:rPr>
                <w:noProof/>
                <w:webHidden/>
              </w:rPr>
              <w:fldChar w:fldCharType="separate"/>
            </w:r>
            <w:r w:rsidR="006E357F">
              <w:rPr>
                <w:noProof/>
                <w:webHidden/>
              </w:rPr>
              <w:t>44</w:t>
            </w:r>
            <w:r>
              <w:rPr>
                <w:noProof/>
                <w:webHidden/>
              </w:rPr>
              <w:fldChar w:fldCharType="end"/>
            </w:r>
          </w:hyperlink>
        </w:p>
        <w:p w14:paraId="774F95BE" w14:textId="2DBA1CDE" w:rsidR="00353951" w:rsidRDefault="00353951">
          <w:pPr>
            <w:pStyle w:val="Sommario1"/>
            <w:tabs>
              <w:tab w:val="left" w:pos="440"/>
              <w:tab w:val="right" w:leader="dot" w:pos="8630"/>
            </w:tabs>
            <w:rPr>
              <w:rFonts w:eastAsiaTheme="minorEastAsia"/>
              <w:noProof/>
              <w:lang w:eastAsia="it-IT"/>
            </w:rPr>
          </w:pPr>
          <w:hyperlink w:anchor="_Toc221356051" w:history="1">
            <w:r w:rsidRPr="008E6A0A">
              <w:rPr>
                <w:rStyle w:val="Collegamentoipertestuale"/>
                <w:bCs/>
                <w:noProof/>
              </w:rPr>
              <w:t>6.</w:t>
            </w:r>
            <w:r>
              <w:rPr>
                <w:rFonts w:eastAsiaTheme="minorEastAsia"/>
                <w:noProof/>
                <w:lang w:eastAsia="it-IT"/>
              </w:rPr>
              <w:tab/>
            </w:r>
            <w:r w:rsidRPr="008E6A0A">
              <w:rPr>
                <w:rStyle w:val="Collegamentoipertestuale"/>
                <w:noProof/>
              </w:rPr>
              <w:t>Sviluppi Futuri e Raccomandazioni</w:t>
            </w:r>
            <w:r>
              <w:rPr>
                <w:noProof/>
                <w:webHidden/>
              </w:rPr>
              <w:tab/>
            </w:r>
            <w:r>
              <w:rPr>
                <w:noProof/>
                <w:webHidden/>
              </w:rPr>
              <w:fldChar w:fldCharType="begin"/>
            </w:r>
            <w:r>
              <w:rPr>
                <w:noProof/>
                <w:webHidden/>
              </w:rPr>
              <w:instrText xml:space="preserve"> PAGEREF _Toc221356051 \h </w:instrText>
            </w:r>
            <w:r>
              <w:rPr>
                <w:noProof/>
                <w:webHidden/>
              </w:rPr>
            </w:r>
            <w:r>
              <w:rPr>
                <w:noProof/>
                <w:webHidden/>
              </w:rPr>
              <w:fldChar w:fldCharType="separate"/>
            </w:r>
            <w:r w:rsidR="006E357F">
              <w:rPr>
                <w:noProof/>
                <w:webHidden/>
              </w:rPr>
              <w:t>57</w:t>
            </w:r>
            <w:r>
              <w:rPr>
                <w:noProof/>
                <w:webHidden/>
              </w:rPr>
              <w:fldChar w:fldCharType="end"/>
            </w:r>
          </w:hyperlink>
        </w:p>
        <w:p w14:paraId="58B89F20" w14:textId="43308818" w:rsidR="005A34AF" w:rsidRPr="006669B3" w:rsidRDefault="005A34AF">
          <w:r w:rsidRPr="007E6079">
            <w:rPr>
              <w:b/>
              <w:bCs/>
            </w:rPr>
            <w:lastRenderedPageBreak/>
            <w:fldChar w:fldCharType="end"/>
          </w:r>
        </w:p>
      </w:sdtContent>
    </w:sdt>
    <w:p w14:paraId="44F98270" w14:textId="5D010B97" w:rsidR="00547AFE" w:rsidRPr="006669B3" w:rsidRDefault="0052638C" w:rsidP="00544AFF">
      <w:pPr>
        <w:pStyle w:val="Titolo1"/>
        <w:numPr>
          <w:ilvl w:val="0"/>
          <w:numId w:val="21"/>
        </w:numPr>
      </w:pPr>
      <w:bookmarkStart w:id="0" w:name="_Toc221356023"/>
      <w:r w:rsidRPr="006669B3">
        <w:t>Identificazione del Team e Obiettivi del Progetto</w:t>
      </w:r>
      <w:bookmarkEnd w:id="0"/>
    </w:p>
    <w:p w14:paraId="2788194C" w14:textId="6D2AE313" w:rsidR="001C2090" w:rsidRPr="00E341F1" w:rsidRDefault="001C2090" w:rsidP="001C2090">
      <w:r w:rsidRPr="00E341F1">
        <w:rPr>
          <w:b/>
        </w:rPr>
        <w:t>ID del Team:</w:t>
      </w:r>
      <w:r w:rsidRPr="00E341F1">
        <w:t xml:space="preserve"> D2</w:t>
      </w:r>
      <w:r w:rsidRPr="00E341F1">
        <w:br/>
      </w:r>
      <w:r w:rsidRPr="00E341F1">
        <w:rPr>
          <w:b/>
        </w:rPr>
        <w:t>Componenti del Team:</w:t>
      </w:r>
    </w:p>
    <w:tbl>
      <w:tblPr>
        <w:tblStyle w:val="Grigliatabel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390"/>
        <w:gridCol w:w="4390"/>
      </w:tblGrid>
      <w:tr w:rsidR="00163E95" w:rsidRPr="006669B3" w14:paraId="3312EC9B" w14:textId="77777777" w:rsidTr="00960A0C">
        <w:tc>
          <w:tcPr>
            <w:tcW w:w="4390" w:type="dxa"/>
          </w:tcPr>
          <w:p w14:paraId="57AC189E" w14:textId="35DBD9CF" w:rsidR="00163E95" w:rsidRPr="006669B3" w:rsidRDefault="00163E95" w:rsidP="0019409C">
            <w:pPr>
              <w:rPr>
                <w:i/>
                <w:iCs/>
                <w:sz w:val="20"/>
                <w:szCs w:val="20"/>
              </w:rPr>
            </w:pPr>
            <w:r w:rsidRPr="006669B3">
              <w:rPr>
                <w:i/>
                <w:iCs/>
                <w:sz w:val="20"/>
                <w:szCs w:val="20"/>
              </w:rPr>
              <w:t>Nome</w:t>
            </w:r>
          </w:p>
        </w:tc>
        <w:tc>
          <w:tcPr>
            <w:tcW w:w="4390" w:type="dxa"/>
          </w:tcPr>
          <w:p w14:paraId="003958DE" w14:textId="1637724E" w:rsidR="00163E95" w:rsidRPr="006669B3" w:rsidRDefault="00163E95" w:rsidP="0019409C">
            <w:pPr>
              <w:rPr>
                <w:i/>
                <w:iCs/>
                <w:sz w:val="20"/>
                <w:szCs w:val="20"/>
              </w:rPr>
            </w:pPr>
            <w:r w:rsidRPr="006669B3">
              <w:rPr>
                <w:i/>
                <w:iCs/>
                <w:sz w:val="20"/>
                <w:szCs w:val="20"/>
              </w:rPr>
              <w:t>Mail</w:t>
            </w:r>
          </w:p>
        </w:tc>
      </w:tr>
      <w:tr w:rsidR="00163E95" w:rsidRPr="006669B3" w14:paraId="29C20366" w14:textId="77777777" w:rsidTr="00960A0C">
        <w:tc>
          <w:tcPr>
            <w:tcW w:w="4390" w:type="dxa"/>
          </w:tcPr>
          <w:p w14:paraId="5DC32F5A" w14:textId="168594A5" w:rsidR="00163E95" w:rsidRPr="006669B3" w:rsidRDefault="00163E95" w:rsidP="0019409C">
            <w:r w:rsidRPr="006669B3">
              <w:t>Emanuele De Rosa</w:t>
            </w:r>
          </w:p>
        </w:tc>
        <w:tc>
          <w:tcPr>
            <w:tcW w:w="4390" w:type="dxa"/>
          </w:tcPr>
          <w:p w14:paraId="23FC8689" w14:textId="14C343E9" w:rsidR="00163E95" w:rsidRPr="006669B3" w:rsidRDefault="00163E95" w:rsidP="0019409C">
            <w:hyperlink r:id="rId13">
              <w:r w:rsidRPr="006669B3">
                <w:rPr>
                  <w:color w:val="0000FF"/>
                  <w:u w:val="single"/>
                </w:rPr>
                <w:t>emanuele.derosa3@studenti.unina.it</w:t>
              </w:r>
            </w:hyperlink>
          </w:p>
        </w:tc>
      </w:tr>
      <w:tr w:rsidR="00163E95" w:rsidRPr="006669B3" w14:paraId="72AA1A03" w14:textId="77777777" w:rsidTr="00960A0C">
        <w:tc>
          <w:tcPr>
            <w:tcW w:w="4390" w:type="dxa"/>
          </w:tcPr>
          <w:p w14:paraId="780BB360" w14:textId="743D404E" w:rsidR="00163E95" w:rsidRPr="006669B3" w:rsidRDefault="00163E95" w:rsidP="0019409C">
            <w:r w:rsidRPr="006669B3">
              <w:t>Antonio Giaquinto</w:t>
            </w:r>
          </w:p>
        </w:tc>
        <w:tc>
          <w:tcPr>
            <w:tcW w:w="4390" w:type="dxa"/>
          </w:tcPr>
          <w:p w14:paraId="73ED5385" w14:textId="07C36738" w:rsidR="00163E95" w:rsidRPr="006669B3" w:rsidRDefault="00163E95" w:rsidP="0019409C">
            <w:hyperlink r:id="rId14" w:history="1">
              <w:r w:rsidRPr="006669B3">
                <w:rPr>
                  <w:color w:val="0000FF" w:themeColor="hyperlink"/>
                  <w:u w:val="single"/>
                </w:rPr>
                <w:t>antonio.giaquinto4@studenti.unina.it</w:t>
              </w:r>
            </w:hyperlink>
          </w:p>
        </w:tc>
      </w:tr>
      <w:tr w:rsidR="00163E95" w:rsidRPr="006669B3" w14:paraId="211AA521" w14:textId="77777777" w:rsidTr="00960A0C">
        <w:tc>
          <w:tcPr>
            <w:tcW w:w="4390" w:type="dxa"/>
          </w:tcPr>
          <w:p w14:paraId="02B4D94F" w14:textId="1993BA47" w:rsidR="00163E95" w:rsidRPr="006669B3" w:rsidRDefault="00163E95" w:rsidP="0019409C">
            <w:r w:rsidRPr="006669B3">
              <w:t>Giovanni Gismondi</w:t>
            </w:r>
          </w:p>
        </w:tc>
        <w:tc>
          <w:tcPr>
            <w:tcW w:w="4390" w:type="dxa"/>
          </w:tcPr>
          <w:p w14:paraId="6F0154AF" w14:textId="239CDF37" w:rsidR="00163E95" w:rsidRPr="006669B3" w:rsidRDefault="00163E95" w:rsidP="0019409C">
            <w:hyperlink r:id="rId15" w:history="1">
              <w:r w:rsidRPr="006669B3">
                <w:rPr>
                  <w:color w:val="0000FF" w:themeColor="hyperlink"/>
                  <w:u w:val="single"/>
                </w:rPr>
                <w:t>gio.gismondi@studenti.unina.it</w:t>
              </w:r>
            </w:hyperlink>
          </w:p>
        </w:tc>
      </w:tr>
      <w:tr w:rsidR="00163E95" w:rsidRPr="006669B3" w14:paraId="0E9FBC1B" w14:textId="77777777" w:rsidTr="00960A0C">
        <w:tc>
          <w:tcPr>
            <w:tcW w:w="4390" w:type="dxa"/>
          </w:tcPr>
          <w:p w14:paraId="163DAE98" w14:textId="457B761A" w:rsidR="00163E95" w:rsidRPr="006669B3" w:rsidRDefault="00163E95" w:rsidP="0019409C">
            <w:r w:rsidRPr="006669B3">
              <w:t>Domenico Di Gennaro</w:t>
            </w:r>
          </w:p>
        </w:tc>
        <w:tc>
          <w:tcPr>
            <w:tcW w:w="4390" w:type="dxa"/>
          </w:tcPr>
          <w:p w14:paraId="575FBB42" w14:textId="1B4DF565" w:rsidR="00163E95" w:rsidRPr="006669B3" w:rsidRDefault="00163E95" w:rsidP="0019409C">
            <w:hyperlink r:id="rId16" w:history="1">
              <w:r w:rsidRPr="006669B3">
                <w:rPr>
                  <w:color w:val="0000FF" w:themeColor="hyperlink"/>
                  <w:u w:val="single"/>
                </w:rPr>
                <w:t>dom.digennaro@studenti.unina.it</w:t>
              </w:r>
            </w:hyperlink>
          </w:p>
        </w:tc>
      </w:tr>
    </w:tbl>
    <w:p w14:paraId="7DEBDCC9" w14:textId="22B8DE34" w:rsidR="008A70E6" w:rsidRPr="006669B3" w:rsidRDefault="00163E95" w:rsidP="007F2C69">
      <w:pPr>
        <w:spacing w:after="0"/>
      </w:pPr>
      <w:r w:rsidRPr="006669B3">
        <w:t xml:space="preserve"> </w:t>
      </w:r>
    </w:p>
    <w:p w14:paraId="16C32BFE" w14:textId="63E9C3AB" w:rsidR="001C2090" w:rsidRPr="00E341F1" w:rsidRDefault="1027B155" w:rsidP="0019409C">
      <w:pPr>
        <w:rPr>
          <w:b/>
        </w:rPr>
      </w:pPr>
      <w:r w:rsidRPr="00E341F1">
        <w:rPr>
          <w:b/>
        </w:rPr>
        <w:t>URL Versione di Partenza del Progetto:</w:t>
      </w:r>
      <w:r w:rsidR="62151F23" w:rsidRPr="00E341F1">
        <w:rPr>
          <w:b/>
        </w:rPr>
        <w:t xml:space="preserve"> </w:t>
      </w:r>
    </w:p>
    <w:p w14:paraId="61ED4689" w14:textId="77777777" w:rsidR="007F2C69" w:rsidRPr="00E341F1" w:rsidRDefault="62151F23" w:rsidP="0019409C">
      <w:pPr>
        <w:rPr>
          <w:b/>
        </w:rPr>
      </w:pPr>
      <w:hyperlink r:id="rId17" w:history="1">
        <w:r w:rsidRPr="00E341F1">
          <w:rPr>
            <w:rStyle w:val="Collegamentoipertestuale"/>
            <w:rFonts w:ascii="Cambria" w:eastAsia="MS Mincho" w:hAnsi="Cambria" w:cs="Arial"/>
          </w:rPr>
          <w:t>https://github.com/Testing-Game-SAD-2023/A13.git</w:t>
        </w:r>
      </w:hyperlink>
      <w:r w:rsidR="001C2090" w:rsidRPr="00E341F1">
        <w:br/>
      </w:r>
      <w:r w:rsidR="001C2090" w:rsidRPr="00E341F1">
        <w:br/>
      </w:r>
      <w:r w:rsidR="1027B155" w:rsidRPr="00E341F1">
        <w:rPr>
          <w:b/>
        </w:rPr>
        <w:t>URL Repository del Progetto Consegnato:</w:t>
      </w:r>
    </w:p>
    <w:p w14:paraId="65F74473" w14:textId="4F9B34B3" w:rsidR="00685403" w:rsidRPr="00E341F1" w:rsidRDefault="00A76B7C" w:rsidP="0019409C">
      <w:hyperlink r:id="rId18" w:history="1">
        <w:r w:rsidRPr="00E341F1">
          <w:rPr>
            <w:rStyle w:val="Collegamentoipertestuale"/>
          </w:rPr>
          <w:t>https://github.com/MrD0me/A13/tree/main</w:t>
        </w:r>
      </w:hyperlink>
    </w:p>
    <w:p w14:paraId="78AD9929" w14:textId="77777777" w:rsidR="00C31A0A" w:rsidRPr="00E341F1" w:rsidRDefault="00C31A0A" w:rsidP="0019409C"/>
    <w:p w14:paraId="50C653A3" w14:textId="77777777" w:rsidR="00DD4AE6" w:rsidRPr="00E341F1" w:rsidRDefault="00DA5F98" w:rsidP="0019409C">
      <w:pPr>
        <w:rPr>
          <w:b/>
        </w:rPr>
      </w:pPr>
      <w:r w:rsidRPr="00E341F1">
        <w:rPr>
          <w:b/>
        </w:rPr>
        <w:t>Task Assegnato e approcci:</w:t>
      </w:r>
    </w:p>
    <w:p w14:paraId="7E99BE72" w14:textId="03664AAE" w:rsidR="001C2090" w:rsidRPr="00E341F1" w:rsidRDefault="1027B155" w:rsidP="0019409C">
      <w:pPr>
        <w:rPr>
          <w:b/>
        </w:rPr>
      </w:pPr>
      <w:r w:rsidRPr="00E341F1">
        <w:t xml:space="preserve">Il task assegnato </w:t>
      </w:r>
      <w:r w:rsidR="00DD4AE6" w:rsidRPr="00E341F1">
        <w:t>consiste</w:t>
      </w:r>
      <w:r w:rsidRPr="00E341F1">
        <w:t xml:space="preserve"> nell’implementare all’interno del gioco la possibilità per un giocatore di richiedere suggerimenti visualizzabili durante </w:t>
      </w:r>
      <w:r w:rsidR="00F75550" w:rsidRPr="00E341F1">
        <w:t xml:space="preserve">la scrittura del codice in </w:t>
      </w:r>
      <w:r w:rsidRPr="00E341F1">
        <w:t xml:space="preserve">una partita. </w:t>
      </w:r>
    </w:p>
    <w:p w14:paraId="675DC72E" w14:textId="2633573E" w:rsidR="00C8669B" w:rsidRPr="00E341F1" w:rsidRDefault="001C2090" w:rsidP="007F0CA2">
      <w:r w:rsidRPr="00E341F1">
        <w:t xml:space="preserve">Lo sviluppo di questo task è stato </w:t>
      </w:r>
      <w:r w:rsidR="001E0A01" w:rsidRPr="00E341F1">
        <w:t>condotto</w:t>
      </w:r>
      <w:r w:rsidRPr="00E341F1">
        <w:t xml:space="preserve"> </w:t>
      </w:r>
      <w:r w:rsidR="00FD6DB7" w:rsidRPr="00E341F1">
        <w:t>seguendo</w:t>
      </w:r>
      <w:r w:rsidRPr="00E341F1">
        <w:t xml:space="preserve"> metodologie agili</w:t>
      </w:r>
      <w:r w:rsidR="00FD6DB7" w:rsidRPr="00E341F1">
        <w:t xml:space="preserve"> e </w:t>
      </w:r>
      <w:r w:rsidR="000A69C8" w:rsidRPr="00E341F1">
        <w:t>uno sviluppo</w:t>
      </w:r>
      <w:r w:rsidRPr="00E341F1">
        <w:t xml:space="preserve"> incrementale</w:t>
      </w:r>
      <w:r w:rsidR="000A69C8" w:rsidRPr="00E341F1">
        <w:t xml:space="preserve">. Durante le review periodiche a cadenza </w:t>
      </w:r>
      <w:r w:rsidR="00D148DE" w:rsidRPr="00E341F1">
        <w:t>bi</w:t>
      </w:r>
      <w:r w:rsidR="000A69C8" w:rsidRPr="00E341F1">
        <w:t>settimanale</w:t>
      </w:r>
      <w:r w:rsidR="00D148DE" w:rsidRPr="00E341F1">
        <w:t xml:space="preserve">, abbiamo </w:t>
      </w:r>
      <w:r w:rsidRPr="00E341F1">
        <w:t>presenta</w:t>
      </w:r>
      <w:r w:rsidR="00D148DE" w:rsidRPr="00E341F1">
        <w:t xml:space="preserve">to </w:t>
      </w:r>
      <w:r w:rsidRPr="00E341F1">
        <w:t xml:space="preserve">una versione aggiornata e funzionante del sistema. Durante suddette review abbiamo ricevuto </w:t>
      </w:r>
      <w:proofErr w:type="gramStart"/>
      <w:r w:rsidRPr="00E341F1">
        <w:t>feedba</w:t>
      </w:r>
      <w:r w:rsidR="00226868" w:rsidRPr="00E341F1">
        <w:t>ck</w:t>
      </w:r>
      <w:proofErr w:type="gramEnd"/>
      <w:r w:rsidRPr="00E341F1">
        <w:t xml:space="preserve"> che ci hanno permesso di migliorare le funzioni già implementate e di avere spunti per la realizzazione di nuove funzionalità. </w:t>
      </w:r>
    </w:p>
    <w:p w14:paraId="20DA91BD" w14:textId="2D28DAC0" w:rsidR="00C8669B" w:rsidRPr="00E341F1" w:rsidRDefault="00653FE6" w:rsidP="0019409C">
      <w:pPr>
        <w:rPr>
          <w:b/>
        </w:rPr>
      </w:pPr>
      <w:r w:rsidRPr="00E341F1">
        <w:rPr>
          <w:b/>
        </w:rPr>
        <w:t>Cosa Abbiamo realizzato:</w:t>
      </w:r>
    </w:p>
    <w:p w14:paraId="73286EC8" w14:textId="1E6D8D4E" w:rsidR="00DF0465" w:rsidRPr="00E341F1" w:rsidRDefault="00DF0465" w:rsidP="0019409C">
      <w:r w:rsidRPr="00E341F1">
        <w:t>Si è ritenuto</w:t>
      </w:r>
      <w:r w:rsidR="001C2090" w:rsidRPr="00E341F1">
        <w:t xml:space="preserve"> </w:t>
      </w:r>
      <w:r w:rsidR="00865943" w:rsidRPr="00E341F1">
        <w:t>necessario</w:t>
      </w:r>
      <w:r w:rsidR="001C2090" w:rsidRPr="00E341F1">
        <w:t xml:space="preserve"> </w:t>
      </w:r>
      <w:r w:rsidRPr="00E341F1">
        <w:t>implementare</w:t>
      </w:r>
      <w:r w:rsidR="001C2090" w:rsidRPr="00E341F1">
        <w:t xml:space="preserve"> un pulsante che durante la partita permette di aprire un menù </w:t>
      </w:r>
      <w:r w:rsidRPr="00E341F1">
        <w:t xml:space="preserve">modale che </w:t>
      </w:r>
      <w:r w:rsidR="008645BD" w:rsidRPr="00E341F1">
        <w:t>consente</w:t>
      </w:r>
      <w:r w:rsidRPr="00E341F1">
        <w:t xml:space="preserve"> di:</w:t>
      </w:r>
    </w:p>
    <w:p w14:paraId="6117FEC6" w14:textId="59E780EE" w:rsidR="00DF0465" w:rsidRPr="00E341F1" w:rsidRDefault="00DF0465" w:rsidP="00544AFF">
      <w:pPr>
        <w:pStyle w:val="Paragrafoelenco"/>
        <w:numPr>
          <w:ilvl w:val="0"/>
          <w:numId w:val="13"/>
        </w:numPr>
      </w:pPr>
      <w:r w:rsidRPr="00E341F1">
        <w:lastRenderedPageBreak/>
        <w:t xml:space="preserve">Richiedere </w:t>
      </w:r>
      <w:r w:rsidR="001C2090" w:rsidRPr="00E341F1">
        <w:t>suggerimenti, sia di base</w:t>
      </w:r>
      <w:r w:rsidRPr="00E341F1">
        <w:t xml:space="preserve"> (</w:t>
      </w:r>
      <w:r w:rsidR="00DB2FE5" w:rsidRPr="00E341F1">
        <w:t>guide line</w:t>
      </w:r>
      <w:r w:rsidRPr="00E341F1">
        <w:t>)</w:t>
      </w:r>
      <w:r w:rsidR="001C2090" w:rsidRPr="00E341F1">
        <w:t xml:space="preserve"> che “avanzati”</w:t>
      </w:r>
      <w:r w:rsidRPr="00E341F1">
        <w:t xml:space="preserve"> (relativi ad una determinata classe).</w:t>
      </w:r>
      <w:r w:rsidR="008937C6" w:rsidRPr="00E341F1">
        <w:t xml:space="preserve"> </w:t>
      </w:r>
      <w:r w:rsidR="008937C6" w:rsidRPr="006669B3">
        <w:rPr>
          <w:noProof/>
        </w:rPr>
        <w:drawing>
          <wp:inline distT="0" distB="0" distL="0" distR="0" wp14:anchorId="0008920B" wp14:editId="5E6EE13A">
            <wp:extent cx="4115024" cy="1989881"/>
            <wp:effectExtent l="133350" t="76200" r="57150" b="125095"/>
            <wp:docPr id="17" name="Immagine 16" descr="Immagine che contiene testo, schermata, diagramma, Carattere&#10;&#10;Il contenuto generato dall'IA potrebbe non essere corretto.">
              <a:extLst xmlns:a="http://schemas.openxmlformats.org/drawingml/2006/main">
                <a:ext uri="{FF2B5EF4-FFF2-40B4-BE49-F238E27FC236}">
                  <a16:creationId xmlns:a16="http://schemas.microsoft.com/office/drawing/2014/main" id="{0E55F2A2-B626-D409-FB18-DE0C93D1B6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6" descr="Immagine che contiene testo, schermata, diagramma, Carattere&#10;&#10;Il contenuto generato dall'IA potrebbe non essere corretto.">
                      <a:extLst>
                        <a:ext uri="{FF2B5EF4-FFF2-40B4-BE49-F238E27FC236}">
                          <a16:creationId xmlns:a16="http://schemas.microsoft.com/office/drawing/2014/main" id="{0E55F2A2-B626-D409-FB18-DE0C93D1B6CE}"/>
                        </a:ext>
                      </a:extLst>
                    </pic:cNvPr>
                    <pic:cNvPicPr>
                      <a:picLocks noChangeAspect="1"/>
                    </pic:cNvPicPr>
                  </pic:nvPicPr>
                  <pic:blipFill>
                    <a:blip r:embed="rId19">
                      <a:extLst>
                        <a:ext uri="{28A0092B-C50C-407E-A947-70E740481C1C}">
                          <a14:useLocalDpi xmlns:a14="http://schemas.microsoft.com/office/drawing/2010/main" val="0"/>
                        </a:ext>
                      </a:extLst>
                    </a:blip>
                    <a:srcRect t="11344"/>
                    <a:stretch>
                      <a:fillRect/>
                    </a:stretch>
                  </pic:blipFill>
                  <pic:spPr>
                    <a:xfrm>
                      <a:off x="0" y="0"/>
                      <a:ext cx="4145477" cy="200460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3115C3D" w14:textId="3A98DD88" w:rsidR="00A4699B" w:rsidRPr="00E341F1" w:rsidRDefault="00A4699B" w:rsidP="00A4699B">
      <w:pPr>
        <w:pStyle w:val="Paragrafoelenco"/>
      </w:pPr>
    </w:p>
    <w:p w14:paraId="1A781E8D" w14:textId="34195D66" w:rsidR="00F6339E" w:rsidRPr="00E341F1" w:rsidRDefault="00DF0465" w:rsidP="00544AFF">
      <w:pPr>
        <w:pStyle w:val="Paragrafoelenco"/>
        <w:numPr>
          <w:ilvl w:val="0"/>
          <w:numId w:val="13"/>
        </w:numPr>
      </w:pPr>
      <w:r w:rsidRPr="00E341F1">
        <w:t>Visualizzare</w:t>
      </w:r>
      <w:r w:rsidR="00F6339E" w:rsidRPr="00E341F1">
        <w:t xml:space="preserve"> i</w:t>
      </w:r>
      <w:r w:rsidR="0097224E">
        <w:t>l</w:t>
      </w:r>
      <w:r w:rsidR="001C2090" w:rsidRPr="00E341F1">
        <w:t xml:space="preserve"> contatore dei suggerimenti rimanenti sul numero di suggerimenti totali disponibili</w:t>
      </w:r>
      <w:r w:rsidR="00F6339E" w:rsidRPr="00E341F1">
        <w:t>.</w:t>
      </w:r>
    </w:p>
    <w:p w14:paraId="581B5100" w14:textId="77777777" w:rsidR="00D853A5" w:rsidRPr="00E341F1" w:rsidRDefault="00F6339E" w:rsidP="00544AFF">
      <w:pPr>
        <w:pStyle w:val="Paragrafoelenco"/>
        <w:numPr>
          <w:ilvl w:val="0"/>
          <w:numId w:val="13"/>
        </w:numPr>
      </w:pPr>
      <w:r w:rsidRPr="00E341F1">
        <w:t xml:space="preserve">Visualizzare </w:t>
      </w:r>
      <w:r w:rsidR="001C2090" w:rsidRPr="00E341F1">
        <w:t>uno storico dei suggerimenti richiesti</w:t>
      </w:r>
    </w:p>
    <w:p w14:paraId="26BF6504" w14:textId="7BC3627C" w:rsidR="00D853A5" w:rsidRPr="00E341F1" w:rsidRDefault="006244A1" w:rsidP="00D853A5">
      <w:r w:rsidRPr="00E341F1">
        <w:t>Un’ulteriore funzionalità aggiunta è la possibilità</w:t>
      </w:r>
      <w:r w:rsidR="00E43CFE" w:rsidRPr="00E341F1">
        <w:t xml:space="preserve"> </w:t>
      </w:r>
      <w:r w:rsidR="00D853A5" w:rsidRPr="00E341F1">
        <w:t>di inserire</w:t>
      </w:r>
      <w:r w:rsidR="00E43CFE" w:rsidRPr="00E341F1">
        <w:t>, tramite apposito pulsante,</w:t>
      </w:r>
      <w:r w:rsidR="00D853A5" w:rsidRPr="00E341F1">
        <w:t xml:space="preserve"> il </w:t>
      </w:r>
      <w:r w:rsidR="00E43CFE" w:rsidRPr="00E341F1">
        <w:t xml:space="preserve">testo del </w:t>
      </w:r>
      <w:r w:rsidR="00D853A5" w:rsidRPr="00E341F1">
        <w:t>suggerimento direttamente all’interno del</w:t>
      </w:r>
      <w:r w:rsidR="009450D1" w:rsidRPr="00E341F1">
        <w:t xml:space="preserve">l’editor </w:t>
      </w:r>
      <w:r w:rsidR="00D853A5" w:rsidRPr="00E341F1">
        <w:t>sottoforma di commento.</w:t>
      </w:r>
      <w:r w:rsidR="009450D1" w:rsidRPr="00E341F1">
        <w:t xml:space="preserve"> Ciò è pensato </w:t>
      </w:r>
      <w:r w:rsidR="003848F2" w:rsidRPr="00E341F1">
        <w:t xml:space="preserve">per eventuali suggerimenti che </w:t>
      </w:r>
      <w:r w:rsidR="000D2533" w:rsidRPr="00E341F1">
        <w:t xml:space="preserve">consegnano </w:t>
      </w:r>
      <w:r w:rsidR="005F42A5" w:rsidRPr="00E341F1">
        <w:t>delle linee di codice all’utente, come ad esempio un intero test case.</w:t>
      </w:r>
    </w:p>
    <w:p w14:paraId="4DB81783" w14:textId="7936D990" w:rsidR="001C2090" w:rsidRPr="00E341F1" w:rsidRDefault="000757E0" w:rsidP="000D6C78">
      <w:r w:rsidRPr="00E341F1">
        <w:t xml:space="preserve">Oltre alle funzionalità principali, </w:t>
      </w:r>
      <w:r w:rsidR="000D6C78" w:rsidRPr="00E341F1">
        <w:t>è stato</w:t>
      </w:r>
      <w:r w:rsidRPr="00E341F1">
        <w:t xml:space="preserve"> implementato un sistema di crediti legato al profilo utente. I crediti vengono assegnati quando il giocatore vince una partita utilizzando una classe mai impiegata prima a un determinato livello di difficoltà. </w:t>
      </w:r>
      <w:r w:rsidR="000D6C78" w:rsidRPr="00E341F1">
        <w:t>Questi crediti possono</w:t>
      </w:r>
      <w:r w:rsidRPr="00E341F1">
        <w:t xml:space="preserve"> essere spes</w:t>
      </w:r>
      <w:r w:rsidR="000D6C78" w:rsidRPr="00E341F1">
        <w:t>i</w:t>
      </w:r>
      <w:r w:rsidRPr="00E341F1">
        <w:t xml:space="preserve"> per sbloccare suggerimenti avanzati, </w:t>
      </w:r>
      <w:r w:rsidR="000D6C78" w:rsidRPr="00E341F1">
        <w:t>ideati</w:t>
      </w:r>
      <w:r w:rsidRPr="00E341F1">
        <w:t xml:space="preserve"> per offrire un supporto</w:t>
      </w:r>
      <w:r w:rsidR="000D6C78" w:rsidRPr="00E341F1">
        <w:t xml:space="preserve"> </w:t>
      </w:r>
      <w:r w:rsidRPr="00E341F1">
        <w:t>superiore rispetto a quelli base.</w:t>
      </w:r>
    </w:p>
    <w:p w14:paraId="484572BB" w14:textId="77777777" w:rsidR="00D0288C" w:rsidRPr="00E341F1" w:rsidRDefault="00D0288C">
      <w:r w:rsidRPr="00E341F1">
        <w:br w:type="page"/>
      </w:r>
    </w:p>
    <w:p w14:paraId="2A6AE4AB" w14:textId="1F8FA4D5" w:rsidR="001C2090" w:rsidRPr="006669B3" w:rsidRDefault="001C2090" w:rsidP="00544AFF">
      <w:pPr>
        <w:pStyle w:val="Titolo1"/>
        <w:numPr>
          <w:ilvl w:val="0"/>
          <w:numId w:val="21"/>
        </w:numPr>
        <w:rPr>
          <w:rFonts w:ascii="Calibri" w:eastAsia="MS Gothic" w:hAnsi="Calibri" w:cs="Times New Roman"/>
          <w:b/>
        </w:rPr>
      </w:pPr>
      <w:bookmarkStart w:id="1" w:name="_Toc221356024"/>
      <w:r w:rsidRPr="006669B3">
        <w:lastRenderedPageBreak/>
        <w:t>Analisi dei Req</w:t>
      </w:r>
      <w:r w:rsidRPr="006669B3">
        <w:rPr>
          <w:rFonts w:ascii="Calibri" w:eastAsia="MS Gothic" w:hAnsi="Calibri" w:cs="Times New Roman"/>
        </w:rPr>
        <w:t>uisiti</w:t>
      </w:r>
      <w:bookmarkEnd w:id="1"/>
    </w:p>
    <w:p w14:paraId="78370A4A" w14:textId="62934669" w:rsidR="00D1360F" w:rsidRPr="00E341F1" w:rsidRDefault="00D1360F" w:rsidP="00D1360F">
      <w:r w:rsidRPr="00E341F1">
        <w:t>In questo capitolo viene definita la struttura funzionale e tecnica necessaria alla gestione dei suggerimenti. L'analisi si articola attraverso la specifica dei requisiti (funzionali, dei dati e non funzionali), la modellazione dei casi d’uso con i relativi scenari e la definizione del modello dati. Viene poi presentata un'analisi d'impatto per valutare come l'introduzione di queste funzionalità influenzi i componenti del sistema preesistente.</w:t>
      </w:r>
    </w:p>
    <w:p w14:paraId="7E18FDAC" w14:textId="77777777" w:rsidR="00D1360F" w:rsidRPr="00E341F1" w:rsidRDefault="00D1360F" w:rsidP="00D1360F"/>
    <w:p w14:paraId="7E5AB677" w14:textId="77777777" w:rsidR="001C2090" w:rsidRPr="007E6079" w:rsidRDefault="001C2090" w:rsidP="00544AFF">
      <w:pPr>
        <w:pStyle w:val="Titolo2"/>
        <w:numPr>
          <w:ilvl w:val="1"/>
          <w:numId w:val="21"/>
        </w:numPr>
      </w:pPr>
      <w:bookmarkStart w:id="2" w:name="_Toc221356025"/>
      <w:r w:rsidRPr="006669B3">
        <w:t>Requisiti funzionali</w:t>
      </w:r>
      <w:bookmarkEnd w:id="2"/>
    </w:p>
    <w:tbl>
      <w:tblPr>
        <w:tblStyle w:val="Grigliatabella"/>
        <w:tblW w:w="8993" w:type="dxa"/>
        <w:tblInd w:w="38" w:type="dxa"/>
        <w:tblCellMar>
          <w:top w:w="113" w:type="dxa"/>
          <w:bottom w:w="113" w:type="dxa"/>
        </w:tblCellMar>
        <w:tblLook w:val="04A0" w:firstRow="1" w:lastRow="0" w:firstColumn="1" w:lastColumn="0" w:noHBand="0" w:noVBand="1"/>
      </w:tblPr>
      <w:tblGrid>
        <w:gridCol w:w="1417"/>
        <w:gridCol w:w="7576"/>
      </w:tblGrid>
      <w:tr w:rsidR="00705C45" w:rsidRPr="006669B3" w14:paraId="7F6FBA81" w14:textId="77777777" w:rsidTr="001B41F6">
        <w:tc>
          <w:tcPr>
            <w:tcW w:w="1417" w:type="dxa"/>
            <w:shd w:val="clear" w:color="auto" w:fill="92CDDC" w:themeFill="accent5" w:themeFillTint="99"/>
          </w:tcPr>
          <w:p w14:paraId="2F7ABBEA" w14:textId="5591F302" w:rsidR="00705C45" w:rsidRPr="006669B3" w:rsidRDefault="00705C45" w:rsidP="00705C45">
            <w:pPr>
              <w:rPr>
                <w:b/>
                <w:bCs/>
                <w:sz w:val="28"/>
                <w:szCs w:val="28"/>
              </w:rPr>
            </w:pPr>
            <w:r w:rsidRPr="006669B3">
              <w:rPr>
                <w:b/>
                <w:bCs/>
                <w:sz w:val="28"/>
                <w:szCs w:val="28"/>
              </w:rPr>
              <w:t>ID</w:t>
            </w:r>
          </w:p>
        </w:tc>
        <w:tc>
          <w:tcPr>
            <w:tcW w:w="7576" w:type="dxa"/>
            <w:shd w:val="clear" w:color="auto" w:fill="92CDDC" w:themeFill="accent5" w:themeFillTint="99"/>
          </w:tcPr>
          <w:p w14:paraId="1287D129" w14:textId="72B40151" w:rsidR="00705C45" w:rsidRPr="006669B3" w:rsidRDefault="00705C45" w:rsidP="00705C45">
            <w:pPr>
              <w:rPr>
                <w:b/>
                <w:bCs/>
                <w:sz w:val="28"/>
                <w:szCs w:val="28"/>
              </w:rPr>
            </w:pPr>
            <w:r w:rsidRPr="006669B3">
              <w:rPr>
                <w:b/>
                <w:bCs/>
                <w:sz w:val="28"/>
                <w:szCs w:val="28"/>
              </w:rPr>
              <w:t>Descrizione</w:t>
            </w:r>
          </w:p>
        </w:tc>
      </w:tr>
      <w:tr w:rsidR="00705C45" w:rsidRPr="006669B3" w14:paraId="68A4C0FF" w14:textId="77777777" w:rsidTr="001B41F6">
        <w:tc>
          <w:tcPr>
            <w:tcW w:w="1417" w:type="dxa"/>
          </w:tcPr>
          <w:p w14:paraId="7C52D1EF" w14:textId="639D1AEC" w:rsidR="00705C45" w:rsidRPr="006669B3" w:rsidRDefault="00705C45" w:rsidP="007F48EE">
            <w:r w:rsidRPr="006669B3">
              <w:t>RF-01</w:t>
            </w:r>
          </w:p>
        </w:tc>
        <w:tc>
          <w:tcPr>
            <w:tcW w:w="7576" w:type="dxa"/>
          </w:tcPr>
          <w:p w14:paraId="104CAD65" w14:textId="2A95F722" w:rsidR="00705C45" w:rsidRPr="006669B3" w:rsidRDefault="00705C45" w:rsidP="007F48EE">
            <w:pPr>
              <w:rPr>
                <w:rFonts w:eastAsia="MS Mincho" w:cs="Arial"/>
              </w:rPr>
            </w:pPr>
            <w:r w:rsidRPr="00E341F1">
              <w:rPr>
                <w:rFonts w:eastAsia="MS Mincho" w:cs="Arial"/>
              </w:rPr>
              <w:t xml:space="preserve">Il sistema deve permettere al giocatore di visualizzare un suggerimento di tipo "Base". </w:t>
            </w:r>
            <w:r w:rsidRPr="006669B3">
              <w:rPr>
                <w:rFonts w:eastAsia="MS Mincho" w:cs="Arial"/>
              </w:rPr>
              <w:t>L'azione deve decrementare il contatore dei suggerimenti disponibili.</w:t>
            </w:r>
          </w:p>
        </w:tc>
      </w:tr>
      <w:tr w:rsidR="00705C45" w:rsidRPr="006669B3" w14:paraId="7FA1CFB2" w14:textId="77777777" w:rsidTr="001B41F6">
        <w:tc>
          <w:tcPr>
            <w:tcW w:w="1417" w:type="dxa"/>
          </w:tcPr>
          <w:p w14:paraId="138CF784" w14:textId="5BD1B60C" w:rsidR="00705C45" w:rsidRPr="006669B3" w:rsidRDefault="00705C45" w:rsidP="007F48EE">
            <w:r w:rsidRPr="006669B3">
              <w:rPr>
                <w:rFonts w:ascii="Cambria" w:eastAsia="MS Mincho" w:hAnsi="Cambria" w:cs="Arial"/>
              </w:rPr>
              <w:t>RF-02​</w:t>
            </w:r>
          </w:p>
        </w:tc>
        <w:tc>
          <w:tcPr>
            <w:tcW w:w="7576" w:type="dxa"/>
          </w:tcPr>
          <w:p w14:paraId="2200469E" w14:textId="1710FB1D" w:rsidR="00705C45" w:rsidRPr="00E341F1" w:rsidRDefault="00705C45" w:rsidP="007F48EE">
            <w:r w:rsidRPr="00E341F1">
              <w:t xml:space="preserve">Il sistema deve permettere l'acquisto di un suggerimento "Avanzato". L'operazione deve avvenire solo se il saldo crediti è sufficiente </w:t>
            </w:r>
            <w:r w:rsidRPr="00E341F1">
              <w:rPr>
                <w:i/>
              </w:rPr>
              <w:t>(Saldo&gt;=Costo)</w:t>
            </w:r>
            <w:r w:rsidRPr="00E341F1">
              <w:t xml:space="preserve"> e deve scalare immediatamente i crediti.</w:t>
            </w:r>
          </w:p>
        </w:tc>
      </w:tr>
      <w:tr w:rsidR="00705C45" w:rsidRPr="006669B3" w14:paraId="64DF9826" w14:textId="77777777" w:rsidTr="001B41F6">
        <w:tc>
          <w:tcPr>
            <w:tcW w:w="1417" w:type="dxa"/>
          </w:tcPr>
          <w:p w14:paraId="7DA9D79F" w14:textId="2F1A8C6A" w:rsidR="00705C45" w:rsidRPr="006669B3" w:rsidRDefault="00705C45" w:rsidP="007F48EE">
            <w:r w:rsidRPr="006669B3">
              <w:rPr>
                <w:rFonts w:ascii="Cambria" w:eastAsia="MS Mincho" w:hAnsi="Cambria" w:cs="Arial"/>
              </w:rPr>
              <w:t>RF-03</w:t>
            </w:r>
          </w:p>
        </w:tc>
        <w:tc>
          <w:tcPr>
            <w:tcW w:w="7576" w:type="dxa"/>
          </w:tcPr>
          <w:p w14:paraId="2434740F" w14:textId="77777777" w:rsidR="00705C45" w:rsidRPr="00E341F1" w:rsidRDefault="00705C45" w:rsidP="00705C45">
            <w:r w:rsidRPr="00E341F1">
              <w:t xml:space="preserve">Il sistema deve mostrare in tempo reale: </w:t>
            </w:r>
          </w:p>
          <w:p w14:paraId="0B553AE5" w14:textId="77777777" w:rsidR="00705C45" w:rsidRPr="00E341F1" w:rsidRDefault="00705C45" w:rsidP="00705C45">
            <w:r w:rsidRPr="00E341F1">
              <w:t>1.</w:t>
            </w:r>
            <w:r w:rsidRPr="00E341F1">
              <w:tab/>
              <w:t>Numero suggerimenti Base residui (calcolati secondo RD-03).</w:t>
            </w:r>
          </w:p>
          <w:p w14:paraId="5FC115B1" w14:textId="77777777" w:rsidR="00705C45" w:rsidRPr="00E341F1" w:rsidRDefault="00705C45" w:rsidP="00705C45">
            <w:r w:rsidRPr="00E341F1">
              <w:t>2.</w:t>
            </w:r>
            <w:r w:rsidRPr="00E341F1">
              <w:tab/>
              <w:t>Numero suggerimenti Avanzati totali.</w:t>
            </w:r>
          </w:p>
          <w:p w14:paraId="77C1E79E" w14:textId="0D6A117A" w:rsidR="00705C45" w:rsidRPr="00E341F1" w:rsidRDefault="00705C45" w:rsidP="00705C45">
            <w:r w:rsidRPr="00E341F1">
              <w:t>3.</w:t>
            </w:r>
            <w:r w:rsidRPr="00E341F1">
              <w:tab/>
              <w:t>Saldo Crediti attuale.</w:t>
            </w:r>
          </w:p>
        </w:tc>
      </w:tr>
      <w:tr w:rsidR="00705C45" w:rsidRPr="006669B3" w14:paraId="572E0F48" w14:textId="77777777" w:rsidTr="001B41F6">
        <w:tc>
          <w:tcPr>
            <w:tcW w:w="1417" w:type="dxa"/>
          </w:tcPr>
          <w:p w14:paraId="70DCDE77" w14:textId="41DA1DAD" w:rsidR="00705C45" w:rsidRPr="006669B3" w:rsidRDefault="00705C45" w:rsidP="007F48EE">
            <w:r w:rsidRPr="006669B3">
              <w:rPr>
                <w:rFonts w:ascii="Cambria" w:eastAsia="MS Mincho" w:hAnsi="Cambria" w:cs="Arial"/>
              </w:rPr>
              <w:t>RF-04</w:t>
            </w:r>
          </w:p>
        </w:tc>
        <w:tc>
          <w:tcPr>
            <w:tcW w:w="7576" w:type="dxa"/>
          </w:tcPr>
          <w:p w14:paraId="644F7450" w14:textId="5961D922" w:rsidR="00705C45" w:rsidRPr="00E341F1" w:rsidRDefault="00705C45" w:rsidP="007F48EE">
            <w:r w:rsidRPr="00E341F1">
              <w:t>Il sistema deve mantenere una lista visibile di tutti i suggerimenti (Base e Avanzati) già sbloccati nella partita corrente, distinguendoli visivamente per tipo.</w:t>
            </w:r>
          </w:p>
        </w:tc>
      </w:tr>
      <w:tr w:rsidR="00705C45" w:rsidRPr="006669B3" w14:paraId="1791D144" w14:textId="77777777" w:rsidTr="001B41F6">
        <w:tc>
          <w:tcPr>
            <w:tcW w:w="1417" w:type="dxa"/>
          </w:tcPr>
          <w:p w14:paraId="1D0D1E6A" w14:textId="26BDBBB8" w:rsidR="00705C45" w:rsidRPr="006669B3" w:rsidRDefault="00705C45" w:rsidP="007F48EE">
            <w:r w:rsidRPr="006669B3">
              <w:rPr>
                <w:rFonts w:ascii="Cambria" w:eastAsia="MS Mincho" w:hAnsi="Cambria" w:cs="Arial"/>
              </w:rPr>
              <w:t>RF-05</w:t>
            </w:r>
          </w:p>
        </w:tc>
        <w:tc>
          <w:tcPr>
            <w:tcW w:w="7576" w:type="dxa"/>
          </w:tcPr>
          <w:p w14:paraId="1B549982" w14:textId="1603E168" w:rsidR="00705C45" w:rsidRPr="00E341F1" w:rsidRDefault="00705C45" w:rsidP="007F48EE">
            <w:r w:rsidRPr="00E341F1">
              <w:t>Ad ogni richiesta (RF-01 o RF-02), il sistema deve estrarre un suggerimento casuale dal pool disponibile, escludendo tassativamente quelli già presenti nello storico (evitare duplicati)</w:t>
            </w:r>
          </w:p>
        </w:tc>
      </w:tr>
      <w:tr w:rsidR="00705C45" w:rsidRPr="006669B3" w14:paraId="5058B5D9" w14:textId="77777777" w:rsidTr="001B41F6">
        <w:tc>
          <w:tcPr>
            <w:tcW w:w="1417" w:type="dxa"/>
          </w:tcPr>
          <w:p w14:paraId="70E87FAE" w14:textId="50C9F0B1" w:rsidR="00705C45" w:rsidRPr="006669B3" w:rsidRDefault="00705C45" w:rsidP="007F48EE">
            <w:r w:rsidRPr="006669B3">
              <w:rPr>
                <w:rFonts w:ascii="Cambria" w:eastAsia="MS Mincho" w:hAnsi="Cambria" w:cs="Arial"/>
              </w:rPr>
              <w:t>RF-06</w:t>
            </w:r>
          </w:p>
        </w:tc>
        <w:tc>
          <w:tcPr>
            <w:tcW w:w="7576" w:type="dxa"/>
          </w:tcPr>
          <w:p w14:paraId="2277287B" w14:textId="08B1BC14" w:rsidR="00705C45" w:rsidRPr="00E341F1" w:rsidRDefault="00705C45" w:rsidP="007F48EE">
            <w:r w:rsidRPr="00E341F1">
              <w:t>Il sistema deve fornire un metodo rapido (es. bottone «Inserisci") per inserire il contenuto del suggerimento (</w:t>
            </w:r>
            <w:proofErr w:type="spellStart"/>
            <w:r w:rsidRPr="00E341F1">
              <w:t>snippet</w:t>
            </w:r>
            <w:proofErr w:type="spellEnd"/>
            <w:r w:rsidRPr="00E341F1">
              <w:t xml:space="preserve"> di codice) nell’editor dell’utente.</w:t>
            </w:r>
          </w:p>
        </w:tc>
      </w:tr>
      <w:tr w:rsidR="00705C45" w:rsidRPr="006669B3" w14:paraId="7A457A29" w14:textId="77777777" w:rsidTr="001B41F6">
        <w:tc>
          <w:tcPr>
            <w:tcW w:w="1417" w:type="dxa"/>
          </w:tcPr>
          <w:p w14:paraId="76508BCB" w14:textId="2653AEAE" w:rsidR="00705C45" w:rsidRPr="006669B3" w:rsidRDefault="00705C45" w:rsidP="007F48EE">
            <w:pPr>
              <w:rPr>
                <w:rFonts w:ascii="Cambria" w:eastAsia="MS Mincho" w:hAnsi="Cambria" w:cs="Arial"/>
              </w:rPr>
            </w:pPr>
            <w:r w:rsidRPr="006669B3">
              <w:rPr>
                <w:rFonts w:ascii="Cambria" w:eastAsia="MS Mincho" w:hAnsi="Cambria" w:cs="Arial"/>
              </w:rPr>
              <w:t>RF-07</w:t>
            </w:r>
          </w:p>
        </w:tc>
        <w:tc>
          <w:tcPr>
            <w:tcW w:w="7576" w:type="dxa"/>
          </w:tcPr>
          <w:p w14:paraId="0B0FDAB1" w14:textId="7A1238B8" w:rsidR="00705C45" w:rsidRPr="00E341F1" w:rsidRDefault="00705C45" w:rsidP="007F48EE">
            <w:r w:rsidRPr="00E341F1">
              <w:rPr>
                <w:rFonts w:ascii="Cambria" w:eastAsia="MS Mincho" w:hAnsi="Cambria" w:cs="Arial"/>
              </w:rPr>
              <w:t>Il sistema deve accreditare una quantità definita di crediti al profilo utente al superamento della classe di test (Vittoria).​</w:t>
            </w:r>
          </w:p>
        </w:tc>
      </w:tr>
    </w:tbl>
    <w:p w14:paraId="03562187" w14:textId="77777777" w:rsidR="001C2090" w:rsidRPr="007E6079" w:rsidRDefault="001C2090" w:rsidP="00544AFF">
      <w:pPr>
        <w:pStyle w:val="Titolo2"/>
        <w:numPr>
          <w:ilvl w:val="1"/>
          <w:numId w:val="21"/>
        </w:numPr>
      </w:pPr>
      <w:bookmarkStart w:id="3" w:name="_Toc221356026"/>
      <w:r w:rsidRPr="006669B3">
        <w:lastRenderedPageBreak/>
        <w:t>Requisiti sui dati</w:t>
      </w:r>
      <w:bookmarkEnd w:id="3"/>
    </w:p>
    <w:tbl>
      <w:tblPr>
        <w:tblStyle w:val="Grigliatabella"/>
        <w:tblW w:w="8851" w:type="dxa"/>
        <w:tblInd w:w="38" w:type="dxa"/>
        <w:tblCellMar>
          <w:top w:w="113" w:type="dxa"/>
          <w:bottom w:w="113" w:type="dxa"/>
        </w:tblCellMar>
        <w:tblLook w:val="04A0" w:firstRow="1" w:lastRow="0" w:firstColumn="1" w:lastColumn="0" w:noHBand="0" w:noVBand="1"/>
      </w:tblPr>
      <w:tblGrid>
        <w:gridCol w:w="1417"/>
        <w:gridCol w:w="7434"/>
      </w:tblGrid>
      <w:tr w:rsidR="00705C45" w:rsidRPr="006669B3" w14:paraId="6991F65F" w14:textId="77777777" w:rsidTr="001B41F6">
        <w:tc>
          <w:tcPr>
            <w:tcW w:w="1417" w:type="dxa"/>
            <w:shd w:val="clear" w:color="auto" w:fill="92CDDC" w:themeFill="accent5" w:themeFillTint="99"/>
          </w:tcPr>
          <w:p w14:paraId="031E9BC4" w14:textId="1F04BC9A" w:rsidR="00705C45" w:rsidRPr="006669B3" w:rsidRDefault="00705C45" w:rsidP="00705C45">
            <w:pPr>
              <w:rPr>
                <w:b/>
                <w:bCs/>
                <w:sz w:val="28"/>
                <w:szCs w:val="28"/>
              </w:rPr>
            </w:pPr>
            <w:r w:rsidRPr="006669B3">
              <w:rPr>
                <w:b/>
                <w:bCs/>
                <w:sz w:val="28"/>
                <w:szCs w:val="28"/>
              </w:rPr>
              <w:t>ID</w:t>
            </w:r>
          </w:p>
        </w:tc>
        <w:tc>
          <w:tcPr>
            <w:tcW w:w="7434" w:type="dxa"/>
            <w:shd w:val="clear" w:color="auto" w:fill="92CDDC" w:themeFill="accent5" w:themeFillTint="99"/>
          </w:tcPr>
          <w:p w14:paraId="484A6859" w14:textId="68567162" w:rsidR="00705C45" w:rsidRPr="006669B3" w:rsidRDefault="00705C45" w:rsidP="00705C45">
            <w:pPr>
              <w:rPr>
                <w:b/>
                <w:bCs/>
                <w:sz w:val="28"/>
                <w:szCs w:val="28"/>
              </w:rPr>
            </w:pPr>
            <w:r w:rsidRPr="006669B3">
              <w:rPr>
                <w:b/>
                <w:bCs/>
                <w:sz w:val="28"/>
                <w:szCs w:val="28"/>
              </w:rPr>
              <w:t>Descrizione</w:t>
            </w:r>
          </w:p>
        </w:tc>
      </w:tr>
      <w:tr w:rsidR="00705C45" w:rsidRPr="006669B3" w14:paraId="7B76EC06" w14:textId="77777777" w:rsidTr="001B41F6">
        <w:tc>
          <w:tcPr>
            <w:tcW w:w="1417" w:type="dxa"/>
          </w:tcPr>
          <w:p w14:paraId="1FA59BC4" w14:textId="52C2C4E5" w:rsidR="00705C45" w:rsidRPr="006669B3" w:rsidRDefault="00705C45" w:rsidP="00705C45">
            <w:r w:rsidRPr="006669B3">
              <w:t>RD-01</w:t>
            </w:r>
          </w:p>
        </w:tc>
        <w:tc>
          <w:tcPr>
            <w:tcW w:w="7434" w:type="dxa"/>
          </w:tcPr>
          <w:p w14:paraId="76B9A048" w14:textId="77777777" w:rsidR="00B83F6F" w:rsidRPr="006669B3" w:rsidRDefault="00705C45" w:rsidP="00B83F6F">
            <w:pPr>
              <w:spacing w:line="360" w:lineRule="auto"/>
              <w:rPr>
                <w:rFonts w:ascii="Cambria" w:eastAsia="MS Mincho" w:hAnsi="Cambria" w:cs="Arial"/>
              </w:rPr>
            </w:pPr>
            <w:r w:rsidRPr="006669B3">
              <w:rPr>
                <w:rFonts w:ascii="Cambria" w:eastAsia="MS Mincho" w:hAnsi="Cambria" w:cs="Arial"/>
              </w:rPr>
              <w:t xml:space="preserve">Ogni suggerimento possiede: </w:t>
            </w:r>
          </w:p>
          <w:p w14:paraId="2B573835" w14:textId="20C6622D" w:rsidR="00705C45" w:rsidRPr="006669B3" w:rsidRDefault="00705C45" w:rsidP="00705C45">
            <w:pPr>
              <w:rPr>
                <w:rFonts w:ascii="Cambria" w:eastAsia="MS Mincho" w:hAnsi="Cambria" w:cs="Arial"/>
              </w:rPr>
            </w:pPr>
            <w:r w:rsidRPr="006669B3">
              <w:rPr>
                <w:rFonts w:ascii="Cambria" w:eastAsia="MS Mincho" w:hAnsi="Cambria" w:cs="Arial"/>
                <w:b/>
                <w:bCs/>
              </w:rPr>
              <w:t>ID</w:t>
            </w:r>
            <w:r w:rsidRPr="006669B3">
              <w:rPr>
                <w:rFonts w:ascii="Cambria" w:eastAsia="MS Mincho" w:hAnsi="Cambria" w:cs="Arial"/>
              </w:rPr>
              <w:t xml:space="preserve"> (univoco), </w:t>
            </w:r>
          </w:p>
          <w:p w14:paraId="4C140A37" w14:textId="77777777" w:rsidR="00705C45" w:rsidRPr="006669B3" w:rsidRDefault="00705C45" w:rsidP="00705C45">
            <w:pPr>
              <w:rPr>
                <w:rFonts w:ascii="Cambria" w:eastAsia="MS Mincho" w:hAnsi="Cambria" w:cs="Arial"/>
              </w:rPr>
            </w:pPr>
            <w:r w:rsidRPr="006669B3">
              <w:rPr>
                <w:rFonts w:ascii="Cambria" w:eastAsia="MS Mincho" w:hAnsi="Cambria" w:cs="Arial"/>
                <w:b/>
                <w:bCs/>
              </w:rPr>
              <w:t>Testo</w:t>
            </w:r>
            <w:r w:rsidRPr="006669B3">
              <w:rPr>
                <w:rFonts w:ascii="Cambria" w:eastAsia="MS Mincho" w:hAnsi="Cambria" w:cs="Arial"/>
              </w:rPr>
              <w:t xml:space="preserve">/Codice, </w:t>
            </w:r>
          </w:p>
          <w:p w14:paraId="37D8CC54" w14:textId="77777777" w:rsidR="00705C45" w:rsidRPr="006669B3" w:rsidRDefault="00705C45" w:rsidP="00705C45">
            <w:pPr>
              <w:rPr>
                <w:rFonts w:ascii="Cambria" w:eastAsia="MS Mincho" w:hAnsi="Cambria" w:cs="Arial"/>
              </w:rPr>
            </w:pPr>
            <w:r w:rsidRPr="006669B3">
              <w:rPr>
                <w:rFonts w:ascii="Cambria" w:eastAsia="MS Mincho" w:hAnsi="Cambria" w:cs="Arial"/>
                <w:b/>
                <w:bCs/>
              </w:rPr>
              <w:t>Tipo</w:t>
            </w:r>
            <w:r w:rsidRPr="006669B3">
              <w:rPr>
                <w:rFonts w:ascii="Cambria" w:eastAsia="MS Mincho" w:hAnsi="Cambria" w:cs="Arial"/>
              </w:rPr>
              <w:t xml:space="preserve"> (Base/Avanzato), </w:t>
            </w:r>
          </w:p>
          <w:p w14:paraId="13237F05" w14:textId="77777777" w:rsidR="00705C45" w:rsidRPr="006669B3" w:rsidRDefault="00705C45" w:rsidP="00705C45">
            <w:pPr>
              <w:rPr>
                <w:rFonts w:ascii="Cambria" w:eastAsia="MS Mincho" w:hAnsi="Cambria" w:cs="Arial"/>
              </w:rPr>
            </w:pPr>
            <w:r w:rsidRPr="006669B3">
              <w:rPr>
                <w:rFonts w:ascii="Cambria" w:eastAsia="MS Mincho" w:hAnsi="Cambria" w:cs="Arial"/>
                <w:b/>
                <w:bCs/>
              </w:rPr>
              <w:t>Difficoltà</w:t>
            </w:r>
            <w:r w:rsidRPr="006669B3">
              <w:rPr>
                <w:rFonts w:ascii="Cambria" w:eastAsia="MS Mincho" w:hAnsi="Cambria" w:cs="Arial"/>
              </w:rPr>
              <w:t xml:space="preserve"> (Easy, Medium, Hard),</w:t>
            </w:r>
          </w:p>
          <w:p w14:paraId="2F556E58" w14:textId="53CCA7C0" w:rsidR="00705C45" w:rsidRPr="006669B3" w:rsidRDefault="00705C45" w:rsidP="00705C45">
            <w:r w:rsidRPr="006669B3">
              <w:rPr>
                <w:rFonts w:ascii="Cambria" w:eastAsia="MS Mincho" w:hAnsi="Cambria" w:cs="Arial"/>
                <w:b/>
                <w:bCs/>
              </w:rPr>
              <w:t>Classe Target</w:t>
            </w:r>
            <w:r w:rsidRPr="006669B3">
              <w:rPr>
                <w:rFonts w:ascii="Cambria" w:eastAsia="MS Mincho" w:hAnsi="Cambria" w:cs="Arial"/>
              </w:rPr>
              <w:t xml:space="preserve"> (0 per Base).</w:t>
            </w:r>
          </w:p>
        </w:tc>
      </w:tr>
      <w:tr w:rsidR="00705C45" w:rsidRPr="006669B3" w14:paraId="5C49FCDA" w14:textId="77777777" w:rsidTr="001B41F6">
        <w:tc>
          <w:tcPr>
            <w:tcW w:w="1417" w:type="dxa"/>
          </w:tcPr>
          <w:p w14:paraId="1C499C04" w14:textId="28CF7D34" w:rsidR="00705C45" w:rsidRPr="006669B3" w:rsidRDefault="00705C45" w:rsidP="00705C45">
            <w:r w:rsidRPr="006669B3">
              <w:t>RD-02</w:t>
            </w:r>
          </w:p>
        </w:tc>
        <w:tc>
          <w:tcPr>
            <w:tcW w:w="7434" w:type="dxa"/>
          </w:tcPr>
          <w:p w14:paraId="33913182" w14:textId="77777777" w:rsidR="00705C45" w:rsidRPr="00E341F1" w:rsidRDefault="00705C45" w:rsidP="001B41F6">
            <w:pPr>
              <w:spacing w:before="240"/>
            </w:pPr>
            <w:r w:rsidRPr="00E341F1">
              <w:t>Il numero di suggerimenti Base visibili è dato dalla formula:</w:t>
            </w:r>
          </w:p>
          <w:p w14:paraId="642522DA" w14:textId="77777777" w:rsidR="00705C45" w:rsidRPr="007359E5" w:rsidRDefault="00705C45" w:rsidP="001B41F6">
            <w:pPr>
              <w:spacing w:before="240"/>
              <w:rPr>
                <w:b/>
                <w:i/>
                <w:color w:val="00B050"/>
              </w:rPr>
            </w:pPr>
            <w:proofErr w:type="spellStart"/>
            <w:r w:rsidRPr="007359E5">
              <w:rPr>
                <w:b/>
                <w:i/>
                <w:color w:val="00B050"/>
              </w:rPr>
              <w:t>N_Show</w:t>
            </w:r>
            <w:proofErr w:type="spellEnd"/>
            <w:r w:rsidRPr="007359E5">
              <w:rPr>
                <w:b/>
                <w:i/>
                <w:color w:val="00B050"/>
              </w:rPr>
              <w:t xml:space="preserve"> = </w:t>
            </w:r>
            <w:proofErr w:type="gramStart"/>
            <w:r w:rsidRPr="007359E5">
              <w:rPr>
                <w:b/>
                <w:i/>
                <w:color w:val="00B050"/>
              </w:rPr>
              <w:t>MIN(</w:t>
            </w:r>
            <w:proofErr w:type="spellStart"/>
            <w:proofErr w:type="gramEnd"/>
            <w:r w:rsidRPr="007359E5">
              <w:rPr>
                <w:b/>
                <w:i/>
                <w:color w:val="00B050"/>
              </w:rPr>
              <w:t>Limite_Difficoltà</w:t>
            </w:r>
            <w:proofErr w:type="spellEnd"/>
            <w:r w:rsidRPr="007359E5">
              <w:rPr>
                <w:b/>
                <w:i/>
                <w:color w:val="00B050"/>
              </w:rPr>
              <w:t xml:space="preserve">, </w:t>
            </w:r>
            <w:proofErr w:type="spellStart"/>
            <w:r w:rsidRPr="007359E5">
              <w:rPr>
                <w:b/>
                <w:i/>
                <w:color w:val="00B050"/>
              </w:rPr>
              <w:t>Totale_DB</w:t>
            </w:r>
            <w:proofErr w:type="spellEnd"/>
            <w:r w:rsidRPr="007359E5">
              <w:rPr>
                <w:b/>
                <w:i/>
                <w:color w:val="00B050"/>
              </w:rPr>
              <w:t>)</w:t>
            </w:r>
          </w:p>
          <w:p w14:paraId="5D2F675A" w14:textId="77777777" w:rsidR="0030424B" w:rsidRDefault="003C6606" w:rsidP="001B41F6">
            <w:pPr>
              <w:spacing w:before="240"/>
              <w:rPr>
                <w:sz w:val="22"/>
                <w:szCs w:val="22"/>
              </w:rPr>
            </w:pPr>
            <w:r>
              <w:rPr>
                <w:sz w:val="22"/>
                <w:szCs w:val="22"/>
              </w:rPr>
              <w:t xml:space="preserve">Dove: </w:t>
            </w:r>
          </w:p>
          <w:p w14:paraId="0C0301DF" w14:textId="7BEBB85E" w:rsidR="003C6606" w:rsidRDefault="003C6606" w:rsidP="00544AFF">
            <w:pPr>
              <w:pStyle w:val="Paragrafoelenco"/>
              <w:numPr>
                <w:ilvl w:val="0"/>
                <w:numId w:val="13"/>
              </w:numPr>
              <w:spacing w:before="240"/>
              <w:rPr>
                <w:sz w:val="22"/>
                <w:szCs w:val="22"/>
              </w:rPr>
            </w:pPr>
            <w:r w:rsidRPr="007359E5">
              <w:rPr>
                <w:i/>
                <w:iCs/>
                <w:sz w:val="22"/>
                <w:szCs w:val="22"/>
              </w:rPr>
              <w:t>Limite_Difficoltà</w:t>
            </w:r>
            <w:r w:rsidRPr="0030424B">
              <w:rPr>
                <w:sz w:val="22"/>
                <w:szCs w:val="22"/>
              </w:rPr>
              <w:t xml:space="preserve"> = </w:t>
            </w:r>
            <w:r w:rsidR="0030424B">
              <w:rPr>
                <w:sz w:val="22"/>
                <w:szCs w:val="22"/>
              </w:rPr>
              <w:t xml:space="preserve">è il limite massimo </w:t>
            </w:r>
            <w:r w:rsidR="007359E5">
              <w:rPr>
                <w:sz w:val="22"/>
                <w:szCs w:val="22"/>
              </w:rPr>
              <w:t>calcolato in base alla difficoltà della partita</w:t>
            </w:r>
          </w:p>
          <w:p w14:paraId="58816B71" w14:textId="40EABCD2" w:rsidR="0030424B" w:rsidRDefault="0030424B" w:rsidP="00544AFF">
            <w:pPr>
              <w:pStyle w:val="Paragrafoelenco"/>
              <w:numPr>
                <w:ilvl w:val="0"/>
                <w:numId w:val="13"/>
              </w:numPr>
              <w:spacing w:before="240"/>
              <w:rPr>
                <w:sz w:val="22"/>
                <w:szCs w:val="22"/>
              </w:rPr>
            </w:pPr>
            <w:r w:rsidRPr="00A056C2">
              <w:rPr>
                <w:i/>
                <w:iCs/>
                <w:sz w:val="22"/>
                <w:szCs w:val="22"/>
              </w:rPr>
              <w:t>Totale_DB</w:t>
            </w:r>
            <w:r>
              <w:rPr>
                <w:sz w:val="22"/>
                <w:szCs w:val="22"/>
              </w:rPr>
              <w:t xml:space="preserve"> = </w:t>
            </w:r>
            <w:r w:rsidR="007359E5">
              <w:rPr>
                <w:sz w:val="22"/>
                <w:szCs w:val="22"/>
              </w:rPr>
              <w:t xml:space="preserve">è </w:t>
            </w:r>
            <w:r w:rsidR="00A056C2">
              <w:rPr>
                <w:sz w:val="22"/>
                <w:szCs w:val="22"/>
              </w:rPr>
              <w:t>il conteggio totale dei suggerimenti presenti nel database afferenti a quella determinata classe e difficoltà</w:t>
            </w:r>
          </w:p>
          <w:p w14:paraId="4EF3066A" w14:textId="4E902C5E" w:rsidR="00705C45" w:rsidRPr="00E341F1" w:rsidRDefault="00705C45" w:rsidP="001B41F6">
            <w:pPr>
              <w:spacing w:before="240"/>
            </w:pPr>
            <w:r w:rsidRPr="00E341F1">
              <w:rPr>
                <w:sz w:val="22"/>
                <w:szCs w:val="22"/>
              </w:rPr>
              <w:t>(Si mostra il minimo tra il limite imposto dalla difficoltà e quelli realmente esistenti nel DB).</w:t>
            </w:r>
          </w:p>
        </w:tc>
      </w:tr>
      <w:tr w:rsidR="00705C45" w:rsidRPr="006669B3" w14:paraId="64B0B96B" w14:textId="77777777" w:rsidTr="001B41F6">
        <w:tc>
          <w:tcPr>
            <w:tcW w:w="1417" w:type="dxa"/>
          </w:tcPr>
          <w:p w14:paraId="1D762A10" w14:textId="4EECBC6B" w:rsidR="00705C45" w:rsidRPr="006669B3" w:rsidRDefault="00705C45" w:rsidP="00705C45">
            <w:r w:rsidRPr="006669B3">
              <w:t>RD-03</w:t>
            </w:r>
          </w:p>
        </w:tc>
        <w:tc>
          <w:tcPr>
            <w:tcW w:w="7434" w:type="dxa"/>
          </w:tcPr>
          <w:p w14:paraId="3FD5979A" w14:textId="77777777" w:rsidR="00705C45" w:rsidRPr="00E341F1" w:rsidRDefault="00705C45" w:rsidP="001B41F6">
            <w:pPr>
              <w:spacing w:line="360" w:lineRule="auto"/>
            </w:pPr>
            <w:r w:rsidRPr="00E341F1">
              <w:t>I limiti massimi per i suggerimenti Base sono fissi:</w:t>
            </w:r>
          </w:p>
          <w:p w14:paraId="0025CB43" w14:textId="77777777" w:rsidR="00705C45" w:rsidRPr="006669B3" w:rsidRDefault="00705C45" w:rsidP="001B41F6">
            <w:pPr>
              <w:spacing w:line="360" w:lineRule="auto"/>
            </w:pPr>
            <w:r w:rsidRPr="006669B3">
              <w:t xml:space="preserve">- </w:t>
            </w:r>
            <w:r w:rsidRPr="006669B3">
              <w:rPr>
                <w:b/>
                <w:bCs/>
              </w:rPr>
              <w:t>FACILE:</w:t>
            </w:r>
            <w:r w:rsidRPr="006669B3">
              <w:t xml:space="preserve"> 10</w:t>
            </w:r>
          </w:p>
          <w:p w14:paraId="44F38B6D" w14:textId="77777777" w:rsidR="00705C45" w:rsidRPr="006669B3" w:rsidRDefault="00705C45" w:rsidP="001B41F6">
            <w:pPr>
              <w:spacing w:line="360" w:lineRule="auto"/>
            </w:pPr>
            <w:r w:rsidRPr="006669B3">
              <w:t xml:space="preserve">- </w:t>
            </w:r>
            <w:r w:rsidRPr="006669B3">
              <w:rPr>
                <w:b/>
                <w:bCs/>
              </w:rPr>
              <w:t>MEDIO</w:t>
            </w:r>
            <w:r w:rsidRPr="006669B3">
              <w:t>: 5</w:t>
            </w:r>
          </w:p>
          <w:p w14:paraId="59386CBF" w14:textId="4E38B661" w:rsidR="00705C45" w:rsidRPr="006669B3" w:rsidRDefault="00705C45" w:rsidP="001B41F6">
            <w:pPr>
              <w:spacing w:line="360" w:lineRule="auto"/>
            </w:pPr>
            <w:r w:rsidRPr="006669B3">
              <w:t xml:space="preserve">- </w:t>
            </w:r>
            <w:r w:rsidRPr="006669B3">
              <w:rPr>
                <w:b/>
                <w:bCs/>
              </w:rPr>
              <w:t>DIFFICILE:</w:t>
            </w:r>
            <w:r w:rsidRPr="006669B3">
              <w:t xml:space="preserve"> 2</w:t>
            </w:r>
          </w:p>
        </w:tc>
      </w:tr>
      <w:tr w:rsidR="00705C45" w:rsidRPr="006669B3" w14:paraId="2AB5A12A" w14:textId="77777777" w:rsidTr="001B41F6">
        <w:tc>
          <w:tcPr>
            <w:tcW w:w="1417" w:type="dxa"/>
          </w:tcPr>
          <w:p w14:paraId="6AC63C7F" w14:textId="35A9A00F" w:rsidR="00705C45" w:rsidRPr="006669B3" w:rsidRDefault="00705C45" w:rsidP="00705C45">
            <w:r w:rsidRPr="006669B3">
              <w:t>RD-04</w:t>
            </w:r>
          </w:p>
        </w:tc>
        <w:tc>
          <w:tcPr>
            <w:tcW w:w="7434" w:type="dxa"/>
          </w:tcPr>
          <w:p w14:paraId="520BD34A" w14:textId="4AB14F2D" w:rsidR="00705C45" w:rsidRPr="00E341F1" w:rsidRDefault="00705C45" w:rsidP="00705C45">
            <w:r w:rsidRPr="00E341F1">
              <w:t>Un suggerimento, una volta erogato e aggiunto allo storico, non può essere estratto nuovamente nella stessa sessione di gioco.</w:t>
            </w:r>
          </w:p>
        </w:tc>
      </w:tr>
    </w:tbl>
    <w:p w14:paraId="536B9E66" w14:textId="77777777" w:rsidR="005422F8" w:rsidRDefault="005422F8"/>
    <w:p w14:paraId="2B91E1DB" w14:textId="169261BB" w:rsidR="007708B3" w:rsidRDefault="007708B3">
      <w:r>
        <w:br w:type="page"/>
      </w:r>
    </w:p>
    <w:p w14:paraId="40870E54" w14:textId="5B5E8044" w:rsidR="00110BEA" w:rsidRPr="007E6079" w:rsidRDefault="007F3FEB" w:rsidP="00544AFF">
      <w:pPr>
        <w:pStyle w:val="Titolo2"/>
        <w:numPr>
          <w:ilvl w:val="1"/>
          <w:numId w:val="21"/>
        </w:numPr>
      </w:pPr>
      <w:bookmarkStart w:id="4" w:name="_Toc221356027"/>
      <w:r>
        <w:lastRenderedPageBreak/>
        <w:t>Vincoli</w:t>
      </w:r>
      <w:bookmarkEnd w:id="4"/>
    </w:p>
    <w:tbl>
      <w:tblPr>
        <w:tblStyle w:val="Grigliatabella"/>
        <w:tblW w:w="8859" w:type="dxa"/>
        <w:tblInd w:w="38" w:type="dxa"/>
        <w:tblCellMar>
          <w:top w:w="113" w:type="dxa"/>
          <w:bottom w:w="113" w:type="dxa"/>
        </w:tblCellMar>
        <w:tblLook w:val="04A0" w:firstRow="1" w:lastRow="0" w:firstColumn="1" w:lastColumn="0" w:noHBand="0" w:noVBand="1"/>
      </w:tblPr>
      <w:tblGrid>
        <w:gridCol w:w="1417"/>
        <w:gridCol w:w="7442"/>
      </w:tblGrid>
      <w:tr w:rsidR="001B41F6" w:rsidRPr="006669B3" w14:paraId="178A607F" w14:textId="77777777" w:rsidTr="00D25F86">
        <w:tc>
          <w:tcPr>
            <w:tcW w:w="1417" w:type="dxa"/>
            <w:shd w:val="clear" w:color="auto" w:fill="92CDDC" w:themeFill="accent5" w:themeFillTint="99"/>
          </w:tcPr>
          <w:p w14:paraId="6020B39F" w14:textId="43FB4466" w:rsidR="001B41F6" w:rsidRPr="006669B3" w:rsidRDefault="001B41F6" w:rsidP="001B41F6">
            <w:pPr>
              <w:rPr>
                <w:b/>
                <w:bCs/>
                <w:sz w:val="28"/>
                <w:szCs w:val="28"/>
              </w:rPr>
            </w:pPr>
            <w:r w:rsidRPr="006669B3">
              <w:rPr>
                <w:b/>
                <w:bCs/>
                <w:sz w:val="28"/>
                <w:szCs w:val="28"/>
              </w:rPr>
              <w:t>ID</w:t>
            </w:r>
          </w:p>
        </w:tc>
        <w:tc>
          <w:tcPr>
            <w:tcW w:w="7442" w:type="dxa"/>
            <w:shd w:val="clear" w:color="auto" w:fill="92CDDC" w:themeFill="accent5" w:themeFillTint="99"/>
          </w:tcPr>
          <w:p w14:paraId="6197CC6D" w14:textId="1334C1F5" w:rsidR="001B41F6" w:rsidRPr="006669B3" w:rsidRDefault="001B41F6" w:rsidP="001B41F6">
            <w:pPr>
              <w:rPr>
                <w:b/>
                <w:bCs/>
                <w:sz w:val="28"/>
                <w:szCs w:val="28"/>
              </w:rPr>
            </w:pPr>
            <w:r w:rsidRPr="006669B3">
              <w:rPr>
                <w:b/>
                <w:bCs/>
                <w:sz w:val="28"/>
                <w:szCs w:val="28"/>
              </w:rPr>
              <w:t>Descrizione</w:t>
            </w:r>
          </w:p>
        </w:tc>
      </w:tr>
      <w:tr w:rsidR="001B41F6" w:rsidRPr="006669B3" w14:paraId="62E43DC3" w14:textId="77777777" w:rsidTr="00D25F86">
        <w:tc>
          <w:tcPr>
            <w:tcW w:w="1417" w:type="dxa"/>
          </w:tcPr>
          <w:p w14:paraId="32A49505" w14:textId="273CE9AA" w:rsidR="001B41F6" w:rsidRPr="006669B3" w:rsidRDefault="00A32867" w:rsidP="001B41F6">
            <w:r w:rsidRPr="007E6079">
              <w:t>VN</w:t>
            </w:r>
            <w:r w:rsidR="001B41F6" w:rsidRPr="006669B3">
              <w:t>-01</w:t>
            </w:r>
          </w:p>
        </w:tc>
        <w:tc>
          <w:tcPr>
            <w:tcW w:w="7442" w:type="dxa"/>
          </w:tcPr>
          <w:p w14:paraId="6EF5B316" w14:textId="142ECAEA" w:rsidR="001B41F6" w:rsidRPr="00E341F1" w:rsidRDefault="001B41F6" w:rsidP="001B41F6">
            <w:r w:rsidRPr="00E341F1">
              <w:t>Il sistema deve salvare lo storico dei suggerimenti sbloccati nel Local Storage (o Session Storage) per garantire che i dati non vadano persi in caso di refresh della pagina (F5) o ripresa della partita.</w:t>
            </w:r>
          </w:p>
        </w:tc>
      </w:tr>
      <w:tr w:rsidR="001B41F6" w:rsidRPr="006669B3" w14:paraId="4EDCBB7A" w14:textId="77777777" w:rsidTr="00D25F86">
        <w:tc>
          <w:tcPr>
            <w:tcW w:w="1417" w:type="dxa"/>
          </w:tcPr>
          <w:p w14:paraId="69225BE5" w14:textId="66DCF167" w:rsidR="001B41F6" w:rsidRPr="006669B3" w:rsidRDefault="00A32867" w:rsidP="001B41F6">
            <w:r w:rsidRPr="007E6079">
              <w:t>VN</w:t>
            </w:r>
            <w:r w:rsidR="001B41F6" w:rsidRPr="006669B3">
              <w:t>-02</w:t>
            </w:r>
          </w:p>
        </w:tc>
        <w:tc>
          <w:tcPr>
            <w:tcW w:w="7442" w:type="dxa"/>
          </w:tcPr>
          <w:p w14:paraId="662C5C45" w14:textId="7CC609DC" w:rsidR="001B41F6" w:rsidRPr="00E341F1" w:rsidRDefault="00D25F86" w:rsidP="001B41F6">
            <w:r w:rsidRPr="00E341F1">
              <w:t>La verifica del saldo crediti e l'estrazione casuale del suggerimento devono avvenire lato Server (</w:t>
            </w:r>
            <w:proofErr w:type="spellStart"/>
            <w:r w:rsidRPr="00E341F1">
              <w:t>Backend</w:t>
            </w:r>
            <w:proofErr w:type="spellEnd"/>
            <w:r w:rsidRPr="00E341F1">
              <w:t>) per impedire manipolazioni da parte del client.</w:t>
            </w:r>
          </w:p>
        </w:tc>
      </w:tr>
      <w:tr w:rsidR="001B41F6" w:rsidRPr="006669B3" w14:paraId="2FE95EDD" w14:textId="77777777" w:rsidTr="00D25F86">
        <w:tc>
          <w:tcPr>
            <w:tcW w:w="1417" w:type="dxa"/>
          </w:tcPr>
          <w:p w14:paraId="05110D31" w14:textId="4525E3AB" w:rsidR="001B41F6" w:rsidRPr="006669B3" w:rsidRDefault="00A32867" w:rsidP="001B41F6">
            <w:r w:rsidRPr="007E6079">
              <w:t>VN</w:t>
            </w:r>
            <w:r w:rsidR="001B41F6" w:rsidRPr="006669B3">
              <w:t>-03</w:t>
            </w:r>
          </w:p>
        </w:tc>
        <w:tc>
          <w:tcPr>
            <w:tcW w:w="7442" w:type="dxa"/>
          </w:tcPr>
          <w:p w14:paraId="7A33CA6B" w14:textId="65DFACBB" w:rsidR="001B41F6" w:rsidRPr="00E341F1" w:rsidRDefault="00D25F86" w:rsidP="001B41F6">
            <w:r w:rsidRPr="00E341F1">
              <w:t>Se la chiamata API fallisce l'interfaccia di gioco deve rimanere attiva</w:t>
            </w:r>
          </w:p>
        </w:tc>
      </w:tr>
      <w:tr w:rsidR="001B41F6" w:rsidRPr="006669B3" w14:paraId="2C7519EC" w14:textId="77777777" w:rsidTr="00D25F86">
        <w:tc>
          <w:tcPr>
            <w:tcW w:w="1417" w:type="dxa"/>
          </w:tcPr>
          <w:p w14:paraId="26E8FEA8" w14:textId="2D18905C" w:rsidR="001B41F6" w:rsidRPr="006669B3" w:rsidRDefault="00A32867" w:rsidP="001B41F6">
            <w:r w:rsidRPr="007E6079">
              <w:t>VN</w:t>
            </w:r>
            <w:r w:rsidR="001B41F6" w:rsidRPr="006669B3">
              <w:t>-04</w:t>
            </w:r>
          </w:p>
        </w:tc>
        <w:tc>
          <w:tcPr>
            <w:tcW w:w="7442" w:type="dxa"/>
          </w:tcPr>
          <w:p w14:paraId="537E399D" w14:textId="1602E67A" w:rsidR="001B41F6" w:rsidRPr="00E341F1" w:rsidRDefault="00D25F86" w:rsidP="001B41F6">
            <w:r w:rsidRPr="00E341F1">
              <w:t>In caso di errore (es. crediti insufficienti o suggerimenti esauriti), il sistema deve fornire un feedback visivo</w:t>
            </w:r>
          </w:p>
        </w:tc>
      </w:tr>
    </w:tbl>
    <w:p w14:paraId="79F5A165" w14:textId="77777777" w:rsidR="00D0288C" w:rsidRPr="00E341F1" w:rsidRDefault="00D0288C"/>
    <w:p w14:paraId="3F289857" w14:textId="4A7C17A0" w:rsidR="263C5E5F" w:rsidRDefault="29AE3BB1">
      <w:r>
        <w:t xml:space="preserve">Durante lo sviluppo del task assegnato abbiamo riscontrato diverse problematiche nell’integrare il nostro lavoro con quello del </w:t>
      </w:r>
      <w:r w:rsidR="7E5BF87F">
        <w:t xml:space="preserve">gruppo che si è occupato della migrazione del </w:t>
      </w:r>
      <w:proofErr w:type="spellStart"/>
      <w:r w:rsidR="7E5BF87F">
        <w:t>DataBase</w:t>
      </w:r>
      <w:proofErr w:type="spellEnd"/>
      <w:r w:rsidR="7E5BF87F">
        <w:t xml:space="preserve"> in T1 da </w:t>
      </w:r>
      <w:proofErr w:type="spellStart"/>
      <w:r w:rsidR="7E5BF87F">
        <w:t>Mongodb</w:t>
      </w:r>
      <w:proofErr w:type="spellEnd"/>
      <w:r w:rsidR="7E5BF87F">
        <w:t xml:space="preserve"> a MySQL e dell’inserimento d</w:t>
      </w:r>
      <w:r w:rsidR="6B840583">
        <w:t>ei suggerimenti dal punto di vista dell’amministratore, per questo motivo abbiamo deciso di implementare anche queste funzionalità, in m</w:t>
      </w:r>
      <w:r w:rsidR="221F1455">
        <w:t>odo da poter presentare una versione stabile e funzionante dell’applicazione, che permetta sia di inserire, modificare ed eliminare suggerimenti, sia di poterli visualizzare mentre si gioca.</w:t>
      </w:r>
    </w:p>
    <w:p w14:paraId="751FCC0A" w14:textId="1E215465" w:rsidR="3842D377" w:rsidRDefault="5F089983" w:rsidP="53E607B3">
      <w:pPr>
        <w:pStyle w:val="Titolo2"/>
      </w:pPr>
      <w:r>
        <w:t xml:space="preserve">2.4 Requisiti </w:t>
      </w:r>
      <w:r w:rsidR="49F79D92">
        <w:t>funzionali</w:t>
      </w:r>
      <w:r>
        <w:t xml:space="preserve"> lato amministratore</w:t>
      </w:r>
    </w:p>
    <w:tbl>
      <w:tblPr>
        <w:tblStyle w:val="Grigliatabella"/>
        <w:tblW w:w="0" w:type="auto"/>
        <w:tblInd w:w="38" w:type="dxa"/>
        <w:tblLook w:val="04A0" w:firstRow="1" w:lastRow="0" w:firstColumn="1" w:lastColumn="0" w:noHBand="0" w:noVBand="1"/>
      </w:tblPr>
      <w:tblGrid>
        <w:gridCol w:w="1412"/>
        <w:gridCol w:w="7406"/>
      </w:tblGrid>
      <w:tr w:rsidR="003A260D" w14:paraId="04966484" w14:textId="77777777" w:rsidTr="52FD178C">
        <w:trPr>
          <w:trHeight w:val="300"/>
        </w:trPr>
        <w:tc>
          <w:tcPr>
            <w:tcW w:w="1417" w:type="dxa"/>
            <w:shd w:val="clear" w:color="auto" w:fill="92CDDC" w:themeFill="accent5" w:themeFillTint="99"/>
          </w:tcPr>
          <w:p w14:paraId="5E9C6397" w14:textId="43FB4466" w:rsidR="52FD178C" w:rsidRDefault="52FD178C" w:rsidP="52FD178C">
            <w:pPr>
              <w:rPr>
                <w:b/>
                <w:bCs/>
                <w:sz w:val="28"/>
                <w:szCs w:val="28"/>
              </w:rPr>
            </w:pPr>
            <w:r w:rsidRPr="52FD178C">
              <w:rPr>
                <w:b/>
                <w:bCs/>
                <w:sz w:val="28"/>
                <w:szCs w:val="28"/>
              </w:rPr>
              <w:t>ID</w:t>
            </w:r>
          </w:p>
        </w:tc>
        <w:tc>
          <w:tcPr>
            <w:tcW w:w="7442" w:type="dxa"/>
            <w:shd w:val="clear" w:color="auto" w:fill="92CDDC" w:themeFill="accent5" w:themeFillTint="99"/>
          </w:tcPr>
          <w:p w14:paraId="759DFB3E" w14:textId="1334C1F5" w:rsidR="52FD178C" w:rsidRDefault="52FD178C" w:rsidP="52FD178C">
            <w:pPr>
              <w:rPr>
                <w:b/>
                <w:bCs/>
                <w:sz w:val="28"/>
                <w:szCs w:val="28"/>
              </w:rPr>
            </w:pPr>
            <w:r w:rsidRPr="52FD178C">
              <w:rPr>
                <w:b/>
                <w:bCs/>
                <w:sz w:val="28"/>
                <w:szCs w:val="28"/>
              </w:rPr>
              <w:t>Descrizione</w:t>
            </w:r>
          </w:p>
        </w:tc>
      </w:tr>
      <w:tr w:rsidR="00FC684B" w14:paraId="0E75706D" w14:textId="77777777" w:rsidTr="52FD178C">
        <w:trPr>
          <w:trHeight w:val="300"/>
        </w:trPr>
        <w:tc>
          <w:tcPr>
            <w:tcW w:w="1417" w:type="dxa"/>
          </w:tcPr>
          <w:p w14:paraId="7271487C" w14:textId="339EACD7" w:rsidR="52FD178C" w:rsidRDefault="45F92406">
            <w:r>
              <w:t>RFA-01</w:t>
            </w:r>
          </w:p>
        </w:tc>
        <w:tc>
          <w:tcPr>
            <w:tcW w:w="7442" w:type="dxa"/>
          </w:tcPr>
          <w:p w14:paraId="05F8B538" w14:textId="5CA8FEF1" w:rsidR="52FD178C" w:rsidRDefault="7D80272E">
            <w:r>
              <w:t>Il sistema deve permettere all’amministratore di inserire nuovi suggerimenti</w:t>
            </w:r>
            <w:r w:rsidR="1CC5860E">
              <w:t>.</w:t>
            </w:r>
          </w:p>
        </w:tc>
      </w:tr>
      <w:tr w:rsidR="00FC684B" w14:paraId="70DD8175" w14:textId="77777777" w:rsidTr="52FD178C">
        <w:trPr>
          <w:trHeight w:val="300"/>
        </w:trPr>
        <w:tc>
          <w:tcPr>
            <w:tcW w:w="1417" w:type="dxa"/>
          </w:tcPr>
          <w:p w14:paraId="3C5A80D2" w14:textId="032F1123" w:rsidR="52FD178C" w:rsidRDefault="648375A9">
            <w:r>
              <w:t>RFA</w:t>
            </w:r>
            <w:r w:rsidR="52FD178C">
              <w:t>-02</w:t>
            </w:r>
          </w:p>
        </w:tc>
        <w:tc>
          <w:tcPr>
            <w:tcW w:w="7442" w:type="dxa"/>
          </w:tcPr>
          <w:p w14:paraId="7D6DD55C" w14:textId="1D6E0323" w:rsidR="52FD178C" w:rsidRDefault="0456F4ED">
            <w:r>
              <w:t xml:space="preserve">Il sistema deve permettere all’amministratore di visualizzare la lista dei suggerimenti presenti nel </w:t>
            </w:r>
            <w:proofErr w:type="spellStart"/>
            <w:r>
              <w:t>DataBase</w:t>
            </w:r>
            <w:proofErr w:type="spellEnd"/>
            <w:r w:rsidR="148E5959">
              <w:t>.</w:t>
            </w:r>
          </w:p>
        </w:tc>
      </w:tr>
      <w:tr w:rsidR="00FC684B" w14:paraId="20F8EBB8" w14:textId="77777777" w:rsidTr="52FD178C">
        <w:trPr>
          <w:trHeight w:val="300"/>
        </w:trPr>
        <w:tc>
          <w:tcPr>
            <w:tcW w:w="1417" w:type="dxa"/>
          </w:tcPr>
          <w:p w14:paraId="00FC6957" w14:textId="16535D0F" w:rsidR="52FD178C" w:rsidRDefault="07EDAD76">
            <w:r>
              <w:t>RFA</w:t>
            </w:r>
            <w:r w:rsidR="52FD178C">
              <w:t>-03</w:t>
            </w:r>
          </w:p>
        </w:tc>
        <w:tc>
          <w:tcPr>
            <w:tcW w:w="7442" w:type="dxa"/>
          </w:tcPr>
          <w:p w14:paraId="6608C3AB" w14:textId="6F987EDC" w:rsidR="52FD178C" w:rsidRDefault="63182FB0">
            <w:r>
              <w:t xml:space="preserve">Il sistema deve permettere all’amministratore di </w:t>
            </w:r>
            <w:r w:rsidR="65554604">
              <w:t xml:space="preserve">eliminare un suggerimento dal </w:t>
            </w:r>
            <w:proofErr w:type="spellStart"/>
            <w:r w:rsidR="65554604">
              <w:t>DataBase</w:t>
            </w:r>
            <w:proofErr w:type="spellEnd"/>
            <w:r w:rsidR="65554604">
              <w:t xml:space="preserve"> </w:t>
            </w:r>
          </w:p>
        </w:tc>
      </w:tr>
      <w:tr w:rsidR="00D7454B" w14:paraId="21E91608" w14:textId="77777777" w:rsidTr="6E5219A1">
        <w:trPr>
          <w:trHeight w:val="300"/>
        </w:trPr>
        <w:tc>
          <w:tcPr>
            <w:tcW w:w="1412" w:type="dxa"/>
          </w:tcPr>
          <w:p w14:paraId="416A90D9" w14:textId="4A1CBC2B" w:rsidR="6E5219A1" w:rsidRDefault="583F5D2D" w:rsidP="6E5219A1">
            <w:r>
              <w:t>RFA-04</w:t>
            </w:r>
          </w:p>
        </w:tc>
        <w:tc>
          <w:tcPr>
            <w:tcW w:w="7406" w:type="dxa"/>
          </w:tcPr>
          <w:p w14:paraId="0197E1B7" w14:textId="3C6814AE" w:rsidR="6E5219A1" w:rsidRDefault="583F5D2D" w:rsidP="6E5219A1">
            <w:r>
              <w:t>Il sistema deve permettere all’amministratore di impostare il numero di suggerimenti base disponibili in base alla difficoltà della classe</w:t>
            </w:r>
          </w:p>
        </w:tc>
      </w:tr>
    </w:tbl>
    <w:p w14:paraId="3F003FE5" w14:textId="78337C4E" w:rsidR="0DF238FE" w:rsidRDefault="0DF238FE"/>
    <w:p w14:paraId="51A906A1" w14:textId="29B87C84" w:rsidR="52874639" w:rsidRDefault="52874639"/>
    <w:p w14:paraId="06D0A76D" w14:textId="563E4955" w:rsidR="77C79B97" w:rsidRDefault="3EC6C902" w:rsidP="0C096FE1">
      <w:pPr>
        <w:pStyle w:val="Titolo2"/>
      </w:pPr>
      <w:r>
        <w:t xml:space="preserve">2.5 </w:t>
      </w:r>
      <w:r w:rsidR="75CB74B9">
        <w:tab/>
      </w:r>
      <w:r>
        <w:t>Vincoli lato amministratore</w:t>
      </w:r>
    </w:p>
    <w:tbl>
      <w:tblPr>
        <w:tblStyle w:val="Grigliatabella"/>
        <w:tblW w:w="0" w:type="auto"/>
        <w:tblInd w:w="38" w:type="dxa"/>
        <w:tblLook w:val="04A0" w:firstRow="1" w:lastRow="0" w:firstColumn="1" w:lastColumn="0" w:noHBand="0" w:noVBand="1"/>
      </w:tblPr>
      <w:tblGrid>
        <w:gridCol w:w="1412"/>
        <w:gridCol w:w="7406"/>
      </w:tblGrid>
      <w:tr w:rsidR="00D7454B" w14:paraId="2B5E9805" w14:textId="77777777" w:rsidTr="377BA502">
        <w:trPr>
          <w:trHeight w:val="300"/>
        </w:trPr>
        <w:tc>
          <w:tcPr>
            <w:tcW w:w="1412" w:type="dxa"/>
            <w:shd w:val="clear" w:color="auto" w:fill="92CDDC" w:themeFill="accent5" w:themeFillTint="99"/>
          </w:tcPr>
          <w:p w14:paraId="4E55C9D1" w14:textId="43FB4466" w:rsidR="6E519867" w:rsidRDefault="6E519867" w:rsidP="6E519867">
            <w:pPr>
              <w:rPr>
                <w:b/>
                <w:bCs/>
                <w:sz w:val="28"/>
                <w:szCs w:val="28"/>
              </w:rPr>
            </w:pPr>
            <w:r w:rsidRPr="6E519867">
              <w:rPr>
                <w:b/>
                <w:bCs/>
                <w:sz w:val="28"/>
                <w:szCs w:val="28"/>
              </w:rPr>
              <w:t>ID</w:t>
            </w:r>
          </w:p>
        </w:tc>
        <w:tc>
          <w:tcPr>
            <w:tcW w:w="7406" w:type="dxa"/>
            <w:shd w:val="clear" w:color="auto" w:fill="92CDDC" w:themeFill="accent5" w:themeFillTint="99"/>
          </w:tcPr>
          <w:p w14:paraId="4C4BFCB4" w14:textId="1334C1F5" w:rsidR="6E519867" w:rsidRDefault="6E519867" w:rsidP="6E519867">
            <w:pPr>
              <w:rPr>
                <w:b/>
                <w:bCs/>
                <w:sz w:val="28"/>
                <w:szCs w:val="28"/>
              </w:rPr>
            </w:pPr>
            <w:r w:rsidRPr="6E519867">
              <w:rPr>
                <w:b/>
                <w:bCs/>
                <w:sz w:val="28"/>
                <w:szCs w:val="28"/>
              </w:rPr>
              <w:t>Descrizione</w:t>
            </w:r>
          </w:p>
        </w:tc>
      </w:tr>
      <w:tr w:rsidR="00653694" w14:paraId="14CEC808" w14:textId="77777777" w:rsidTr="377BA502">
        <w:trPr>
          <w:trHeight w:val="300"/>
        </w:trPr>
        <w:tc>
          <w:tcPr>
            <w:tcW w:w="1412" w:type="dxa"/>
          </w:tcPr>
          <w:p w14:paraId="01346A29" w14:textId="5A2D6C93" w:rsidR="41D61A00" w:rsidRDefault="41D61A00" w:rsidP="6E519867">
            <w:r>
              <w:t>VA-01</w:t>
            </w:r>
          </w:p>
        </w:tc>
        <w:tc>
          <w:tcPr>
            <w:tcW w:w="7406" w:type="dxa"/>
          </w:tcPr>
          <w:p w14:paraId="51C898A3" w14:textId="19AC41F1" w:rsidR="6E519867" w:rsidRDefault="3F2F17E6">
            <w:r>
              <w:t xml:space="preserve">Il sistema </w:t>
            </w:r>
            <w:r w:rsidR="0CD0F459">
              <w:t xml:space="preserve">imposta automaticamente la lingua del suggerimento in </w:t>
            </w:r>
            <w:r w:rsidR="0CD0F459">
              <w:lastRenderedPageBreak/>
              <w:t>italiano quando si inserisce un nuovo suggerimento senza specificarne la lingua</w:t>
            </w:r>
          </w:p>
        </w:tc>
      </w:tr>
      <w:tr w:rsidR="003F29A6" w14:paraId="373D3277" w14:textId="77777777" w:rsidTr="377BA502">
        <w:trPr>
          <w:trHeight w:val="300"/>
        </w:trPr>
        <w:tc>
          <w:tcPr>
            <w:tcW w:w="1412" w:type="dxa"/>
          </w:tcPr>
          <w:p w14:paraId="7ED09100" w14:textId="79F722A8" w:rsidR="76B42893" w:rsidRDefault="7F93D969" w:rsidP="76B42893">
            <w:r>
              <w:lastRenderedPageBreak/>
              <w:t>VA-02</w:t>
            </w:r>
          </w:p>
        </w:tc>
        <w:tc>
          <w:tcPr>
            <w:tcW w:w="7406" w:type="dxa"/>
          </w:tcPr>
          <w:p w14:paraId="09C21CBF" w14:textId="5FE3C557" w:rsidR="76B42893" w:rsidRDefault="7F93D969" w:rsidP="76B42893">
            <w:r>
              <w:t xml:space="preserve">I campi classe, difficoltà, </w:t>
            </w:r>
            <w:proofErr w:type="spellStart"/>
            <w:r>
              <w:t>tier</w:t>
            </w:r>
            <w:proofErr w:type="spellEnd"/>
            <w:r>
              <w:t xml:space="preserve"> e testo non possono essere vuoti, nel caso</w:t>
            </w:r>
            <w:r w:rsidR="6FDF8630">
              <w:t xml:space="preserve"> </w:t>
            </w:r>
            <w:r>
              <w:t xml:space="preserve">l’amministratore non </w:t>
            </w:r>
            <w:r w:rsidR="53C5E0EA">
              <w:t>riempia questi campi il sistema deve mostrare un messaggio di errore</w:t>
            </w:r>
          </w:p>
        </w:tc>
      </w:tr>
    </w:tbl>
    <w:p w14:paraId="72C93501" w14:textId="63353DE3" w:rsidR="480DBB52" w:rsidRDefault="480DBB52"/>
    <w:p w14:paraId="4E647533" w14:textId="28F9B482" w:rsidR="480DBB52" w:rsidRDefault="480DBB52"/>
    <w:p w14:paraId="7BC95AF0" w14:textId="082391FA" w:rsidR="5F089983" w:rsidRDefault="5F089983" w:rsidP="1F5A0416"/>
    <w:p w14:paraId="6663D520" w14:textId="5B9C00D2" w:rsidR="000C1F33" w:rsidRPr="006669B3" w:rsidRDefault="5F089983" w:rsidP="5ECC1EDF">
      <w:pPr>
        <w:pStyle w:val="Titolo2"/>
      </w:pPr>
      <w:bookmarkStart w:id="5" w:name="_Toc221356028"/>
      <w:r>
        <w:t>2.</w:t>
      </w:r>
      <w:r w:rsidR="64A8D932">
        <w:t>6</w:t>
      </w:r>
      <w:r>
        <w:t xml:space="preserve"> </w:t>
      </w:r>
      <w:r w:rsidR="00772617" w:rsidRPr="006669B3">
        <w:t>Modellazione dei casi d’uso</w:t>
      </w:r>
      <w:bookmarkEnd w:id="5"/>
    </w:p>
    <w:p w14:paraId="283F61FF" w14:textId="77777777" w:rsidR="002C4E06" w:rsidRPr="006669B3" w:rsidRDefault="002C4E06" w:rsidP="002C4E06"/>
    <w:p w14:paraId="150F832E" w14:textId="7565C29E" w:rsidR="00772617" w:rsidRPr="006669B3" w:rsidRDefault="7A7C9608" w:rsidP="5288E3E8">
      <w:pPr>
        <w:pStyle w:val="Titolo3"/>
        <w:ind w:left="720"/>
      </w:pPr>
      <w:bookmarkStart w:id="6" w:name="_Toc221356029"/>
      <w:r>
        <w:t>2.</w:t>
      </w:r>
      <w:r w:rsidR="075BF3B0">
        <w:t>6</w:t>
      </w:r>
      <w:r>
        <w:t>.1</w:t>
      </w:r>
      <w:r w:rsidR="00772617">
        <w:tab/>
      </w:r>
      <w:r w:rsidR="00772617" w:rsidRPr="006669B3">
        <w:t>Attori e casi d’uso</w:t>
      </w:r>
      <w:bookmarkEnd w:id="6"/>
    </w:p>
    <w:p w14:paraId="3885A8E6" w14:textId="057D11D4" w:rsidR="000C1F33" w:rsidRPr="00E341F1" w:rsidRDefault="00A71713" w:rsidP="0019409C">
      <w:pPr>
        <w:rPr>
          <w:lang w:eastAsia="it-IT"/>
        </w:rPr>
      </w:pPr>
      <w:r w:rsidRPr="00E341F1">
        <w:rPr>
          <w:lang w:eastAsia="it-IT"/>
        </w:rPr>
        <w:t>Gli attori Primari individuati sono</w:t>
      </w:r>
      <w:r w:rsidR="00653615" w:rsidRPr="00E341F1">
        <w:rPr>
          <w:lang w:eastAsia="it-IT"/>
        </w:rPr>
        <w:t xml:space="preserve"> tre: Utente Registrato, Amministratore e Sistema.</w:t>
      </w:r>
      <w:r w:rsidR="00653615" w:rsidRPr="00E341F1">
        <w:rPr>
          <w:lang w:eastAsia="it-IT"/>
        </w:rPr>
        <w:br/>
        <w:t>I casi d’uso</w:t>
      </w:r>
      <w:r w:rsidR="00CB08BC" w:rsidRPr="00E341F1">
        <w:rPr>
          <w:lang w:eastAsia="it-IT"/>
        </w:rPr>
        <w:t xml:space="preserve"> sono stati suddivisi</w:t>
      </w:r>
      <w:r w:rsidR="00D77E21" w:rsidRPr="00E341F1">
        <w:rPr>
          <w:lang w:eastAsia="it-IT"/>
        </w:rPr>
        <w:t>,</w:t>
      </w:r>
      <w:r w:rsidR="00CB08BC" w:rsidRPr="00E341F1">
        <w:rPr>
          <w:lang w:eastAsia="it-IT"/>
        </w:rPr>
        <w:t xml:space="preserve"> attraverso le tabelle qui di seguito</w:t>
      </w:r>
      <w:r w:rsidR="00D77E21" w:rsidRPr="00E341F1">
        <w:rPr>
          <w:lang w:eastAsia="it-IT"/>
        </w:rPr>
        <w:t>, in: generali, di inclusione e di estensione.</w:t>
      </w:r>
    </w:p>
    <w:p w14:paraId="298FF04A" w14:textId="71D73F85" w:rsidR="00772617" w:rsidRPr="006669B3" w:rsidRDefault="00772617" w:rsidP="00853DAC">
      <w:pPr>
        <w:rPr>
          <w:b/>
          <w:lang w:eastAsia="it-IT"/>
        </w:rPr>
      </w:pPr>
      <w:r w:rsidRPr="006669B3">
        <w:rPr>
          <w:b/>
          <w:lang w:eastAsia="it-IT"/>
        </w:rPr>
        <w:t>Casi d’uso:</w:t>
      </w:r>
    </w:p>
    <w:tbl>
      <w:tblPr>
        <w:tblStyle w:val="Grigliatabella"/>
        <w:tblW w:w="0" w:type="auto"/>
        <w:tblInd w:w="38" w:type="dxa"/>
        <w:tblCellMar>
          <w:top w:w="113" w:type="dxa"/>
          <w:bottom w:w="113" w:type="dxa"/>
        </w:tblCellMar>
        <w:tblLook w:val="04A0" w:firstRow="1" w:lastRow="0" w:firstColumn="1" w:lastColumn="0" w:noHBand="0" w:noVBand="1"/>
      </w:tblPr>
      <w:tblGrid>
        <w:gridCol w:w="773"/>
        <w:gridCol w:w="1745"/>
        <w:gridCol w:w="1849"/>
        <w:gridCol w:w="1479"/>
        <w:gridCol w:w="2304"/>
      </w:tblGrid>
      <w:tr w:rsidR="00D0288C" w:rsidRPr="006669B3" w14:paraId="0D7C36A3" w14:textId="77777777" w:rsidTr="000C1F33">
        <w:tc>
          <w:tcPr>
            <w:tcW w:w="773" w:type="dxa"/>
            <w:shd w:val="clear" w:color="auto" w:fill="B6DDE8" w:themeFill="accent5" w:themeFillTint="66"/>
          </w:tcPr>
          <w:p w14:paraId="36E5E37B" w14:textId="77777777" w:rsidR="00D0288C" w:rsidRPr="006669B3" w:rsidRDefault="00D0288C">
            <w:pPr>
              <w:jc w:val="center"/>
              <w:rPr>
                <w:rFonts w:cs="Arial"/>
                <w:b/>
                <w:bCs/>
                <w:bdr w:val="none" w:sz="0" w:space="0" w:color="auto" w:frame="1"/>
                <w:lang w:eastAsia="it-IT"/>
              </w:rPr>
            </w:pPr>
            <w:r w:rsidRPr="006669B3">
              <w:rPr>
                <w:rFonts w:cs="Arial"/>
                <w:b/>
                <w:bCs/>
                <w:bdr w:val="none" w:sz="0" w:space="0" w:color="auto" w:frame="1"/>
                <w:lang w:eastAsia="it-IT"/>
              </w:rPr>
              <w:t>ID</w:t>
            </w:r>
          </w:p>
        </w:tc>
        <w:tc>
          <w:tcPr>
            <w:tcW w:w="1745" w:type="dxa"/>
            <w:shd w:val="clear" w:color="auto" w:fill="B6DDE8" w:themeFill="accent5" w:themeFillTint="66"/>
          </w:tcPr>
          <w:p w14:paraId="2C54AC58" w14:textId="77777777" w:rsidR="00D0288C" w:rsidRPr="006669B3" w:rsidRDefault="00D0288C">
            <w:pPr>
              <w:jc w:val="center"/>
              <w:rPr>
                <w:rFonts w:cs="Arial"/>
                <w:b/>
                <w:bCs/>
                <w:bdr w:val="none" w:sz="0" w:space="0" w:color="auto" w:frame="1"/>
                <w:lang w:eastAsia="it-IT"/>
              </w:rPr>
            </w:pPr>
            <w:r w:rsidRPr="006669B3">
              <w:rPr>
                <w:rFonts w:cs="Arial"/>
                <w:b/>
                <w:bCs/>
                <w:bdr w:val="none" w:sz="0" w:space="0" w:color="auto" w:frame="1"/>
                <w:lang w:eastAsia="it-IT"/>
              </w:rPr>
              <w:t>Caso d’uso</w:t>
            </w:r>
          </w:p>
        </w:tc>
        <w:tc>
          <w:tcPr>
            <w:tcW w:w="1849" w:type="dxa"/>
            <w:shd w:val="clear" w:color="auto" w:fill="B6DDE8" w:themeFill="accent5" w:themeFillTint="66"/>
          </w:tcPr>
          <w:p w14:paraId="47646A75" w14:textId="77777777" w:rsidR="00D0288C" w:rsidRPr="006669B3" w:rsidRDefault="00D0288C">
            <w:pPr>
              <w:jc w:val="center"/>
              <w:rPr>
                <w:b/>
                <w:bCs/>
                <w:lang w:eastAsia="it-IT"/>
              </w:rPr>
            </w:pPr>
            <w:r w:rsidRPr="006669B3">
              <w:rPr>
                <w:rFonts w:cs="Arial"/>
                <w:b/>
                <w:bCs/>
                <w:bdr w:val="none" w:sz="0" w:space="0" w:color="auto" w:frame="1"/>
                <w:lang w:eastAsia="it-IT"/>
              </w:rPr>
              <w:t>Attori Primari</w:t>
            </w:r>
          </w:p>
        </w:tc>
        <w:tc>
          <w:tcPr>
            <w:tcW w:w="1479" w:type="dxa"/>
            <w:shd w:val="clear" w:color="auto" w:fill="B6DDE8" w:themeFill="accent5" w:themeFillTint="66"/>
          </w:tcPr>
          <w:p w14:paraId="7254F712" w14:textId="77777777" w:rsidR="00D0288C" w:rsidRPr="006669B3" w:rsidRDefault="00D0288C">
            <w:pPr>
              <w:jc w:val="center"/>
              <w:rPr>
                <w:b/>
                <w:bCs/>
                <w:lang w:eastAsia="it-IT"/>
              </w:rPr>
            </w:pPr>
            <w:r w:rsidRPr="006669B3">
              <w:rPr>
                <w:rFonts w:cs="Arial"/>
                <w:b/>
                <w:bCs/>
                <w:bdr w:val="none" w:sz="0" w:space="0" w:color="auto" w:frame="1"/>
                <w:lang w:eastAsia="it-IT"/>
              </w:rPr>
              <w:t>Attori Secondari</w:t>
            </w:r>
          </w:p>
        </w:tc>
        <w:tc>
          <w:tcPr>
            <w:tcW w:w="2304" w:type="dxa"/>
            <w:shd w:val="clear" w:color="auto" w:fill="B6DDE8" w:themeFill="accent5" w:themeFillTint="66"/>
          </w:tcPr>
          <w:p w14:paraId="4097754F" w14:textId="77777777" w:rsidR="00D0288C" w:rsidRPr="006669B3" w:rsidRDefault="00D0288C">
            <w:pPr>
              <w:jc w:val="center"/>
              <w:rPr>
                <w:b/>
                <w:bCs/>
                <w:lang w:eastAsia="it-IT"/>
              </w:rPr>
            </w:pPr>
            <w:proofErr w:type="spellStart"/>
            <w:r w:rsidRPr="006669B3">
              <w:rPr>
                <w:rFonts w:cs="Arial"/>
                <w:b/>
                <w:bCs/>
                <w:bdr w:val="none" w:sz="0" w:space="0" w:color="auto" w:frame="1"/>
                <w:lang w:eastAsia="it-IT"/>
              </w:rPr>
              <w:t>Incl</w:t>
            </w:r>
            <w:proofErr w:type="spellEnd"/>
            <w:r w:rsidRPr="006669B3">
              <w:rPr>
                <w:rFonts w:cs="Arial"/>
                <w:b/>
                <w:bCs/>
                <w:bdr w:val="none" w:sz="0" w:space="0" w:color="auto" w:frame="1"/>
                <w:lang w:eastAsia="it-IT"/>
              </w:rPr>
              <w:t xml:space="preserve">. / </w:t>
            </w:r>
            <w:proofErr w:type="spellStart"/>
            <w:r w:rsidRPr="006669B3">
              <w:rPr>
                <w:rFonts w:cs="Arial"/>
                <w:b/>
                <w:bCs/>
                <w:bdr w:val="none" w:sz="0" w:space="0" w:color="auto" w:frame="1"/>
                <w:lang w:eastAsia="it-IT"/>
              </w:rPr>
              <w:t>Ext</w:t>
            </w:r>
            <w:proofErr w:type="spellEnd"/>
            <w:r w:rsidRPr="006669B3">
              <w:rPr>
                <w:rFonts w:cs="Arial"/>
                <w:b/>
                <w:bCs/>
                <w:bdr w:val="none" w:sz="0" w:space="0" w:color="auto" w:frame="1"/>
                <w:lang w:eastAsia="it-IT"/>
              </w:rPr>
              <w:t>.</w:t>
            </w:r>
          </w:p>
        </w:tc>
      </w:tr>
      <w:tr w:rsidR="00D0288C" w:rsidRPr="006669B3" w14:paraId="4EB5596D" w14:textId="77777777" w:rsidTr="000C1F33">
        <w:tc>
          <w:tcPr>
            <w:tcW w:w="773" w:type="dxa"/>
          </w:tcPr>
          <w:p w14:paraId="7148C402" w14:textId="77777777" w:rsidR="00D0288C" w:rsidRPr="006669B3" w:rsidRDefault="00D0288C">
            <w:pPr>
              <w:rPr>
                <w:lang w:eastAsia="it-IT"/>
              </w:rPr>
            </w:pPr>
            <w:r w:rsidRPr="006669B3">
              <w:rPr>
                <w:lang w:eastAsia="it-IT"/>
              </w:rPr>
              <w:t>UC01</w:t>
            </w:r>
          </w:p>
        </w:tc>
        <w:tc>
          <w:tcPr>
            <w:tcW w:w="1745" w:type="dxa"/>
          </w:tcPr>
          <w:p w14:paraId="0F9474CB" w14:textId="77777777" w:rsidR="00D0288C" w:rsidRPr="006669B3" w:rsidRDefault="00D0288C">
            <w:pPr>
              <w:rPr>
                <w:lang w:eastAsia="it-IT"/>
              </w:rPr>
            </w:pPr>
            <w:r w:rsidRPr="006669B3">
              <w:rPr>
                <w:lang w:eastAsia="it-IT"/>
              </w:rPr>
              <w:t>Richiesta Suggerimento BASE</w:t>
            </w:r>
          </w:p>
        </w:tc>
        <w:tc>
          <w:tcPr>
            <w:tcW w:w="1849" w:type="dxa"/>
          </w:tcPr>
          <w:p w14:paraId="4D515128" w14:textId="77777777" w:rsidR="00D0288C" w:rsidRPr="006669B3" w:rsidRDefault="00D0288C">
            <w:pPr>
              <w:rPr>
                <w:lang w:eastAsia="it-IT"/>
              </w:rPr>
            </w:pPr>
            <w:r w:rsidRPr="006669B3">
              <w:rPr>
                <w:lang w:eastAsia="it-IT"/>
              </w:rPr>
              <w:t>Giocatore</w:t>
            </w:r>
          </w:p>
        </w:tc>
        <w:tc>
          <w:tcPr>
            <w:tcW w:w="1479" w:type="dxa"/>
          </w:tcPr>
          <w:p w14:paraId="43A35B53" w14:textId="77777777" w:rsidR="00D0288C" w:rsidRPr="006669B3" w:rsidRDefault="00D0288C">
            <w:pPr>
              <w:rPr>
                <w:lang w:eastAsia="it-IT"/>
              </w:rPr>
            </w:pPr>
            <w:r w:rsidRPr="006669B3">
              <w:rPr>
                <w:lang w:eastAsia="it-IT"/>
              </w:rPr>
              <w:t>-</w:t>
            </w:r>
          </w:p>
        </w:tc>
        <w:tc>
          <w:tcPr>
            <w:tcW w:w="2304" w:type="dxa"/>
          </w:tcPr>
          <w:p w14:paraId="6CF3594A" w14:textId="77777777" w:rsidR="00D0288C" w:rsidRPr="00E341F1" w:rsidRDefault="00D0288C">
            <w:pPr>
              <w:rPr>
                <w:lang w:eastAsia="it-IT"/>
              </w:rPr>
            </w:pPr>
            <w:r w:rsidRPr="00E341F1">
              <w:rPr>
                <w:b/>
                <w:lang w:eastAsia="it-IT"/>
              </w:rPr>
              <w:t xml:space="preserve">Include: </w:t>
            </w:r>
            <w:r w:rsidRPr="00E341F1">
              <w:rPr>
                <w:lang w:eastAsia="it-IT"/>
              </w:rPr>
              <w:t>Visualizza suggerimento</w:t>
            </w:r>
            <w:r w:rsidRPr="00E341F1">
              <w:rPr>
                <w:lang w:eastAsia="it-IT"/>
              </w:rPr>
              <w:br/>
            </w:r>
            <w:r w:rsidRPr="00E341F1">
              <w:rPr>
                <w:b/>
                <w:lang w:eastAsia="it-IT"/>
              </w:rPr>
              <w:t>Esteso da:</w:t>
            </w:r>
            <w:r w:rsidRPr="00E341F1">
              <w:rPr>
                <w:lang w:eastAsia="it-IT"/>
              </w:rPr>
              <w:t xml:space="preserve"> Inserisci Suggerimento</w:t>
            </w:r>
          </w:p>
        </w:tc>
      </w:tr>
      <w:tr w:rsidR="00D0288C" w:rsidRPr="006669B3" w14:paraId="4C6815BF" w14:textId="77777777" w:rsidTr="000C1F33">
        <w:tc>
          <w:tcPr>
            <w:tcW w:w="773" w:type="dxa"/>
          </w:tcPr>
          <w:p w14:paraId="1E349A05" w14:textId="77777777" w:rsidR="00D0288C" w:rsidRPr="006669B3" w:rsidRDefault="00D0288C">
            <w:pPr>
              <w:rPr>
                <w:lang w:eastAsia="it-IT"/>
              </w:rPr>
            </w:pPr>
            <w:r w:rsidRPr="006669B3">
              <w:rPr>
                <w:lang w:eastAsia="it-IT"/>
              </w:rPr>
              <w:t>UC02</w:t>
            </w:r>
          </w:p>
        </w:tc>
        <w:tc>
          <w:tcPr>
            <w:tcW w:w="1745" w:type="dxa"/>
          </w:tcPr>
          <w:p w14:paraId="6305691D" w14:textId="4BA5E7FE" w:rsidR="00D0288C" w:rsidRPr="006669B3" w:rsidRDefault="00D0288C">
            <w:pPr>
              <w:rPr>
                <w:lang w:eastAsia="it-IT"/>
              </w:rPr>
            </w:pPr>
            <w:r w:rsidRPr="006669B3">
              <w:rPr>
                <w:lang w:eastAsia="it-IT"/>
              </w:rPr>
              <w:t xml:space="preserve">Richiesta suggerimento </w:t>
            </w:r>
            <w:r w:rsidR="00AD5732" w:rsidRPr="006669B3">
              <w:rPr>
                <w:lang w:eastAsia="it-IT"/>
              </w:rPr>
              <w:t>AVANZAT</w:t>
            </w:r>
            <w:r w:rsidR="00D22428" w:rsidRPr="006669B3">
              <w:rPr>
                <w:lang w:eastAsia="it-IT"/>
              </w:rPr>
              <w:t>O</w:t>
            </w:r>
          </w:p>
        </w:tc>
        <w:tc>
          <w:tcPr>
            <w:tcW w:w="1849" w:type="dxa"/>
          </w:tcPr>
          <w:p w14:paraId="619E5952" w14:textId="77777777" w:rsidR="00D0288C" w:rsidRPr="006669B3" w:rsidRDefault="00D0288C">
            <w:pPr>
              <w:rPr>
                <w:lang w:eastAsia="it-IT"/>
              </w:rPr>
            </w:pPr>
            <w:r w:rsidRPr="006669B3">
              <w:rPr>
                <w:lang w:eastAsia="it-IT"/>
              </w:rPr>
              <w:t>Giocatore</w:t>
            </w:r>
          </w:p>
        </w:tc>
        <w:tc>
          <w:tcPr>
            <w:tcW w:w="1479" w:type="dxa"/>
          </w:tcPr>
          <w:p w14:paraId="12D58C30" w14:textId="77777777" w:rsidR="00D0288C" w:rsidRPr="006669B3" w:rsidRDefault="00D0288C">
            <w:pPr>
              <w:rPr>
                <w:lang w:eastAsia="it-IT"/>
              </w:rPr>
            </w:pPr>
            <w:r w:rsidRPr="006669B3">
              <w:rPr>
                <w:lang w:eastAsia="it-IT"/>
              </w:rPr>
              <w:t>-</w:t>
            </w:r>
          </w:p>
        </w:tc>
        <w:tc>
          <w:tcPr>
            <w:tcW w:w="2304" w:type="dxa"/>
          </w:tcPr>
          <w:p w14:paraId="256FC868" w14:textId="77777777" w:rsidR="00D0288C" w:rsidRPr="00E341F1" w:rsidRDefault="00D0288C">
            <w:pPr>
              <w:rPr>
                <w:lang w:eastAsia="it-IT"/>
              </w:rPr>
            </w:pPr>
            <w:r w:rsidRPr="00E341F1">
              <w:rPr>
                <w:b/>
                <w:lang w:eastAsia="it-IT"/>
              </w:rPr>
              <w:t xml:space="preserve">Include: </w:t>
            </w:r>
            <w:r w:rsidRPr="00E341F1">
              <w:rPr>
                <w:lang w:eastAsia="it-IT"/>
              </w:rPr>
              <w:t>Visualizza suggerimento</w:t>
            </w:r>
            <w:r w:rsidRPr="00E341F1">
              <w:rPr>
                <w:lang w:eastAsia="it-IT"/>
              </w:rPr>
              <w:br/>
            </w:r>
            <w:r w:rsidRPr="00E341F1">
              <w:rPr>
                <w:b/>
                <w:lang w:eastAsia="it-IT"/>
              </w:rPr>
              <w:t>Esteso da:</w:t>
            </w:r>
            <w:r w:rsidRPr="00E341F1">
              <w:rPr>
                <w:lang w:eastAsia="it-IT"/>
              </w:rPr>
              <w:t xml:space="preserve"> Inserisci Suggerimento</w:t>
            </w:r>
          </w:p>
        </w:tc>
      </w:tr>
      <w:tr w:rsidR="00D0288C" w:rsidRPr="006669B3" w14:paraId="29C2C2EA" w14:textId="77777777" w:rsidTr="000C1F33">
        <w:tc>
          <w:tcPr>
            <w:tcW w:w="773" w:type="dxa"/>
          </w:tcPr>
          <w:p w14:paraId="501723AB" w14:textId="77777777" w:rsidR="00D0288C" w:rsidRPr="006669B3" w:rsidRDefault="00D0288C">
            <w:pPr>
              <w:rPr>
                <w:lang w:eastAsia="it-IT"/>
              </w:rPr>
            </w:pPr>
            <w:r w:rsidRPr="006669B3">
              <w:rPr>
                <w:lang w:eastAsia="it-IT"/>
              </w:rPr>
              <w:t>UC03</w:t>
            </w:r>
          </w:p>
        </w:tc>
        <w:tc>
          <w:tcPr>
            <w:tcW w:w="1745" w:type="dxa"/>
          </w:tcPr>
          <w:p w14:paraId="22C02473" w14:textId="77777777" w:rsidR="00D0288C" w:rsidRPr="006669B3" w:rsidRDefault="00D0288C">
            <w:pPr>
              <w:rPr>
                <w:lang w:eastAsia="it-IT"/>
              </w:rPr>
            </w:pPr>
            <w:r w:rsidRPr="006669B3">
              <w:rPr>
                <w:lang w:eastAsia="it-IT"/>
              </w:rPr>
              <w:t>Visualizza Storico Suggerimenti</w:t>
            </w:r>
          </w:p>
        </w:tc>
        <w:tc>
          <w:tcPr>
            <w:tcW w:w="1849" w:type="dxa"/>
          </w:tcPr>
          <w:p w14:paraId="404314A3" w14:textId="77777777" w:rsidR="00D0288C" w:rsidRPr="006669B3" w:rsidRDefault="00D0288C">
            <w:pPr>
              <w:rPr>
                <w:lang w:eastAsia="it-IT"/>
              </w:rPr>
            </w:pPr>
            <w:r w:rsidRPr="006669B3">
              <w:rPr>
                <w:lang w:eastAsia="it-IT"/>
              </w:rPr>
              <w:t>Giocatore</w:t>
            </w:r>
          </w:p>
        </w:tc>
        <w:tc>
          <w:tcPr>
            <w:tcW w:w="1479" w:type="dxa"/>
          </w:tcPr>
          <w:p w14:paraId="687B8848" w14:textId="77777777" w:rsidR="00D0288C" w:rsidRPr="006669B3" w:rsidRDefault="00D0288C">
            <w:pPr>
              <w:rPr>
                <w:lang w:eastAsia="it-IT"/>
              </w:rPr>
            </w:pPr>
            <w:r w:rsidRPr="006669B3">
              <w:rPr>
                <w:lang w:eastAsia="it-IT"/>
              </w:rPr>
              <w:t>-</w:t>
            </w:r>
          </w:p>
        </w:tc>
        <w:tc>
          <w:tcPr>
            <w:tcW w:w="2304" w:type="dxa"/>
          </w:tcPr>
          <w:p w14:paraId="66280E8A" w14:textId="77777777" w:rsidR="00D0288C" w:rsidRPr="006669B3" w:rsidRDefault="00D0288C">
            <w:pPr>
              <w:rPr>
                <w:lang w:eastAsia="it-IT"/>
              </w:rPr>
            </w:pPr>
            <w:r w:rsidRPr="006669B3">
              <w:rPr>
                <w:lang w:eastAsia="it-IT"/>
              </w:rPr>
              <w:t>-</w:t>
            </w:r>
          </w:p>
        </w:tc>
      </w:tr>
      <w:tr w:rsidR="00D0288C" w:rsidRPr="006669B3" w14:paraId="6581D1B5" w14:textId="77777777" w:rsidTr="000C1F33">
        <w:tc>
          <w:tcPr>
            <w:tcW w:w="773" w:type="dxa"/>
          </w:tcPr>
          <w:p w14:paraId="2FBC4B5F" w14:textId="77777777" w:rsidR="00D0288C" w:rsidRPr="006669B3" w:rsidRDefault="00D0288C">
            <w:pPr>
              <w:rPr>
                <w:lang w:eastAsia="it-IT"/>
              </w:rPr>
            </w:pPr>
            <w:r w:rsidRPr="006669B3">
              <w:rPr>
                <w:lang w:eastAsia="it-IT"/>
              </w:rPr>
              <w:t>UC04</w:t>
            </w:r>
          </w:p>
        </w:tc>
        <w:tc>
          <w:tcPr>
            <w:tcW w:w="1745" w:type="dxa"/>
          </w:tcPr>
          <w:p w14:paraId="65A45679" w14:textId="77777777" w:rsidR="00D0288C" w:rsidRPr="006669B3" w:rsidRDefault="00D0288C">
            <w:pPr>
              <w:rPr>
                <w:lang w:eastAsia="it-IT"/>
              </w:rPr>
            </w:pPr>
            <w:r w:rsidRPr="006669B3">
              <w:rPr>
                <w:lang w:eastAsia="it-IT"/>
              </w:rPr>
              <w:t>Vittoria Partita</w:t>
            </w:r>
          </w:p>
        </w:tc>
        <w:tc>
          <w:tcPr>
            <w:tcW w:w="1849" w:type="dxa"/>
          </w:tcPr>
          <w:p w14:paraId="6C964D6D" w14:textId="77777777" w:rsidR="00D0288C" w:rsidRPr="006669B3" w:rsidRDefault="00D0288C">
            <w:pPr>
              <w:rPr>
                <w:lang w:eastAsia="it-IT"/>
              </w:rPr>
            </w:pPr>
            <w:r w:rsidRPr="006669B3">
              <w:rPr>
                <w:lang w:eastAsia="it-IT"/>
              </w:rPr>
              <w:t>Giocatore</w:t>
            </w:r>
          </w:p>
        </w:tc>
        <w:tc>
          <w:tcPr>
            <w:tcW w:w="1479" w:type="dxa"/>
          </w:tcPr>
          <w:p w14:paraId="5D2536E5" w14:textId="77777777" w:rsidR="00D0288C" w:rsidRPr="006669B3" w:rsidRDefault="00D0288C">
            <w:pPr>
              <w:rPr>
                <w:lang w:eastAsia="it-IT"/>
              </w:rPr>
            </w:pPr>
            <w:r w:rsidRPr="006669B3">
              <w:rPr>
                <w:lang w:eastAsia="it-IT"/>
              </w:rPr>
              <w:t>-</w:t>
            </w:r>
          </w:p>
        </w:tc>
        <w:tc>
          <w:tcPr>
            <w:tcW w:w="2304" w:type="dxa"/>
          </w:tcPr>
          <w:p w14:paraId="77B7E965" w14:textId="77777777" w:rsidR="00D0288C" w:rsidRPr="006669B3" w:rsidRDefault="00D0288C">
            <w:pPr>
              <w:rPr>
                <w:lang w:eastAsia="it-IT"/>
              </w:rPr>
            </w:pPr>
            <w:r w:rsidRPr="006669B3">
              <w:rPr>
                <w:lang w:eastAsia="it-IT"/>
              </w:rPr>
              <w:t>-</w:t>
            </w:r>
          </w:p>
        </w:tc>
      </w:tr>
      <w:tr w:rsidR="00D0288C" w:rsidRPr="006669B3" w14:paraId="6A4D77A7" w14:textId="77777777" w:rsidTr="000C1F33">
        <w:tc>
          <w:tcPr>
            <w:tcW w:w="773" w:type="dxa"/>
          </w:tcPr>
          <w:p w14:paraId="4056FD12" w14:textId="77777777" w:rsidR="00D0288C" w:rsidRPr="006669B3" w:rsidRDefault="00D0288C">
            <w:pPr>
              <w:rPr>
                <w:lang w:eastAsia="it-IT"/>
              </w:rPr>
            </w:pPr>
            <w:r w:rsidRPr="006669B3">
              <w:rPr>
                <w:lang w:eastAsia="it-IT"/>
              </w:rPr>
              <w:t>UC05</w:t>
            </w:r>
          </w:p>
        </w:tc>
        <w:tc>
          <w:tcPr>
            <w:tcW w:w="1745" w:type="dxa"/>
          </w:tcPr>
          <w:p w14:paraId="64378017" w14:textId="77777777" w:rsidR="00D0288C" w:rsidRPr="006669B3" w:rsidRDefault="00D0288C">
            <w:pPr>
              <w:rPr>
                <w:lang w:eastAsia="it-IT"/>
              </w:rPr>
            </w:pPr>
            <w:r w:rsidRPr="006669B3">
              <w:rPr>
                <w:lang w:eastAsia="it-IT"/>
              </w:rPr>
              <w:t>Carica Suggerimento</w:t>
            </w:r>
          </w:p>
        </w:tc>
        <w:tc>
          <w:tcPr>
            <w:tcW w:w="1849" w:type="dxa"/>
          </w:tcPr>
          <w:p w14:paraId="4039E96B" w14:textId="77777777" w:rsidR="00D0288C" w:rsidRPr="006669B3" w:rsidRDefault="00D0288C">
            <w:pPr>
              <w:rPr>
                <w:lang w:eastAsia="it-IT"/>
              </w:rPr>
            </w:pPr>
            <w:r w:rsidRPr="006669B3">
              <w:rPr>
                <w:lang w:eastAsia="it-IT"/>
              </w:rPr>
              <w:t>Amministratore</w:t>
            </w:r>
          </w:p>
        </w:tc>
        <w:tc>
          <w:tcPr>
            <w:tcW w:w="1479" w:type="dxa"/>
          </w:tcPr>
          <w:p w14:paraId="08BC7967" w14:textId="77777777" w:rsidR="00D0288C" w:rsidRPr="006669B3" w:rsidRDefault="00D0288C">
            <w:pPr>
              <w:rPr>
                <w:lang w:eastAsia="it-IT"/>
              </w:rPr>
            </w:pPr>
            <w:r w:rsidRPr="006669B3">
              <w:rPr>
                <w:lang w:eastAsia="it-IT"/>
              </w:rPr>
              <w:t>-</w:t>
            </w:r>
          </w:p>
        </w:tc>
        <w:tc>
          <w:tcPr>
            <w:tcW w:w="2304" w:type="dxa"/>
          </w:tcPr>
          <w:p w14:paraId="418A1B7E" w14:textId="77777777" w:rsidR="00D0288C" w:rsidRPr="006669B3" w:rsidRDefault="00D0288C">
            <w:pPr>
              <w:rPr>
                <w:lang w:eastAsia="it-IT"/>
              </w:rPr>
            </w:pPr>
            <w:r w:rsidRPr="006669B3">
              <w:rPr>
                <w:lang w:eastAsia="it-IT"/>
              </w:rPr>
              <w:t>-</w:t>
            </w:r>
          </w:p>
        </w:tc>
      </w:tr>
      <w:tr w:rsidR="00D0288C" w:rsidRPr="006669B3" w14:paraId="0A143A81" w14:textId="77777777" w:rsidTr="000C1F33">
        <w:tc>
          <w:tcPr>
            <w:tcW w:w="773" w:type="dxa"/>
          </w:tcPr>
          <w:p w14:paraId="38F43B6D" w14:textId="77777777" w:rsidR="00D0288C" w:rsidRPr="006669B3" w:rsidRDefault="00D0288C">
            <w:pPr>
              <w:rPr>
                <w:lang w:eastAsia="it-IT"/>
              </w:rPr>
            </w:pPr>
            <w:r w:rsidRPr="006669B3">
              <w:rPr>
                <w:lang w:eastAsia="it-IT"/>
              </w:rPr>
              <w:t>UC06</w:t>
            </w:r>
          </w:p>
        </w:tc>
        <w:tc>
          <w:tcPr>
            <w:tcW w:w="1745" w:type="dxa"/>
          </w:tcPr>
          <w:p w14:paraId="0C98A4CF" w14:textId="77777777" w:rsidR="00D0288C" w:rsidRPr="006669B3" w:rsidRDefault="00D0288C">
            <w:pPr>
              <w:rPr>
                <w:lang w:eastAsia="it-IT"/>
              </w:rPr>
            </w:pPr>
            <w:r w:rsidRPr="006669B3">
              <w:rPr>
                <w:lang w:eastAsia="it-IT"/>
              </w:rPr>
              <w:t xml:space="preserve">Visualizza </w:t>
            </w:r>
            <w:r w:rsidRPr="006669B3">
              <w:rPr>
                <w:lang w:eastAsia="it-IT"/>
              </w:rPr>
              <w:lastRenderedPageBreak/>
              <w:t>crediti disponibili</w:t>
            </w:r>
          </w:p>
        </w:tc>
        <w:tc>
          <w:tcPr>
            <w:tcW w:w="1849" w:type="dxa"/>
          </w:tcPr>
          <w:p w14:paraId="56F7555E" w14:textId="77777777" w:rsidR="00D0288C" w:rsidRPr="006669B3" w:rsidRDefault="00D0288C">
            <w:pPr>
              <w:rPr>
                <w:lang w:eastAsia="it-IT"/>
              </w:rPr>
            </w:pPr>
            <w:r w:rsidRPr="006669B3">
              <w:rPr>
                <w:lang w:eastAsia="it-IT"/>
              </w:rPr>
              <w:lastRenderedPageBreak/>
              <w:t>Giocatore</w:t>
            </w:r>
          </w:p>
        </w:tc>
        <w:tc>
          <w:tcPr>
            <w:tcW w:w="1479" w:type="dxa"/>
          </w:tcPr>
          <w:p w14:paraId="6992CB84" w14:textId="77777777" w:rsidR="00D0288C" w:rsidRPr="006669B3" w:rsidRDefault="00D0288C">
            <w:pPr>
              <w:rPr>
                <w:lang w:eastAsia="it-IT"/>
              </w:rPr>
            </w:pPr>
            <w:r w:rsidRPr="006669B3">
              <w:rPr>
                <w:lang w:eastAsia="it-IT"/>
              </w:rPr>
              <w:t>-</w:t>
            </w:r>
          </w:p>
        </w:tc>
        <w:tc>
          <w:tcPr>
            <w:tcW w:w="2304" w:type="dxa"/>
          </w:tcPr>
          <w:p w14:paraId="3F967506" w14:textId="77777777" w:rsidR="00D0288C" w:rsidRPr="006669B3" w:rsidRDefault="00D0288C">
            <w:pPr>
              <w:rPr>
                <w:lang w:eastAsia="it-IT"/>
              </w:rPr>
            </w:pPr>
            <w:r w:rsidRPr="006669B3">
              <w:rPr>
                <w:lang w:eastAsia="it-IT"/>
              </w:rPr>
              <w:t>-</w:t>
            </w:r>
          </w:p>
        </w:tc>
      </w:tr>
      <w:tr w:rsidR="00E12B25" w:rsidRPr="006669B3" w14:paraId="1A6885A5" w14:textId="77777777" w:rsidTr="000C1F33">
        <w:tc>
          <w:tcPr>
            <w:tcW w:w="773" w:type="dxa"/>
          </w:tcPr>
          <w:p w14:paraId="64206CF3" w14:textId="61E95F90" w:rsidR="00E12B25" w:rsidRPr="006669B3" w:rsidRDefault="00E12B25">
            <w:pPr>
              <w:rPr>
                <w:lang w:eastAsia="it-IT"/>
              </w:rPr>
            </w:pPr>
            <w:r>
              <w:rPr>
                <w:lang w:eastAsia="it-IT"/>
              </w:rPr>
              <w:t>UC07</w:t>
            </w:r>
          </w:p>
        </w:tc>
        <w:tc>
          <w:tcPr>
            <w:tcW w:w="1745" w:type="dxa"/>
          </w:tcPr>
          <w:p w14:paraId="4B009C10" w14:textId="6B11C683" w:rsidR="00E12B25" w:rsidRPr="006669B3" w:rsidRDefault="00E12B25">
            <w:pPr>
              <w:rPr>
                <w:lang w:eastAsia="it-IT"/>
              </w:rPr>
            </w:pPr>
            <w:r>
              <w:rPr>
                <w:lang w:eastAsia="it-IT"/>
              </w:rPr>
              <w:t>Elimina suggerimento</w:t>
            </w:r>
          </w:p>
        </w:tc>
        <w:tc>
          <w:tcPr>
            <w:tcW w:w="1849" w:type="dxa"/>
          </w:tcPr>
          <w:p w14:paraId="71700054" w14:textId="7CE0A214" w:rsidR="00E12B25" w:rsidRPr="006669B3" w:rsidRDefault="00E12B25">
            <w:pPr>
              <w:rPr>
                <w:lang w:eastAsia="it-IT"/>
              </w:rPr>
            </w:pPr>
            <w:r>
              <w:rPr>
                <w:lang w:eastAsia="it-IT"/>
              </w:rPr>
              <w:t>Amministratore</w:t>
            </w:r>
          </w:p>
        </w:tc>
        <w:tc>
          <w:tcPr>
            <w:tcW w:w="1479" w:type="dxa"/>
          </w:tcPr>
          <w:p w14:paraId="70C993A5" w14:textId="77777777" w:rsidR="00E12B25" w:rsidRPr="006669B3" w:rsidRDefault="00E12B25">
            <w:pPr>
              <w:rPr>
                <w:lang w:eastAsia="it-IT"/>
              </w:rPr>
            </w:pPr>
          </w:p>
        </w:tc>
        <w:tc>
          <w:tcPr>
            <w:tcW w:w="2304" w:type="dxa"/>
          </w:tcPr>
          <w:p w14:paraId="003207F9" w14:textId="77777777" w:rsidR="00E12B25" w:rsidRPr="006669B3" w:rsidRDefault="00E12B25">
            <w:pPr>
              <w:rPr>
                <w:lang w:eastAsia="it-IT"/>
              </w:rPr>
            </w:pPr>
          </w:p>
        </w:tc>
      </w:tr>
      <w:tr w:rsidR="00E12B25" w:rsidRPr="006669B3" w14:paraId="32CC15B7" w14:textId="77777777" w:rsidTr="000C1F33">
        <w:tc>
          <w:tcPr>
            <w:tcW w:w="773" w:type="dxa"/>
          </w:tcPr>
          <w:p w14:paraId="26AD6868" w14:textId="1D9AD509" w:rsidR="00E12B25" w:rsidRDefault="00E12B25">
            <w:pPr>
              <w:rPr>
                <w:lang w:eastAsia="it-IT"/>
              </w:rPr>
            </w:pPr>
            <w:r>
              <w:rPr>
                <w:lang w:eastAsia="it-IT"/>
              </w:rPr>
              <w:t>UC08</w:t>
            </w:r>
          </w:p>
        </w:tc>
        <w:tc>
          <w:tcPr>
            <w:tcW w:w="1745" w:type="dxa"/>
          </w:tcPr>
          <w:p w14:paraId="658B305A" w14:textId="355BCE5D" w:rsidR="00E12B25" w:rsidRDefault="00E12B25">
            <w:pPr>
              <w:rPr>
                <w:lang w:eastAsia="it-IT"/>
              </w:rPr>
            </w:pPr>
            <w:r>
              <w:rPr>
                <w:lang w:eastAsia="it-IT"/>
              </w:rPr>
              <w:t xml:space="preserve">Visualizza lista suggerimenti </w:t>
            </w:r>
          </w:p>
        </w:tc>
        <w:tc>
          <w:tcPr>
            <w:tcW w:w="1849" w:type="dxa"/>
          </w:tcPr>
          <w:p w14:paraId="27CACCFB" w14:textId="2D3A6DEC" w:rsidR="00E12B25" w:rsidRPr="006669B3" w:rsidRDefault="00E12B25">
            <w:pPr>
              <w:rPr>
                <w:lang w:eastAsia="it-IT"/>
              </w:rPr>
            </w:pPr>
            <w:r>
              <w:rPr>
                <w:lang w:eastAsia="it-IT"/>
              </w:rPr>
              <w:t>Amministratore</w:t>
            </w:r>
          </w:p>
        </w:tc>
        <w:tc>
          <w:tcPr>
            <w:tcW w:w="1479" w:type="dxa"/>
          </w:tcPr>
          <w:p w14:paraId="2A267C52" w14:textId="77777777" w:rsidR="00E12B25" w:rsidRPr="006669B3" w:rsidRDefault="00E12B25">
            <w:pPr>
              <w:rPr>
                <w:lang w:eastAsia="it-IT"/>
              </w:rPr>
            </w:pPr>
          </w:p>
        </w:tc>
        <w:tc>
          <w:tcPr>
            <w:tcW w:w="2304" w:type="dxa"/>
          </w:tcPr>
          <w:p w14:paraId="217C260A" w14:textId="77777777" w:rsidR="00E12B25" w:rsidRPr="006669B3" w:rsidRDefault="00E12B25">
            <w:pPr>
              <w:rPr>
                <w:lang w:eastAsia="it-IT"/>
              </w:rPr>
            </w:pPr>
          </w:p>
        </w:tc>
      </w:tr>
    </w:tbl>
    <w:p w14:paraId="781774B9" w14:textId="77777777" w:rsidR="00D0288C" w:rsidRPr="00E12B25" w:rsidRDefault="00D0288C" w:rsidP="0019409C">
      <w:pPr>
        <w:rPr>
          <w:u w:val="single"/>
          <w:lang w:eastAsia="it-IT"/>
        </w:rPr>
      </w:pPr>
    </w:p>
    <w:p w14:paraId="4B9833A9" w14:textId="0680039E" w:rsidR="00772617" w:rsidRPr="006669B3" w:rsidRDefault="00772617" w:rsidP="00853DAC">
      <w:pPr>
        <w:rPr>
          <w:b/>
          <w:lang w:eastAsia="it-IT"/>
        </w:rPr>
      </w:pPr>
      <w:r w:rsidRPr="006669B3">
        <w:rPr>
          <w:b/>
          <w:lang w:eastAsia="it-IT"/>
        </w:rPr>
        <w:t>Casi d’uso di inclusione:</w:t>
      </w:r>
    </w:p>
    <w:tbl>
      <w:tblPr>
        <w:tblStyle w:val="Grigliatabella"/>
        <w:tblW w:w="0" w:type="auto"/>
        <w:tblInd w:w="38" w:type="dxa"/>
        <w:tblLook w:val="04A0" w:firstRow="1" w:lastRow="0" w:firstColumn="1" w:lastColumn="0" w:noHBand="0" w:noVBand="1"/>
      </w:tblPr>
      <w:tblGrid>
        <w:gridCol w:w="773"/>
        <w:gridCol w:w="1745"/>
        <w:gridCol w:w="1849"/>
        <w:gridCol w:w="1479"/>
        <w:gridCol w:w="1645"/>
      </w:tblGrid>
      <w:tr w:rsidR="000C1F33" w:rsidRPr="006669B3" w14:paraId="1E95293E" w14:textId="77777777" w:rsidTr="00252FDC">
        <w:tc>
          <w:tcPr>
            <w:tcW w:w="773" w:type="dxa"/>
            <w:shd w:val="clear" w:color="auto" w:fill="B6DDE8" w:themeFill="accent5" w:themeFillTint="66"/>
          </w:tcPr>
          <w:p w14:paraId="2BF06777" w14:textId="4A160467" w:rsidR="000C1F33" w:rsidRPr="006669B3" w:rsidRDefault="000C1F33" w:rsidP="000C1F33">
            <w:pPr>
              <w:jc w:val="center"/>
              <w:rPr>
                <w:lang w:eastAsia="it-IT"/>
              </w:rPr>
            </w:pPr>
            <w:r w:rsidRPr="006669B3">
              <w:rPr>
                <w:rFonts w:cs="Arial"/>
                <w:b/>
                <w:bCs/>
                <w:bdr w:val="none" w:sz="0" w:space="0" w:color="auto" w:frame="1"/>
                <w:lang w:eastAsia="it-IT"/>
              </w:rPr>
              <w:t>ID</w:t>
            </w:r>
          </w:p>
        </w:tc>
        <w:tc>
          <w:tcPr>
            <w:tcW w:w="1745" w:type="dxa"/>
            <w:shd w:val="clear" w:color="auto" w:fill="B6DDE8" w:themeFill="accent5" w:themeFillTint="66"/>
          </w:tcPr>
          <w:p w14:paraId="40BDFC2C" w14:textId="10D1EEBF" w:rsidR="000C1F33" w:rsidRPr="006669B3" w:rsidRDefault="000C1F33" w:rsidP="000C1F33">
            <w:pPr>
              <w:jc w:val="center"/>
              <w:rPr>
                <w:lang w:eastAsia="it-IT"/>
              </w:rPr>
            </w:pPr>
            <w:r w:rsidRPr="006669B3">
              <w:rPr>
                <w:rFonts w:cs="Arial"/>
                <w:b/>
                <w:bCs/>
                <w:bdr w:val="none" w:sz="0" w:space="0" w:color="auto" w:frame="1"/>
                <w:lang w:eastAsia="it-IT"/>
              </w:rPr>
              <w:t>Caso d’uso</w:t>
            </w:r>
          </w:p>
        </w:tc>
        <w:tc>
          <w:tcPr>
            <w:tcW w:w="1849" w:type="dxa"/>
            <w:shd w:val="clear" w:color="auto" w:fill="B6DDE8" w:themeFill="accent5" w:themeFillTint="66"/>
          </w:tcPr>
          <w:p w14:paraId="538009D0" w14:textId="5D9C06D4" w:rsidR="000C1F33" w:rsidRPr="006669B3" w:rsidRDefault="000C1F33" w:rsidP="000C1F33">
            <w:pPr>
              <w:jc w:val="center"/>
              <w:rPr>
                <w:lang w:eastAsia="it-IT"/>
              </w:rPr>
            </w:pPr>
            <w:r w:rsidRPr="006669B3">
              <w:rPr>
                <w:rFonts w:cs="Arial"/>
                <w:b/>
                <w:bCs/>
                <w:bdr w:val="none" w:sz="0" w:space="0" w:color="auto" w:frame="1"/>
                <w:lang w:eastAsia="it-IT"/>
              </w:rPr>
              <w:t>Attori Primari</w:t>
            </w:r>
          </w:p>
        </w:tc>
        <w:tc>
          <w:tcPr>
            <w:tcW w:w="1479" w:type="dxa"/>
            <w:shd w:val="clear" w:color="auto" w:fill="B6DDE8" w:themeFill="accent5" w:themeFillTint="66"/>
          </w:tcPr>
          <w:p w14:paraId="720544A1" w14:textId="45BCC899" w:rsidR="000C1F33" w:rsidRPr="006669B3" w:rsidRDefault="000C1F33" w:rsidP="000C1F33">
            <w:pPr>
              <w:jc w:val="center"/>
              <w:rPr>
                <w:lang w:eastAsia="it-IT"/>
              </w:rPr>
            </w:pPr>
            <w:r w:rsidRPr="006669B3">
              <w:rPr>
                <w:rFonts w:cs="Arial"/>
                <w:b/>
                <w:bCs/>
                <w:bdr w:val="none" w:sz="0" w:space="0" w:color="auto" w:frame="1"/>
                <w:lang w:eastAsia="it-IT"/>
              </w:rPr>
              <w:t>Attori Secondari</w:t>
            </w:r>
          </w:p>
        </w:tc>
        <w:tc>
          <w:tcPr>
            <w:tcW w:w="1645" w:type="dxa"/>
            <w:shd w:val="clear" w:color="auto" w:fill="B6DDE8" w:themeFill="accent5" w:themeFillTint="66"/>
          </w:tcPr>
          <w:p w14:paraId="4F26CD0C" w14:textId="209E275D" w:rsidR="000C1F33" w:rsidRPr="006669B3" w:rsidRDefault="000C1F33" w:rsidP="000C1F33">
            <w:pPr>
              <w:jc w:val="center"/>
              <w:rPr>
                <w:lang w:eastAsia="it-IT"/>
              </w:rPr>
            </w:pPr>
            <w:proofErr w:type="spellStart"/>
            <w:r w:rsidRPr="006669B3">
              <w:rPr>
                <w:rFonts w:cs="Arial"/>
                <w:b/>
                <w:bCs/>
                <w:bdr w:val="none" w:sz="0" w:space="0" w:color="auto" w:frame="1"/>
                <w:lang w:eastAsia="it-IT"/>
              </w:rPr>
              <w:t>Incl</w:t>
            </w:r>
            <w:proofErr w:type="spellEnd"/>
            <w:r w:rsidRPr="006669B3">
              <w:rPr>
                <w:rFonts w:cs="Arial"/>
                <w:b/>
                <w:bCs/>
                <w:bdr w:val="none" w:sz="0" w:space="0" w:color="auto" w:frame="1"/>
                <w:lang w:eastAsia="it-IT"/>
              </w:rPr>
              <w:t xml:space="preserve">. / </w:t>
            </w:r>
            <w:proofErr w:type="spellStart"/>
            <w:r w:rsidRPr="006669B3">
              <w:rPr>
                <w:rFonts w:cs="Arial"/>
                <w:b/>
                <w:bCs/>
                <w:bdr w:val="none" w:sz="0" w:space="0" w:color="auto" w:frame="1"/>
                <w:lang w:eastAsia="it-IT"/>
              </w:rPr>
              <w:t>Ext</w:t>
            </w:r>
            <w:proofErr w:type="spellEnd"/>
            <w:r w:rsidRPr="006669B3">
              <w:rPr>
                <w:rFonts w:cs="Arial"/>
                <w:b/>
                <w:bCs/>
                <w:bdr w:val="none" w:sz="0" w:space="0" w:color="auto" w:frame="1"/>
                <w:lang w:eastAsia="it-IT"/>
              </w:rPr>
              <w:t>.</w:t>
            </w:r>
          </w:p>
        </w:tc>
      </w:tr>
      <w:tr w:rsidR="000C1F33" w:rsidRPr="006669B3" w14:paraId="28C808C0" w14:textId="77777777" w:rsidTr="00252FDC">
        <w:tc>
          <w:tcPr>
            <w:tcW w:w="773" w:type="dxa"/>
          </w:tcPr>
          <w:p w14:paraId="44D3FD68" w14:textId="1712045F" w:rsidR="000C1F33" w:rsidRPr="006669B3" w:rsidRDefault="000C1F33" w:rsidP="000C1F33">
            <w:pPr>
              <w:rPr>
                <w:lang w:eastAsia="it-IT"/>
              </w:rPr>
            </w:pPr>
            <w:r w:rsidRPr="006669B3">
              <w:rPr>
                <w:lang w:eastAsia="it-IT"/>
              </w:rPr>
              <w:t>UC0</w:t>
            </w:r>
            <w:r w:rsidR="00E12B25">
              <w:rPr>
                <w:lang w:eastAsia="it-IT"/>
              </w:rPr>
              <w:t>9</w:t>
            </w:r>
          </w:p>
        </w:tc>
        <w:tc>
          <w:tcPr>
            <w:tcW w:w="1745" w:type="dxa"/>
          </w:tcPr>
          <w:p w14:paraId="13AD69C8" w14:textId="77777777" w:rsidR="000C1F33" w:rsidRPr="006669B3" w:rsidRDefault="000C1F33" w:rsidP="000C1F33">
            <w:pPr>
              <w:rPr>
                <w:lang w:eastAsia="it-IT"/>
              </w:rPr>
            </w:pPr>
            <w:r w:rsidRPr="006669B3">
              <w:rPr>
                <w:lang w:eastAsia="it-IT"/>
              </w:rPr>
              <w:t>Visualizza Suggerimento</w:t>
            </w:r>
          </w:p>
        </w:tc>
        <w:tc>
          <w:tcPr>
            <w:tcW w:w="1849" w:type="dxa"/>
          </w:tcPr>
          <w:p w14:paraId="7EBFDFD0" w14:textId="4C6A5D56" w:rsidR="000C1F33" w:rsidRPr="006669B3" w:rsidRDefault="000C1F33" w:rsidP="000C1F33">
            <w:pPr>
              <w:rPr>
                <w:lang w:eastAsia="it-IT"/>
              </w:rPr>
            </w:pPr>
            <w:r w:rsidRPr="006669B3">
              <w:rPr>
                <w:lang w:eastAsia="it-IT"/>
              </w:rPr>
              <w:t>-</w:t>
            </w:r>
          </w:p>
        </w:tc>
        <w:tc>
          <w:tcPr>
            <w:tcW w:w="1479" w:type="dxa"/>
          </w:tcPr>
          <w:p w14:paraId="21FA3DAD" w14:textId="1FB773C2" w:rsidR="000C1F33" w:rsidRPr="006669B3" w:rsidRDefault="000C1F33" w:rsidP="000C1F33">
            <w:pPr>
              <w:rPr>
                <w:lang w:eastAsia="it-IT"/>
              </w:rPr>
            </w:pPr>
            <w:r w:rsidRPr="006669B3">
              <w:rPr>
                <w:lang w:eastAsia="it-IT"/>
              </w:rPr>
              <w:t>-</w:t>
            </w:r>
          </w:p>
        </w:tc>
        <w:tc>
          <w:tcPr>
            <w:tcW w:w="1645" w:type="dxa"/>
          </w:tcPr>
          <w:p w14:paraId="181CED4B" w14:textId="5603DC5F" w:rsidR="000C1F33" w:rsidRPr="006669B3" w:rsidRDefault="000C1F33" w:rsidP="000C1F33">
            <w:pPr>
              <w:rPr>
                <w:lang w:eastAsia="it-IT"/>
              </w:rPr>
            </w:pPr>
            <w:r w:rsidRPr="006669B3">
              <w:rPr>
                <w:lang w:eastAsia="it-IT"/>
              </w:rPr>
              <w:t>-</w:t>
            </w:r>
          </w:p>
        </w:tc>
      </w:tr>
      <w:tr w:rsidR="000C1F33" w:rsidRPr="006669B3" w14:paraId="6857491E" w14:textId="77777777" w:rsidTr="00252FDC">
        <w:tc>
          <w:tcPr>
            <w:tcW w:w="773" w:type="dxa"/>
          </w:tcPr>
          <w:p w14:paraId="1D047190" w14:textId="574B7188" w:rsidR="000C1F33" w:rsidRPr="006669B3" w:rsidRDefault="000C1F33" w:rsidP="000C1F33">
            <w:pPr>
              <w:rPr>
                <w:lang w:eastAsia="it-IT"/>
              </w:rPr>
            </w:pPr>
            <w:r w:rsidRPr="006669B3">
              <w:rPr>
                <w:lang w:eastAsia="it-IT"/>
              </w:rPr>
              <w:t>UC</w:t>
            </w:r>
            <w:r w:rsidR="00E12B25">
              <w:rPr>
                <w:lang w:eastAsia="it-IT"/>
              </w:rPr>
              <w:t>10</w:t>
            </w:r>
          </w:p>
        </w:tc>
        <w:tc>
          <w:tcPr>
            <w:tcW w:w="1745" w:type="dxa"/>
          </w:tcPr>
          <w:p w14:paraId="4E85638C" w14:textId="77777777" w:rsidR="000C1F33" w:rsidRPr="006669B3" w:rsidRDefault="000C1F33" w:rsidP="000C1F33">
            <w:pPr>
              <w:rPr>
                <w:lang w:eastAsia="it-IT"/>
              </w:rPr>
            </w:pPr>
            <w:r w:rsidRPr="006669B3">
              <w:rPr>
                <w:lang w:eastAsia="it-IT"/>
              </w:rPr>
              <w:t>Verifica crediti disponibili</w:t>
            </w:r>
          </w:p>
        </w:tc>
        <w:tc>
          <w:tcPr>
            <w:tcW w:w="1849" w:type="dxa"/>
          </w:tcPr>
          <w:p w14:paraId="6E48E193" w14:textId="278B8D5A" w:rsidR="000C1F33" w:rsidRPr="006669B3" w:rsidRDefault="000C1F33" w:rsidP="000C1F33">
            <w:pPr>
              <w:rPr>
                <w:lang w:eastAsia="it-IT"/>
              </w:rPr>
            </w:pPr>
            <w:r w:rsidRPr="006669B3">
              <w:rPr>
                <w:lang w:eastAsia="it-IT"/>
              </w:rPr>
              <w:t>-</w:t>
            </w:r>
          </w:p>
        </w:tc>
        <w:tc>
          <w:tcPr>
            <w:tcW w:w="1479" w:type="dxa"/>
          </w:tcPr>
          <w:p w14:paraId="7D02BDEF" w14:textId="5BE0A5AD" w:rsidR="000C1F33" w:rsidRPr="006669B3" w:rsidRDefault="000C1F33" w:rsidP="000C1F33">
            <w:pPr>
              <w:rPr>
                <w:lang w:eastAsia="it-IT"/>
              </w:rPr>
            </w:pPr>
            <w:r w:rsidRPr="006669B3">
              <w:rPr>
                <w:lang w:eastAsia="it-IT"/>
              </w:rPr>
              <w:t>-</w:t>
            </w:r>
          </w:p>
        </w:tc>
        <w:tc>
          <w:tcPr>
            <w:tcW w:w="1645" w:type="dxa"/>
          </w:tcPr>
          <w:p w14:paraId="6D3D6BA3" w14:textId="6D29FF47" w:rsidR="000C1F33" w:rsidRPr="006669B3" w:rsidRDefault="000C1F33" w:rsidP="000C1F33">
            <w:pPr>
              <w:rPr>
                <w:lang w:eastAsia="it-IT"/>
              </w:rPr>
            </w:pPr>
            <w:r w:rsidRPr="006669B3">
              <w:rPr>
                <w:lang w:eastAsia="it-IT"/>
              </w:rPr>
              <w:t>-</w:t>
            </w:r>
          </w:p>
        </w:tc>
      </w:tr>
    </w:tbl>
    <w:p w14:paraId="0FF2F168" w14:textId="77777777" w:rsidR="000C1F33" w:rsidRPr="006669B3" w:rsidRDefault="000C1F33" w:rsidP="0019409C">
      <w:pPr>
        <w:rPr>
          <w:b/>
          <w:bCs/>
          <w:lang w:eastAsia="it-IT"/>
        </w:rPr>
      </w:pPr>
    </w:p>
    <w:p w14:paraId="7FA39648" w14:textId="4368362B" w:rsidR="00772617" w:rsidRPr="006669B3" w:rsidRDefault="00772617" w:rsidP="00853DAC">
      <w:pPr>
        <w:rPr>
          <w:b/>
          <w:lang w:eastAsia="it-IT"/>
        </w:rPr>
      </w:pPr>
      <w:r w:rsidRPr="006669B3">
        <w:rPr>
          <w:b/>
          <w:lang w:eastAsia="it-IT"/>
        </w:rPr>
        <w:t>Casi d’uso di estensione:</w:t>
      </w:r>
    </w:p>
    <w:tbl>
      <w:tblPr>
        <w:tblStyle w:val="Grigliatabella"/>
        <w:tblW w:w="0" w:type="auto"/>
        <w:tblInd w:w="38" w:type="dxa"/>
        <w:tblLook w:val="04A0" w:firstRow="1" w:lastRow="0" w:firstColumn="1" w:lastColumn="0" w:noHBand="0" w:noVBand="1"/>
      </w:tblPr>
      <w:tblGrid>
        <w:gridCol w:w="773"/>
        <w:gridCol w:w="1745"/>
        <w:gridCol w:w="1849"/>
        <w:gridCol w:w="1479"/>
        <w:gridCol w:w="1645"/>
      </w:tblGrid>
      <w:tr w:rsidR="000C1F33" w:rsidRPr="006669B3" w14:paraId="4B9648C4" w14:textId="77777777" w:rsidTr="00252FDC">
        <w:tc>
          <w:tcPr>
            <w:tcW w:w="773" w:type="dxa"/>
            <w:shd w:val="clear" w:color="auto" w:fill="B6DDE8" w:themeFill="accent5" w:themeFillTint="66"/>
          </w:tcPr>
          <w:p w14:paraId="467EDE97" w14:textId="2F6FC72E" w:rsidR="000C1F33" w:rsidRPr="006669B3" w:rsidRDefault="000C1F33" w:rsidP="000C1F33">
            <w:pPr>
              <w:jc w:val="center"/>
              <w:rPr>
                <w:lang w:eastAsia="it-IT"/>
              </w:rPr>
            </w:pPr>
            <w:r w:rsidRPr="006669B3">
              <w:rPr>
                <w:rFonts w:cs="Arial"/>
                <w:b/>
                <w:bCs/>
                <w:bdr w:val="none" w:sz="0" w:space="0" w:color="auto" w:frame="1"/>
                <w:lang w:eastAsia="it-IT"/>
              </w:rPr>
              <w:t>ID</w:t>
            </w:r>
          </w:p>
        </w:tc>
        <w:tc>
          <w:tcPr>
            <w:tcW w:w="1745" w:type="dxa"/>
            <w:shd w:val="clear" w:color="auto" w:fill="B6DDE8" w:themeFill="accent5" w:themeFillTint="66"/>
          </w:tcPr>
          <w:p w14:paraId="0C2E2245" w14:textId="6E390846" w:rsidR="000C1F33" w:rsidRPr="006669B3" w:rsidRDefault="000C1F33" w:rsidP="000C1F33">
            <w:pPr>
              <w:jc w:val="center"/>
              <w:rPr>
                <w:lang w:eastAsia="it-IT"/>
              </w:rPr>
            </w:pPr>
            <w:r w:rsidRPr="006669B3">
              <w:rPr>
                <w:rFonts w:cs="Arial"/>
                <w:b/>
                <w:bCs/>
                <w:bdr w:val="none" w:sz="0" w:space="0" w:color="auto" w:frame="1"/>
                <w:lang w:eastAsia="it-IT"/>
              </w:rPr>
              <w:t>Caso d’uso</w:t>
            </w:r>
          </w:p>
        </w:tc>
        <w:tc>
          <w:tcPr>
            <w:tcW w:w="1849" w:type="dxa"/>
            <w:shd w:val="clear" w:color="auto" w:fill="B6DDE8" w:themeFill="accent5" w:themeFillTint="66"/>
          </w:tcPr>
          <w:p w14:paraId="60E57B9E" w14:textId="1CFF5A18" w:rsidR="000C1F33" w:rsidRPr="006669B3" w:rsidRDefault="000C1F33" w:rsidP="000C1F33">
            <w:pPr>
              <w:jc w:val="center"/>
              <w:rPr>
                <w:lang w:eastAsia="it-IT"/>
              </w:rPr>
            </w:pPr>
            <w:r w:rsidRPr="006669B3">
              <w:rPr>
                <w:rFonts w:cs="Arial"/>
                <w:b/>
                <w:bCs/>
                <w:bdr w:val="none" w:sz="0" w:space="0" w:color="auto" w:frame="1"/>
                <w:lang w:eastAsia="it-IT"/>
              </w:rPr>
              <w:t>Attori Primari</w:t>
            </w:r>
          </w:p>
        </w:tc>
        <w:tc>
          <w:tcPr>
            <w:tcW w:w="1479" w:type="dxa"/>
            <w:shd w:val="clear" w:color="auto" w:fill="B6DDE8" w:themeFill="accent5" w:themeFillTint="66"/>
          </w:tcPr>
          <w:p w14:paraId="5EC45256" w14:textId="0B301D85" w:rsidR="000C1F33" w:rsidRPr="006669B3" w:rsidRDefault="000C1F33" w:rsidP="000C1F33">
            <w:pPr>
              <w:jc w:val="center"/>
              <w:rPr>
                <w:lang w:eastAsia="it-IT"/>
              </w:rPr>
            </w:pPr>
            <w:r w:rsidRPr="006669B3">
              <w:rPr>
                <w:rFonts w:cs="Arial"/>
                <w:b/>
                <w:bCs/>
                <w:bdr w:val="none" w:sz="0" w:space="0" w:color="auto" w:frame="1"/>
                <w:lang w:eastAsia="it-IT"/>
              </w:rPr>
              <w:t>Attori Secondari</w:t>
            </w:r>
          </w:p>
        </w:tc>
        <w:tc>
          <w:tcPr>
            <w:tcW w:w="1645" w:type="dxa"/>
            <w:shd w:val="clear" w:color="auto" w:fill="B6DDE8" w:themeFill="accent5" w:themeFillTint="66"/>
          </w:tcPr>
          <w:p w14:paraId="2C978356" w14:textId="4FE91FC7" w:rsidR="000C1F33" w:rsidRPr="006669B3" w:rsidRDefault="000C1F33" w:rsidP="000C1F33">
            <w:pPr>
              <w:jc w:val="center"/>
              <w:rPr>
                <w:lang w:eastAsia="it-IT"/>
              </w:rPr>
            </w:pPr>
            <w:proofErr w:type="spellStart"/>
            <w:r w:rsidRPr="006669B3">
              <w:rPr>
                <w:rFonts w:cs="Arial"/>
                <w:b/>
                <w:bCs/>
                <w:bdr w:val="none" w:sz="0" w:space="0" w:color="auto" w:frame="1"/>
                <w:lang w:eastAsia="it-IT"/>
              </w:rPr>
              <w:t>Incl</w:t>
            </w:r>
            <w:proofErr w:type="spellEnd"/>
            <w:r w:rsidRPr="006669B3">
              <w:rPr>
                <w:rFonts w:cs="Arial"/>
                <w:b/>
                <w:bCs/>
                <w:bdr w:val="none" w:sz="0" w:space="0" w:color="auto" w:frame="1"/>
                <w:lang w:eastAsia="it-IT"/>
              </w:rPr>
              <w:t xml:space="preserve">. / </w:t>
            </w:r>
            <w:proofErr w:type="spellStart"/>
            <w:r w:rsidRPr="006669B3">
              <w:rPr>
                <w:rFonts w:cs="Arial"/>
                <w:b/>
                <w:bCs/>
                <w:bdr w:val="none" w:sz="0" w:space="0" w:color="auto" w:frame="1"/>
                <w:lang w:eastAsia="it-IT"/>
              </w:rPr>
              <w:t>Ext</w:t>
            </w:r>
            <w:proofErr w:type="spellEnd"/>
            <w:r w:rsidRPr="006669B3">
              <w:rPr>
                <w:rFonts w:cs="Arial"/>
                <w:b/>
                <w:bCs/>
                <w:bdr w:val="none" w:sz="0" w:space="0" w:color="auto" w:frame="1"/>
                <w:lang w:eastAsia="it-IT"/>
              </w:rPr>
              <w:t>.</w:t>
            </w:r>
          </w:p>
        </w:tc>
      </w:tr>
      <w:tr w:rsidR="00627D35" w:rsidRPr="006669B3" w14:paraId="156F873F" w14:textId="77777777" w:rsidTr="00627D35">
        <w:tc>
          <w:tcPr>
            <w:tcW w:w="773" w:type="dxa"/>
          </w:tcPr>
          <w:p w14:paraId="7227C38B" w14:textId="5BECA43E" w:rsidR="00627D35" w:rsidRPr="006669B3" w:rsidRDefault="00627D35" w:rsidP="00853DAC">
            <w:pPr>
              <w:rPr>
                <w:lang w:eastAsia="it-IT"/>
              </w:rPr>
            </w:pPr>
            <w:r w:rsidRPr="006669B3">
              <w:rPr>
                <w:lang w:eastAsia="it-IT"/>
              </w:rPr>
              <w:t>UC</w:t>
            </w:r>
            <w:r w:rsidR="00E12B25">
              <w:rPr>
                <w:lang w:eastAsia="it-IT"/>
              </w:rPr>
              <w:t>11</w:t>
            </w:r>
          </w:p>
        </w:tc>
        <w:tc>
          <w:tcPr>
            <w:tcW w:w="1745" w:type="dxa"/>
          </w:tcPr>
          <w:p w14:paraId="7A85936B" w14:textId="372ADD59" w:rsidR="00627D35" w:rsidRPr="006669B3" w:rsidRDefault="00A71713" w:rsidP="00853DAC">
            <w:pPr>
              <w:rPr>
                <w:lang w:eastAsia="it-IT"/>
              </w:rPr>
            </w:pPr>
            <w:r w:rsidRPr="006669B3">
              <w:rPr>
                <w:lang w:eastAsia="it-IT"/>
              </w:rPr>
              <w:t>Inserisci suggerimento</w:t>
            </w:r>
          </w:p>
        </w:tc>
        <w:tc>
          <w:tcPr>
            <w:tcW w:w="1849" w:type="dxa"/>
          </w:tcPr>
          <w:p w14:paraId="71756DAC" w14:textId="696BE218" w:rsidR="00627D35" w:rsidRPr="006669B3" w:rsidRDefault="000C1F33" w:rsidP="00853DAC">
            <w:pPr>
              <w:rPr>
                <w:lang w:eastAsia="it-IT"/>
              </w:rPr>
            </w:pPr>
            <w:r w:rsidRPr="006669B3">
              <w:rPr>
                <w:lang w:eastAsia="it-IT"/>
              </w:rPr>
              <w:t>-</w:t>
            </w:r>
          </w:p>
        </w:tc>
        <w:tc>
          <w:tcPr>
            <w:tcW w:w="1479" w:type="dxa"/>
          </w:tcPr>
          <w:p w14:paraId="40FD5ECA" w14:textId="6D593BCE" w:rsidR="00627D35" w:rsidRPr="006669B3" w:rsidRDefault="000C1F33" w:rsidP="00853DAC">
            <w:pPr>
              <w:rPr>
                <w:lang w:eastAsia="it-IT"/>
              </w:rPr>
            </w:pPr>
            <w:r w:rsidRPr="006669B3">
              <w:rPr>
                <w:lang w:eastAsia="it-IT"/>
              </w:rPr>
              <w:t>-</w:t>
            </w:r>
          </w:p>
        </w:tc>
        <w:tc>
          <w:tcPr>
            <w:tcW w:w="1645" w:type="dxa"/>
          </w:tcPr>
          <w:p w14:paraId="532A363C" w14:textId="099CCE45" w:rsidR="00627D35" w:rsidRPr="006669B3" w:rsidRDefault="000C1F33" w:rsidP="00853DAC">
            <w:pPr>
              <w:rPr>
                <w:lang w:eastAsia="it-IT"/>
              </w:rPr>
            </w:pPr>
            <w:r w:rsidRPr="006669B3">
              <w:rPr>
                <w:lang w:eastAsia="it-IT"/>
              </w:rPr>
              <w:t>-</w:t>
            </w:r>
          </w:p>
        </w:tc>
      </w:tr>
      <w:tr w:rsidR="00627D35" w:rsidRPr="006669B3" w14:paraId="59DE82A5" w14:textId="77777777" w:rsidTr="00627D35">
        <w:tc>
          <w:tcPr>
            <w:tcW w:w="773" w:type="dxa"/>
          </w:tcPr>
          <w:p w14:paraId="510B1934" w14:textId="4E0ABE4D" w:rsidR="00627D35" w:rsidRPr="006669B3" w:rsidRDefault="00627D35" w:rsidP="00853DAC">
            <w:pPr>
              <w:rPr>
                <w:lang w:eastAsia="it-IT"/>
              </w:rPr>
            </w:pPr>
            <w:r w:rsidRPr="006669B3">
              <w:rPr>
                <w:lang w:eastAsia="it-IT"/>
              </w:rPr>
              <w:t>UC</w:t>
            </w:r>
            <w:r w:rsidR="00E12B25">
              <w:rPr>
                <w:lang w:eastAsia="it-IT"/>
              </w:rPr>
              <w:t>12</w:t>
            </w:r>
          </w:p>
        </w:tc>
        <w:tc>
          <w:tcPr>
            <w:tcW w:w="1745" w:type="dxa"/>
          </w:tcPr>
          <w:p w14:paraId="31D2B17D" w14:textId="0BE0B1FD" w:rsidR="00627D35" w:rsidRPr="006669B3" w:rsidRDefault="00A71713" w:rsidP="00853DAC">
            <w:pPr>
              <w:rPr>
                <w:lang w:eastAsia="it-IT"/>
              </w:rPr>
            </w:pPr>
            <w:r w:rsidRPr="006669B3">
              <w:rPr>
                <w:lang w:eastAsia="it-IT"/>
              </w:rPr>
              <w:t>Aggiorna numero crediti</w:t>
            </w:r>
          </w:p>
        </w:tc>
        <w:tc>
          <w:tcPr>
            <w:tcW w:w="1849" w:type="dxa"/>
          </w:tcPr>
          <w:p w14:paraId="7AEFDAD4" w14:textId="6ACD9EFD" w:rsidR="00627D35" w:rsidRPr="006669B3" w:rsidRDefault="000C1F33" w:rsidP="00853DAC">
            <w:pPr>
              <w:rPr>
                <w:lang w:eastAsia="it-IT"/>
              </w:rPr>
            </w:pPr>
            <w:r w:rsidRPr="006669B3">
              <w:rPr>
                <w:lang w:eastAsia="it-IT"/>
              </w:rPr>
              <w:t>-</w:t>
            </w:r>
          </w:p>
        </w:tc>
        <w:tc>
          <w:tcPr>
            <w:tcW w:w="1479" w:type="dxa"/>
          </w:tcPr>
          <w:p w14:paraId="5EAAEFB9" w14:textId="13583D42" w:rsidR="00627D35" w:rsidRPr="006669B3" w:rsidRDefault="000C1F33" w:rsidP="00853DAC">
            <w:pPr>
              <w:rPr>
                <w:lang w:eastAsia="it-IT"/>
              </w:rPr>
            </w:pPr>
            <w:r w:rsidRPr="006669B3">
              <w:rPr>
                <w:lang w:eastAsia="it-IT"/>
              </w:rPr>
              <w:t>-</w:t>
            </w:r>
          </w:p>
        </w:tc>
        <w:tc>
          <w:tcPr>
            <w:tcW w:w="1645" w:type="dxa"/>
          </w:tcPr>
          <w:p w14:paraId="5EBB7E06" w14:textId="5FA1E868" w:rsidR="00627D35" w:rsidRPr="006669B3" w:rsidRDefault="000C1F33" w:rsidP="00853DAC">
            <w:pPr>
              <w:rPr>
                <w:lang w:eastAsia="it-IT"/>
              </w:rPr>
            </w:pPr>
            <w:r w:rsidRPr="006669B3">
              <w:rPr>
                <w:lang w:eastAsia="it-IT"/>
              </w:rPr>
              <w:t>-</w:t>
            </w:r>
          </w:p>
        </w:tc>
      </w:tr>
    </w:tbl>
    <w:p w14:paraId="7956806A" w14:textId="0A7D2DC8" w:rsidR="7169BAFE" w:rsidRPr="006669B3" w:rsidRDefault="7169BAFE" w:rsidP="7169BAFE"/>
    <w:p w14:paraId="7F520222" w14:textId="77777777" w:rsidR="003C12A4" w:rsidRPr="006669B3" w:rsidRDefault="003C12A4">
      <w:r w:rsidRPr="006669B3">
        <w:br w:type="page"/>
      </w:r>
    </w:p>
    <w:p w14:paraId="34C1EF63" w14:textId="587BB20B" w:rsidR="00560E13" w:rsidRPr="006669B3" w:rsidRDefault="76D26991" w:rsidP="272EBEB2">
      <w:pPr>
        <w:pStyle w:val="Titolo3"/>
        <w:ind w:left="720"/>
      </w:pPr>
      <w:bookmarkStart w:id="7" w:name="_Toc221356030"/>
      <w:r>
        <w:lastRenderedPageBreak/>
        <w:t>2.</w:t>
      </w:r>
      <w:r w:rsidR="4F1588D1">
        <w:t>6</w:t>
      </w:r>
      <w:r>
        <w:t>.2</w:t>
      </w:r>
      <w:r w:rsidR="0029031D">
        <w:tab/>
      </w:r>
      <w:r w:rsidR="0029031D" w:rsidRPr="006669B3">
        <w:t>Diagramma dei casi d’uso</w:t>
      </w:r>
      <w:bookmarkEnd w:id="7"/>
    </w:p>
    <w:p w14:paraId="64A6BB7A" w14:textId="5638E71E" w:rsidR="000B38EA" w:rsidRPr="00E341F1" w:rsidRDefault="007A59ED" w:rsidP="000B38EA">
      <w:r w:rsidRPr="00E341F1">
        <w:t xml:space="preserve"> Partendo dai requisiti, abbiamo definito i nuovi casi d'uso per le operazioni di gestione dei suggerimenti da parte dell'utente</w:t>
      </w:r>
      <w:r w:rsidR="003C12A4" w:rsidRPr="00E341F1">
        <w:t>.</w:t>
      </w:r>
    </w:p>
    <w:p w14:paraId="4E1C5F60" w14:textId="0EC7EA03" w:rsidR="009F1B4A" w:rsidRPr="00E341F1" w:rsidRDefault="49695C93" w:rsidP="000B38EA">
      <w:r>
        <w:rPr>
          <w:noProof/>
        </w:rPr>
        <w:drawing>
          <wp:inline distT="0" distB="0" distL="0" distR="0" wp14:anchorId="6D7E2BE2" wp14:editId="5463CC0A">
            <wp:extent cx="5486400" cy="3724275"/>
            <wp:effectExtent l="0" t="0" r="0" b="0"/>
            <wp:docPr id="787088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88478" name="Picture 787088478"/>
                    <pic:cNvPicPr/>
                  </pic:nvPicPr>
                  <pic:blipFill>
                    <a:blip r:embed="rId20">
                      <a:extLst>
                        <a:ext uri="{28A0092B-C50C-407E-A947-70E740481C1C}">
                          <a14:useLocalDpi xmlns:a14="http://schemas.microsoft.com/office/drawing/2010/main"/>
                        </a:ext>
                      </a:extLst>
                    </a:blip>
                    <a:stretch>
                      <a:fillRect/>
                    </a:stretch>
                  </pic:blipFill>
                  <pic:spPr>
                    <a:xfrm>
                      <a:off x="0" y="0"/>
                      <a:ext cx="5486400" cy="3724275"/>
                    </a:xfrm>
                    <a:prstGeom prst="rect">
                      <a:avLst/>
                    </a:prstGeom>
                  </pic:spPr>
                </pic:pic>
              </a:graphicData>
            </a:graphic>
          </wp:inline>
        </w:drawing>
      </w:r>
    </w:p>
    <w:p w14:paraId="339CFB1B" w14:textId="6B00C661" w:rsidR="008446D9" w:rsidRPr="006669B3" w:rsidRDefault="57D078A6" w:rsidP="336DEF31">
      <w:pPr>
        <w:pStyle w:val="Titolo3"/>
      </w:pPr>
      <w:bookmarkStart w:id="8" w:name="_Toc221356031"/>
      <w:r>
        <w:t>2.</w:t>
      </w:r>
      <w:r w:rsidR="1B310A9A">
        <w:t>6</w:t>
      </w:r>
      <w:r>
        <w:t>.3</w:t>
      </w:r>
      <w:r w:rsidR="559EDF19">
        <w:tab/>
      </w:r>
      <w:r w:rsidR="559EDF19" w:rsidRPr="006669B3">
        <w:t>Scenari Casi d’Uso</w:t>
      </w:r>
      <w:bookmarkEnd w:id="8"/>
    </w:p>
    <w:tbl>
      <w:tblPr>
        <w:tblStyle w:val="Grigliatabella"/>
        <w:tblW w:w="9070" w:type="dxa"/>
        <w:tblCellMar>
          <w:top w:w="113" w:type="dxa"/>
          <w:bottom w:w="113" w:type="dxa"/>
        </w:tblCellMar>
        <w:tblLook w:val="06A0" w:firstRow="1" w:lastRow="0" w:firstColumn="1" w:lastColumn="0" w:noHBand="1" w:noVBand="1"/>
      </w:tblPr>
      <w:tblGrid>
        <w:gridCol w:w="3510"/>
        <w:gridCol w:w="5560"/>
      </w:tblGrid>
      <w:tr w:rsidR="7169BAFE" w:rsidRPr="006669B3" w14:paraId="670B558F" w14:textId="77777777" w:rsidTr="003214B9">
        <w:trPr>
          <w:trHeight w:val="397"/>
        </w:trPr>
        <w:tc>
          <w:tcPr>
            <w:tcW w:w="3510" w:type="dxa"/>
            <w:shd w:val="clear" w:color="auto" w:fill="B6DDE8" w:themeFill="accent5" w:themeFillTint="66"/>
          </w:tcPr>
          <w:p w14:paraId="03409736" w14:textId="313DD503" w:rsidR="7169BAFE" w:rsidRPr="006669B3" w:rsidRDefault="7169BAFE" w:rsidP="7169BAFE">
            <w:pPr>
              <w:rPr>
                <w:b/>
              </w:rPr>
            </w:pPr>
            <w:r w:rsidRPr="006669B3">
              <w:rPr>
                <w:b/>
              </w:rPr>
              <w:t>ID e Nome:</w:t>
            </w:r>
          </w:p>
        </w:tc>
        <w:tc>
          <w:tcPr>
            <w:tcW w:w="5560" w:type="dxa"/>
            <w:shd w:val="clear" w:color="auto" w:fill="B6DDE8" w:themeFill="accent5" w:themeFillTint="66"/>
          </w:tcPr>
          <w:p w14:paraId="7AC80675" w14:textId="0B336A93" w:rsidR="7169BAFE" w:rsidRPr="006669B3" w:rsidRDefault="7169BAFE" w:rsidP="7169BAFE">
            <w:pPr>
              <w:rPr>
                <w:lang w:eastAsia="it-IT"/>
              </w:rPr>
            </w:pPr>
            <w:r w:rsidRPr="006669B3">
              <w:rPr>
                <w:b/>
                <w:lang w:eastAsia="it-IT"/>
              </w:rPr>
              <w:t>UC01:</w:t>
            </w:r>
            <w:r w:rsidRPr="006669B3">
              <w:rPr>
                <w:lang w:eastAsia="it-IT"/>
              </w:rPr>
              <w:t xml:space="preserve"> Richiesta suggerimento Base</w:t>
            </w:r>
          </w:p>
        </w:tc>
      </w:tr>
      <w:tr w:rsidR="7169BAFE" w:rsidRPr="006669B3" w14:paraId="5341C084" w14:textId="77777777" w:rsidTr="003214B9">
        <w:trPr>
          <w:trHeight w:val="397"/>
        </w:trPr>
        <w:tc>
          <w:tcPr>
            <w:tcW w:w="3510" w:type="dxa"/>
          </w:tcPr>
          <w:p w14:paraId="2EF1CB95" w14:textId="6D5DF7DB" w:rsidR="7169BAFE" w:rsidRPr="006669B3" w:rsidRDefault="7169BAFE" w:rsidP="7169BAFE">
            <w:pPr>
              <w:rPr>
                <w:b/>
              </w:rPr>
            </w:pPr>
            <w:r w:rsidRPr="006669B3">
              <w:rPr>
                <w:b/>
              </w:rPr>
              <w:t>Attore:</w:t>
            </w:r>
          </w:p>
        </w:tc>
        <w:tc>
          <w:tcPr>
            <w:tcW w:w="5560" w:type="dxa"/>
          </w:tcPr>
          <w:p w14:paraId="5ACE8F02" w14:textId="6BEFF93C" w:rsidR="7169BAFE" w:rsidRPr="006669B3" w:rsidRDefault="7169BAFE" w:rsidP="7169BAFE">
            <w:r w:rsidRPr="006669B3">
              <w:t>Utente registrato</w:t>
            </w:r>
          </w:p>
        </w:tc>
      </w:tr>
      <w:tr w:rsidR="000B0805" w:rsidRPr="006669B3" w14:paraId="3A63CA72" w14:textId="77777777" w:rsidTr="003214B9">
        <w:trPr>
          <w:trHeight w:val="397"/>
        </w:trPr>
        <w:tc>
          <w:tcPr>
            <w:tcW w:w="3510" w:type="dxa"/>
          </w:tcPr>
          <w:p w14:paraId="0FAE7638" w14:textId="3F706C2D" w:rsidR="000B0805" w:rsidRPr="006669B3" w:rsidRDefault="000B0805" w:rsidP="7169BAFE">
            <w:pPr>
              <w:rPr>
                <w:b/>
              </w:rPr>
            </w:pPr>
            <w:r w:rsidRPr="006669B3">
              <w:rPr>
                <w:b/>
              </w:rPr>
              <w:t>Attore Secondario:</w:t>
            </w:r>
          </w:p>
        </w:tc>
        <w:tc>
          <w:tcPr>
            <w:tcW w:w="5560" w:type="dxa"/>
          </w:tcPr>
          <w:p w14:paraId="32F9F61F" w14:textId="56F2C2CD" w:rsidR="000B0805" w:rsidRPr="006669B3" w:rsidRDefault="000B0805" w:rsidP="7169BAFE">
            <w:r w:rsidRPr="006669B3">
              <w:t>-</w:t>
            </w:r>
          </w:p>
        </w:tc>
      </w:tr>
      <w:tr w:rsidR="7169BAFE" w:rsidRPr="006669B3" w14:paraId="67AF9E2B" w14:textId="77777777" w:rsidTr="003214B9">
        <w:trPr>
          <w:trHeight w:val="397"/>
        </w:trPr>
        <w:tc>
          <w:tcPr>
            <w:tcW w:w="3510" w:type="dxa"/>
          </w:tcPr>
          <w:p w14:paraId="45D4567E" w14:textId="2A104248" w:rsidR="1B5D4320" w:rsidRPr="006669B3" w:rsidRDefault="1B5D4320" w:rsidP="7169BAFE">
            <w:pPr>
              <w:rPr>
                <w:b/>
              </w:rPr>
            </w:pPr>
            <w:r w:rsidRPr="006669B3">
              <w:rPr>
                <w:b/>
              </w:rPr>
              <w:t xml:space="preserve">Descrizione: </w:t>
            </w:r>
          </w:p>
        </w:tc>
        <w:tc>
          <w:tcPr>
            <w:tcW w:w="5560" w:type="dxa"/>
          </w:tcPr>
          <w:p w14:paraId="20CCD40C" w14:textId="5B044F84" w:rsidR="1B5D4320" w:rsidRPr="00E341F1" w:rsidRDefault="1B5D4320" w:rsidP="7169BAFE">
            <w:r w:rsidRPr="00E341F1">
              <w:t xml:space="preserve">L’utente tramite interfaccia UI può richiedere un suggerimento base </w:t>
            </w:r>
            <w:r w:rsidR="001F2123" w:rsidRPr="00E341F1">
              <w:t>a seconda</w:t>
            </w:r>
            <w:r w:rsidRPr="00E341F1">
              <w:t xml:space="preserve"> </w:t>
            </w:r>
            <w:r w:rsidR="001F2123" w:rsidRPr="00E341F1">
              <w:t>de</w:t>
            </w:r>
            <w:r w:rsidRPr="00E341F1">
              <w:t xml:space="preserve">lla disponibilità </w:t>
            </w:r>
          </w:p>
        </w:tc>
      </w:tr>
      <w:tr w:rsidR="7169BAFE" w:rsidRPr="006669B3" w14:paraId="0A40540A" w14:textId="77777777" w:rsidTr="003214B9">
        <w:trPr>
          <w:trHeight w:val="397"/>
        </w:trPr>
        <w:tc>
          <w:tcPr>
            <w:tcW w:w="3510" w:type="dxa"/>
          </w:tcPr>
          <w:p w14:paraId="45486B8E" w14:textId="1CB7573A" w:rsidR="7169BAFE" w:rsidRPr="006669B3" w:rsidRDefault="7169BAFE" w:rsidP="7169BAFE">
            <w:pPr>
              <w:rPr>
                <w:b/>
              </w:rPr>
            </w:pPr>
            <w:r w:rsidRPr="006669B3">
              <w:rPr>
                <w:b/>
              </w:rPr>
              <w:t>Pre-condizioni:</w:t>
            </w:r>
          </w:p>
        </w:tc>
        <w:tc>
          <w:tcPr>
            <w:tcW w:w="5560" w:type="dxa"/>
          </w:tcPr>
          <w:p w14:paraId="577C2314" w14:textId="71ED06B1" w:rsidR="7169BAFE" w:rsidRPr="006669B3" w:rsidRDefault="7169BAFE" w:rsidP="00981F4C">
            <w:pPr>
              <w:pStyle w:val="Paragrafoelenco"/>
              <w:numPr>
                <w:ilvl w:val="0"/>
                <w:numId w:val="5"/>
              </w:numPr>
            </w:pPr>
            <w:r w:rsidRPr="006669B3">
              <w:t>Utente loggato.</w:t>
            </w:r>
          </w:p>
          <w:p w14:paraId="1128CBD9" w14:textId="560FDDDE" w:rsidR="7169BAFE" w:rsidRPr="00E341F1" w:rsidRDefault="7169BAFE" w:rsidP="00981F4C">
            <w:pPr>
              <w:pStyle w:val="Paragrafoelenco"/>
              <w:numPr>
                <w:ilvl w:val="0"/>
                <w:numId w:val="4"/>
              </w:numPr>
            </w:pPr>
            <w:r w:rsidRPr="00E341F1">
              <w:t>Partita in corso con classe e difficoltà valide.</w:t>
            </w:r>
          </w:p>
          <w:p w14:paraId="322F4D37" w14:textId="7E656C2C" w:rsidR="7169BAFE" w:rsidRPr="00E341F1" w:rsidRDefault="7169BAFE" w:rsidP="00981F4C">
            <w:pPr>
              <w:pStyle w:val="Paragrafoelenco"/>
              <w:numPr>
                <w:ilvl w:val="0"/>
                <w:numId w:val="4"/>
              </w:numPr>
            </w:pPr>
            <w:r w:rsidRPr="00E341F1">
              <w:t>Sono disponibili suggerimenti per quella classe/difficoltà</w:t>
            </w:r>
          </w:p>
          <w:p w14:paraId="11A0B96B" w14:textId="73269470" w:rsidR="7169BAFE" w:rsidRPr="006669B3" w:rsidRDefault="7169BAFE" w:rsidP="00981F4C">
            <w:pPr>
              <w:pStyle w:val="Paragrafoelenco"/>
              <w:numPr>
                <w:ilvl w:val="0"/>
                <w:numId w:val="4"/>
              </w:numPr>
            </w:pPr>
            <w:r w:rsidRPr="006669B3">
              <w:t>L’utente ha suggerimenti disponibili</w:t>
            </w:r>
          </w:p>
          <w:p w14:paraId="5123E8DF" w14:textId="63F72D26" w:rsidR="7169BAFE" w:rsidRPr="006669B3" w:rsidRDefault="7169BAFE" w:rsidP="7169BAFE"/>
        </w:tc>
      </w:tr>
      <w:tr w:rsidR="7169BAFE" w:rsidRPr="006669B3" w14:paraId="427E8BF7" w14:textId="77777777" w:rsidTr="003214B9">
        <w:trPr>
          <w:trHeight w:val="397"/>
        </w:trPr>
        <w:tc>
          <w:tcPr>
            <w:tcW w:w="3510" w:type="dxa"/>
          </w:tcPr>
          <w:p w14:paraId="3BCF44C0" w14:textId="30AFB28B" w:rsidR="7169BAFE" w:rsidRPr="006669B3" w:rsidRDefault="009324FF" w:rsidP="7169BAFE">
            <w:pPr>
              <w:rPr>
                <w:b/>
              </w:rPr>
            </w:pPr>
            <w:r w:rsidRPr="006669B3">
              <w:rPr>
                <w:b/>
              </w:rPr>
              <w:lastRenderedPageBreak/>
              <w:t>Sequenza di eventi principali</w:t>
            </w:r>
            <w:r w:rsidR="7169BAFE" w:rsidRPr="006669B3">
              <w:rPr>
                <w:b/>
              </w:rPr>
              <w:t>:</w:t>
            </w:r>
          </w:p>
        </w:tc>
        <w:tc>
          <w:tcPr>
            <w:tcW w:w="5560" w:type="dxa"/>
          </w:tcPr>
          <w:p w14:paraId="08E6C0B0" w14:textId="4CE299B8" w:rsidR="7169BAFE" w:rsidRPr="00E341F1" w:rsidRDefault="7169BAFE" w:rsidP="00981F4C">
            <w:pPr>
              <w:pStyle w:val="Paragrafoelenco"/>
              <w:numPr>
                <w:ilvl w:val="0"/>
                <w:numId w:val="3"/>
              </w:numPr>
            </w:pPr>
            <w:r w:rsidRPr="00E341F1">
              <w:t>L’Utente clicca un pulsante sulla UI, ad esempio: “Richiedi Suggerimento”</w:t>
            </w:r>
          </w:p>
          <w:p w14:paraId="1DCE87F3" w14:textId="0E2BF41C" w:rsidR="7169BAFE" w:rsidRPr="006669B3" w:rsidRDefault="7169BAFE" w:rsidP="00981F4C">
            <w:pPr>
              <w:pStyle w:val="Paragrafoelenco"/>
              <w:numPr>
                <w:ilvl w:val="0"/>
                <w:numId w:val="3"/>
              </w:numPr>
            </w:pPr>
            <w:r w:rsidRPr="006669B3">
              <w:t>Il sistema verifica la disponibilità</w:t>
            </w:r>
          </w:p>
          <w:p w14:paraId="1D977129" w14:textId="2A597111" w:rsidR="7169BAFE" w:rsidRPr="00E341F1" w:rsidRDefault="7169BAFE" w:rsidP="00981F4C">
            <w:pPr>
              <w:pStyle w:val="Paragrafoelenco"/>
              <w:numPr>
                <w:ilvl w:val="0"/>
                <w:numId w:val="3"/>
              </w:numPr>
            </w:pPr>
            <w:r w:rsidRPr="00E341F1">
              <w:t>Il sistema seleziona un suggerimento non ancora erogato nella sessione di gioco</w:t>
            </w:r>
          </w:p>
          <w:p w14:paraId="383A3CFD" w14:textId="5D309AF0" w:rsidR="7169BAFE" w:rsidRPr="00E341F1" w:rsidRDefault="7169BAFE" w:rsidP="00981F4C">
            <w:pPr>
              <w:pStyle w:val="Paragrafoelenco"/>
              <w:numPr>
                <w:ilvl w:val="0"/>
                <w:numId w:val="3"/>
              </w:numPr>
            </w:pPr>
            <w:r w:rsidRPr="00E341F1">
              <w:t>Il suggerimento viene salvato e vengono aggiornati i contatori</w:t>
            </w:r>
          </w:p>
          <w:p w14:paraId="5451F20E" w14:textId="3138F34D" w:rsidR="00095C12" w:rsidRPr="00E341F1" w:rsidRDefault="00095C12" w:rsidP="00981F4C">
            <w:pPr>
              <w:pStyle w:val="Paragrafoelenco"/>
              <w:numPr>
                <w:ilvl w:val="0"/>
                <w:numId w:val="3"/>
              </w:numPr>
              <w:spacing w:after="160" w:line="278" w:lineRule="auto"/>
            </w:pPr>
            <w:r w:rsidRPr="00E341F1">
              <w:t>Il sistema mostra a video il suggerimento mediante una finestra di pop-up</w:t>
            </w:r>
          </w:p>
          <w:p w14:paraId="5D82F5DD" w14:textId="34A79A87" w:rsidR="7169BAFE" w:rsidRPr="00E341F1" w:rsidRDefault="00095C12" w:rsidP="00981F4C">
            <w:pPr>
              <w:pStyle w:val="Paragrafoelenco"/>
              <w:numPr>
                <w:ilvl w:val="0"/>
                <w:numId w:val="3"/>
              </w:numPr>
              <w:spacing w:after="160" w:line="278" w:lineRule="auto"/>
            </w:pPr>
            <w:r w:rsidRPr="00E341F1">
              <w:t>Il sistema permette all’utente di inserire il suggerimento come commento nella classe di test che sta scrivendo.</w:t>
            </w:r>
          </w:p>
        </w:tc>
      </w:tr>
      <w:tr w:rsidR="7169BAFE" w:rsidRPr="006669B3" w14:paraId="71002994" w14:textId="77777777" w:rsidTr="003214B9">
        <w:trPr>
          <w:trHeight w:val="397"/>
        </w:trPr>
        <w:tc>
          <w:tcPr>
            <w:tcW w:w="3510" w:type="dxa"/>
          </w:tcPr>
          <w:p w14:paraId="11A3A7DE" w14:textId="229A8119" w:rsidR="7169BAFE" w:rsidRPr="006669B3" w:rsidRDefault="7169BAFE" w:rsidP="7169BAFE">
            <w:pPr>
              <w:rPr>
                <w:b/>
              </w:rPr>
            </w:pPr>
            <w:r w:rsidRPr="006669B3">
              <w:rPr>
                <w:b/>
              </w:rPr>
              <w:t>Post-condizioni:</w:t>
            </w:r>
          </w:p>
        </w:tc>
        <w:tc>
          <w:tcPr>
            <w:tcW w:w="5560" w:type="dxa"/>
          </w:tcPr>
          <w:p w14:paraId="3900811C" w14:textId="6F90E8BB" w:rsidR="7169BAFE" w:rsidRPr="00E341F1" w:rsidRDefault="7169BAFE" w:rsidP="00981F4C">
            <w:pPr>
              <w:pStyle w:val="Paragrafoelenco"/>
              <w:numPr>
                <w:ilvl w:val="0"/>
                <w:numId w:val="2"/>
              </w:numPr>
            </w:pPr>
            <w:r w:rsidRPr="00E341F1">
              <w:t>Un suggerimento base è stato erogato e salvato</w:t>
            </w:r>
            <w:r w:rsidR="00857567" w:rsidRPr="00E341F1">
              <w:t xml:space="preserve"> nello storico</w:t>
            </w:r>
          </w:p>
          <w:p w14:paraId="39907436" w14:textId="7F4BCA23" w:rsidR="7169BAFE" w:rsidRPr="006669B3" w:rsidRDefault="7169BAFE" w:rsidP="00981F4C">
            <w:pPr>
              <w:pStyle w:val="Paragrafoelenco"/>
              <w:numPr>
                <w:ilvl w:val="0"/>
                <w:numId w:val="2"/>
              </w:numPr>
            </w:pPr>
            <w:r w:rsidRPr="006669B3">
              <w:t>Il contatore viene decrementato</w:t>
            </w:r>
          </w:p>
        </w:tc>
      </w:tr>
      <w:tr w:rsidR="000E0897" w:rsidRPr="006669B3" w14:paraId="5D29074C" w14:textId="77777777" w:rsidTr="003214B9">
        <w:trPr>
          <w:trHeight w:val="397"/>
        </w:trPr>
        <w:tc>
          <w:tcPr>
            <w:tcW w:w="3510" w:type="dxa"/>
          </w:tcPr>
          <w:p w14:paraId="67798BAA" w14:textId="654CA5F4" w:rsidR="000E0897" w:rsidRPr="006669B3" w:rsidRDefault="000E0897" w:rsidP="7169BAFE">
            <w:pPr>
              <w:rPr>
                <w:b/>
              </w:rPr>
            </w:pPr>
            <w:r w:rsidRPr="006669B3">
              <w:rPr>
                <w:b/>
              </w:rPr>
              <w:t>Casi Correlati:</w:t>
            </w:r>
          </w:p>
        </w:tc>
        <w:tc>
          <w:tcPr>
            <w:tcW w:w="5560" w:type="dxa"/>
          </w:tcPr>
          <w:p w14:paraId="3CEFF8D0" w14:textId="0E2E1977" w:rsidR="000E0897" w:rsidRPr="00E341F1" w:rsidRDefault="00A67ABC" w:rsidP="000E0897">
            <w:r w:rsidRPr="00E341F1">
              <w:t>Richiesta Suggerimento</w:t>
            </w:r>
            <w:r w:rsidR="00DC0FB5" w:rsidRPr="00E341F1">
              <w:t>;</w:t>
            </w:r>
            <w:r w:rsidR="00DC5767" w:rsidRPr="00E341F1">
              <w:t xml:space="preserve"> &lt;include&gt; visualizza Suggerimento</w:t>
            </w:r>
            <w:r w:rsidR="00DC0FB5" w:rsidRPr="00E341F1">
              <w:t xml:space="preserve">; </w:t>
            </w:r>
            <w:r w:rsidR="00505716" w:rsidRPr="00E341F1">
              <w:t>&lt;</w:t>
            </w:r>
            <w:proofErr w:type="spellStart"/>
            <w:r w:rsidR="00505716" w:rsidRPr="00E341F1">
              <w:t>extends</w:t>
            </w:r>
            <w:proofErr w:type="spellEnd"/>
            <w:r w:rsidR="00505716" w:rsidRPr="00E341F1">
              <w:t xml:space="preserve">&gt; </w:t>
            </w:r>
          </w:p>
        </w:tc>
      </w:tr>
      <w:tr w:rsidR="7169BAFE" w:rsidRPr="006669B3" w14:paraId="19C12B8A" w14:textId="77777777" w:rsidTr="003214B9">
        <w:trPr>
          <w:trHeight w:val="397"/>
        </w:trPr>
        <w:tc>
          <w:tcPr>
            <w:tcW w:w="3510" w:type="dxa"/>
          </w:tcPr>
          <w:p w14:paraId="0942C416" w14:textId="7E7D07BC" w:rsidR="7169BAFE" w:rsidRPr="006669B3" w:rsidRDefault="7169BAFE" w:rsidP="7169BAFE">
            <w:pPr>
              <w:rPr>
                <w:b/>
              </w:rPr>
            </w:pPr>
            <w:r w:rsidRPr="006669B3">
              <w:rPr>
                <w:b/>
              </w:rPr>
              <w:t>Estensioni:</w:t>
            </w:r>
          </w:p>
        </w:tc>
        <w:tc>
          <w:tcPr>
            <w:tcW w:w="5560" w:type="dxa"/>
          </w:tcPr>
          <w:p w14:paraId="181032D4" w14:textId="3334F5D2" w:rsidR="7169BAFE" w:rsidRPr="00E341F1" w:rsidRDefault="7169BAFE" w:rsidP="00981F4C">
            <w:pPr>
              <w:pStyle w:val="Paragrafoelenco"/>
              <w:numPr>
                <w:ilvl w:val="0"/>
                <w:numId w:val="1"/>
              </w:numPr>
            </w:pPr>
            <w:r w:rsidRPr="00E341F1">
              <w:t xml:space="preserve">Nessun suggerimento disponibile </w:t>
            </w:r>
            <w:r w:rsidR="000E0897" w:rsidRPr="00E341F1">
              <w:t>→</w:t>
            </w:r>
            <w:r w:rsidRPr="00E341F1">
              <w:t>404 o risposta vuota</w:t>
            </w:r>
          </w:p>
          <w:p w14:paraId="60662FB2" w14:textId="2E06C3B9" w:rsidR="7169BAFE" w:rsidRPr="00E341F1" w:rsidRDefault="7169BAFE" w:rsidP="00981F4C">
            <w:pPr>
              <w:pStyle w:val="Paragrafoelenco"/>
              <w:numPr>
                <w:ilvl w:val="0"/>
                <w:numId w:val="1"/>
              </w:numPr>
            </w:pPr>
            <w:r w:rsidRPr="00E341F1">
              <w:t xml:space="preserve">Tutti i suggerimenti sono stati erogati </w:t>
            </w:r>
            <w:r w:rsidR="000E0897" w:rsidRPr="00E341F1">
              <w:t>→</w:t>
            </w:r>
            <w:r w:rsidRPr="00E341F1">
              <w:t xml:space="preserve"> risposta “Non ci sono altri suggerimenti”</w:t>
            </w:r>
          </w:p>
          <w:p w14:paraId="7D30CE33" w14:textId="33EF1E9A" w:rsidR="7169BAFE" w:rsidRPr="00E341F1" w:rsidRDefault="7169BAFE" w:rsidP="00981F4C">
            <w:pPr>
              <w:pStyle w:val="Paragrafoelenco"/>
              <w:numPr>
                <w:ilvl w:val="0"/>
                <w:numId w:val="1"/>
              </w:numPr>
              <w:rPr>
                <w:rFonts w:ascii="Segoe UI" w:eastAsia="Segoe UI" w:hAnsi="Segoe UI" w:cs="Segoe UI"/>
                <w:sz w:val="19"/>
                <w:szCs w:val="19"/>
              </w:rPr>
            </w:pPr>
            <w:r w:rsidRPr="00E341F1">
              <w:rPr>
                <w:rFonts w:eastAsia="Segoe UI" w:cs="Segoe UI"/>
              </w:rPr>
              <w:t xml:space="preserve">Problemi di rete o </w:t>
            </w:r>
            <w:r w:rsidR="00323D29" w:rsidRPr="00E341F1">
              <w:rPr>
                <w:rFonts w:eastAsia="Segoe UI" w:cs="Segoe UI"/>
              </w:rPr>
              <w:t>time-out</w:t>
            </w:r>
            <w:r w:rsidRPr="00E341F1">
              <w:rPr>
                <w:rFonts w:eastAsia="Segoe UI" w:cs="Segoe UI"/>
              </w:rPr>
              <w:t xml:space="preserve"> tra client e API Gateway.</w:t>
            </w:r>
          </w:p>
        </w:tc>
      </w:tr>
    </w:tbl>
    <w:p w14:paraId="62A373CA" w14:textId="77777777" w:rsidR="00C4545C" w:rsidRPr="00E341F1" w:rsidRDefault="00C4545C" w:rsidP="0029031D"/>
    <w:tbl>
      <w:tblPr>
        <w:tblStyle w:val="Grigliatabella"/>
        <w:tblW w:w="9065" w:type="dxa"/>
        <w:tblCellMar>
          <w:top w:w="113" w:type="dxa"/>
          <w:bottom w:w="113" w:type="dxa"/>
        </w:tblCellMar>
        <w:tblLook w:val="04A0" w:firstRow="1" w:lastRow="0" w:firstColumn="1" w:lastColumn="0" w:noHBand="0" w:noVBand="1"/>
      </w:tblPr>
      <w:tblGrid>
        <w:gridCol w:w="3509"/>
        <w:gridCol w:w="5556"/>
      </w:tblGrid>
      <w:tr w:rsidR="40E01105" w:rsidRPr="006669B3" w14:paraId="3F924B03" w14:textId="77777777" w:rsidTr="00C5241D">
        <w:trPr>
          <w:trHeight w:val="397"/>
        </w:trPr>
        <w:tc>
          <w:tcPr>
            <w:tcW w:w="3509" w:type="dxa"/>
            <w:shd w:val="clear" w:color="auto" w:fill="B6DDE8" w:themeFill="accent5" w:themeFillTint="66"/>
            <w:tcMar>
              <w:left w:w="108" w:type="dxa"/>
              <w:right w:w="108" w:type="dxa"/>
            </w:tcMar>
          </w:tcPr>
          <w:p w14:paraId="46E84D7D" w14:textId="28B613C9" w:rsidR="40E01105" w:rsidRPr="006669B3" w:rsidRDefault="00F90C30" w:rsidP="40E01105">
            <w:pPr>
              <w:rPr>
                <w:b/>
              </w:rPr>
            </w:pPr>
            <w:r w:rsidRPr="006669B3">
              <w:rPr>
                <w:b/>
              </w:rPr>
              <w:t>ID e Nome:</w:t>
            </w:r>
          </w:p>
        </w:tc>
        <w:tc>
          <w:tcPr>
            <w:tcW w:w="5554" w:type="dxa"/>
            <w:shd w:val="clear" w:color="auto" w:fill="B6DDE8" w:themeFill="accent5" w:themeFillTint="66"/>
            <w:tcMar>
              <w:left w:w="108" w:type="dxa"/>
              <w:right w:w="108" w:type="dxa"/>
            </w:tcMar>
          </w:tcPr>
          <w:p w14:paraId="62E9C600" w14:textId="138FDBD0" w:rsidR="40E01105" w:rsidRPr="006669B3" w:rsidRDefault="00F90C30" w:rsidP="40E01105">
            <w:r w:rsidRPr="006669B3">
              <w:rPr>
                <w:b/>
                <w:bCs/>
              </w:rPr>
              <w:t>UC02:</w:t>
            </w:r>
            <w:r w:rsidRPr="006669B3">
              <w:t xml:space="preserve"> </w:t>
            </w:r>
            <w:r w:rsidR="40E01105" w:rsidRPr="006669B3">
              <w:t>Richiesta suggerimento avanzato</w:t>
            </w:r>
          </w:p>
        </w:tc>
      </w:tr>
      <w:tr w:rsidR="40E01105" w:rsidRPr="006669B3" w14:paraId="58088D9C" w14:textId="77777777" w:rsidTr="00C5241D">
        <w:trPr>
          <w:trHeight w:val="397"/>
        </w:trPr>
        <w:tc>
          <w:tcPr>
            <w:tcW w:w="3509" w:type="dxa"/>
            <w:tcMar>
              <w:left w:w="108" w:type="dxa"/>
              <w:right w:w="108" w:type="dxa"/>
            </w:tcMar>
          </w:tcPr>
          <w:p w14:paraId="7C779F9A" w14:textId="02DDB9A4" w:rsidR="40E01105" w:rsidRPr="006669B3" w:rsidRDefault="40E01105" w:rsidP="40E01105">
            <w:pPr>
              <w:rPr>
                <w:b/>
              </w:rPr>
            </w:pPr>
            <w:r w:rsidRPr="006669B3">
              <w:rPr>
                <w:b/>
              </w:rPr>
              <w:t>Attore primario</w:t>
            </w:r>
            <w:r w:rsidR="001650E0" w:rsidRPr="006669B3">
              <w:rPr>
                <w:b/>
              </w:rPr>
              <w:t>:</w:t>
            </w:r>
          </w:p>
        </w:tc>
        <w:tc>
          <w:tcPr>
            <w:tcW w:w="5554" w:type="dxa"/>
            <w:tcMar>
              <w:left w:w="108" w:type="dxa"/>
              <w:right w:w="108" w:type="dxa"/>
            </w:tcMar>
          </w:tcPr>
          <w:p w14:paraId="37B80DB3" w14:textId="27392A97" w:rsidR="40E01105" w:rsidRPr="006669B3" w:rsidRDefault="40E01105" w:rsidP="40E01105">
            <w:r w:rsidRPr="006669B3">
              <w:t xml:space="preserve">Utente </w:t>
            </w:r>
            <w:r w:rsidR="00FB0A43" w:rsidRPr="006669B3">
              <w:t>registrato</w:t>
            </w:r>
          </w:p>
        </w:tc>
      </w:tr>
      <w:tr w:rsidR="40E01105" w:rsidRPr="006669B3" w14:paraId="65822885" w14:textId="77777777" w:rsidTr="00C5241D">
        <w:trPr>
          <w:trHeight w:val="397"/>
        </w:trPr>
        <w:tc>
          <w:tcPr>
            <w:tcW w:w="3509" w:type="dxa"/>
            <w:tcMar>
              <w:left w:w="108" w:type="dxa"/>
              <w:right w:w="108" w:type="dxa"/>
            </w:tcMar>
          </w:tcPr>
          <w:p w14:paraId="7A57D193" w14:textId="103C51C7" w:rsidR="40E01105" w:rsidRPr="006669B3" w:rsidRDefault="40E01105" w:rsidP="40E01105">
            <w:pPr>
              <w:rPr>
                <w:b/>
              </w:rPr>
            </w:pPr>
            <w:r w:rsidRPr="006669B3">
              <w:rPr>
                <w:b/>
              </w:rPr>
              <w:t>Attore secondario</w:t>
            </w:r>
            <w:r w:rsidR="001650E0" w:rsidRPr="006669B3">
              <w:rPr>
                <w:b/>
              </w:rPr>
              <w:t>:</w:t>
            </w:r>
          </w:p>
        </w:tc>
        <w:tc>
          <w:tcPr>
            <w:tcW w:w="5554" w:type="dxa"/>
            <w:tcMar>
              <w:left w:w="108" w:type="dxa"/>
              <w:right w:w="108" w:type="dxa"/>
            </w:tcMar>
          </w:tcPr>
          <w:p w14:paraId="7C44B887" w14:textId="64C50CAD" w:rsidR="40E01105" w:rsidRPr="006669B3" w:rsidRDefault="40E01105" w:rsidP="40E01105">
            <w:r w:rsidRPr="006669B3">
              <w:t>-</w:t>
            </w:r>
          </w:p>
        </w:tc>
      </w:tr>
      <w:tr w:rsidR="40E01105" w:rsidRPr="006669B3" w14:paraId="25903150" w14:textId="77777777" w:rsidTr="00C5241D">
        <w:trPr>
          <w:trHeight w:val="397"/>
        </w:trPr>
        <w:tc>
          <w:tcPr>
            <w:tcW w:w="3509" w:type="dxa"/>
            <w:tcMar>
              <w:left w:w="108" w:type="dxa"/>
              <w:right w:w="108" w:type="dxa"/>
            </w:tcMar>
          </w:tcPr>
          <w:p w14:paraId="16A12981" w14:textId="00D75654" w:rsidR="40E01105" w:rsidRPr="006669B3" w:rsidRDefault="40E01105" w:rsidP="40E01105">
            <w:pPr>
              <w:rPr>
                <w:b/>
              </w:rPr>
            </w:pPr>
            <w:r w:rsidRPr="006669B3">
              <w:rPr>
                <w:b/>
              </w:rPr>
              <w:t>Descrizione</w:t>
            </w:r>
            <w:r w:rsidR="001650E0" w:rsidRPr="006669B3">
              <w:rPr>
                <w:b/>
              </w:rPr>
              <w:t>:</w:t>
            </w:r>
          </w:p>
        </w:tc>
        <w:tc>
          <w:tcPr>
            <w:tcW w:w="5554" w:type="dxa"/>
            <w:tcMar>
              <w:left w:w="108" w:type="dxa"/>
              <w:right w:w="108" w:type="dxa"/>
            </w:tcMar>
          </w:tcPr>
          <w:p w14:paraId="0EB90DB4" w14:textId="5723B5BA" w:rsidR="40E01105" w:rsidRPr="00E341F1" w:rsidRDefault="40E01105" w:rsidP="40E01105">
            <w:r w:rsidRPr="00E341F1">
              <w:t xml:space="preserve">L’utente già registrato e autenticato può richiedere un suggerimento avanzato, visualizzarlo e inserirlo nel codice come commento nella partita che sta effettuando. </w:t>
            </w:r>
          </w:p>
        </w:tc>
      </w:tr>
      <w:tr w:rsidR="40E01105" w:rsidRPr="006669B3" w14:paraId="4D53B7FA" w14:textId="77777777" w:rsidTr="00C5241D">
        <w:trPr>
          <w:trHeight w:val="397"/>
        </w:trPr>
        <w:tc>
          <w:tcPr>
            <w:tcW w:w="3509" w:type="dxa"/>
            <w:tcMar>
              <w:left w:w="108" w:type="dxa"/>
              <w:right w:w="108" w:type="dxa"/>
            </w:tcMar>
          </w:tcPr>
          <w:p w14:paraId="44C107A4" w14:textId="11B09892" w:rsidR="40E01105" w:rsidRPr="006669B3" w:rsidRDefault="40E01105" w:rsidP="40E01105">
            <w:pPr>
              <w:rPr>
                <w:b/>
              </w:rPr>
            </w:pPr>
            <w:r w:rsidRPr="006669B3">
              <w:rPr>
                <w:b/>
              </w:rPr>
              <w:t>Pre-Condizioni</w:t>
            </w:r>
            <w:r w:rsidR="001650E0" w:rsidRPr="006669B3">
              <w:rPr>
                <w:b/>
              </w:rPr>
              <w:t>:</w:t>
            </w:r>
          </w:p>
        </w:tc>
        <w:tc>
          <w:tcPr>
            <w:tcW w:w="5554" w:type="dxa"/>
            <w:tcMar>
              <w:left w:w="108" w:type="dxa"/>
              <w:right w:w="108" w:type="dxa"/>
            </w:tcMar>
          </w:tcPr>
          <w:p w14:paraId="1FAC182B" w14:textId="77777777" w:rsidR="00132D56" w:rsidRPr="006669B3" w:rsidRDefault="00132D56" w:rsidP="00981F4C">
            <w:pPr>
              <w:pStyle w:val="Paragrafoelenco"/>
              <w:numPr>
                <w:ilvl w:val="0"/>
                <w:numId w:val="5"/>
              </w:numPr>
              <w:spacing w:after="160" w:line="278" w:lineRule="auto"/>
            </w:pPr>
            <w:r w:rsidRPr="006669B3">
              <w:t>Utente loggato.</w:t>
            </w:r>
          </w:p>
          <w:p w14:paraId="2827F2AE" w14:textId="77777777" w:rsidR="00132D56" w:rsidRPr="00E341F1" w:rsidRDefault="00132D56" w:rsidP="00981F4C">
            <w:pPr>
              <w:pStyle w:val="Paragrafoelenco"/>
              <w:numPr>
                <w:ilvl w:val="0"/>
                <w:numId w:val="4"/>
              </w:numPr>
              <w:spacing w:after="160" w:line="278" w:lineRule="auto"/>
            </w:pPr>
            <w:r w:rsidRPr="00E341F1">
              <w:t>Partita in corso con classe e difficoltà valide.</w:t>
            </w:r>
          </w:p>
          <w:p w14:paraId="1F95B483" w14:textId="77777777" w:rsidR="00132D56" w:rsidRPr="00E341F1" w:rsidRDefault="00132D56" w:rsidP="00981F4C">
            <w:pPr>
              <w:pStyle w:val="Paragrafoelenco"/>
              <w:numPr>
                <w:ilvl w:val="0"/>
                <w:numId w:val="4"/>
              </w:numPr>
              <w:spacing w:after="160" w:line="278" w:lineRule="auto"/>
            </w:pPr>
            <w:r w:rsidRPr="00E341F1">
              <w:t xml:space="preserve">Sono disponibili suggerimenti per quella </w:t>
            </w:r>
            <w:r w:rsidRPr="00E341F1">
              <w:lastRenderedPageBreak/>
              <w:t>classe/difficoltà</w:t>
            </w:r>
          </w:p>
          <w:p w14:paraId="4D3ABB03" w14:textId="77777777" w:rsidR="00132D56" w:rsidRPr="006669B3" w:rsidRDefault="00132D56" w:rsidP="00981F4C">
            <w:pPr>
              <w:pStyle w:val="Paragrafoelenco"/>
              <w:numPr>
                <w:ilvl w:val="0"/>
                <w:numId w:val="4"/>
              </w:numPr>
              <w:spacing w:after="160" w:line="278" w:lineRule="auto"/>
            </w:pPr>
            <w:r w:rsidRPr="006669B3">
              <w:t>L’utente ha suggerimenti disponibili</w:t>
            </w:r>
          </w:p>
          <w:p w14:paraId="66C2D087" w14:textId="04F3B771" w:rsidR="00132D56" w:rsidRPr="00E341F1" w:rsidRDefault="00996F5A" w:rsidP="00981F4C">
            <w:pPr>
              <w:pStyle w:val="Paragrafoelenco"/>
              <w:numPr>
                <w:ilvl w:val="0"/>
                <w:numId w:val="4"/>
              </w:numPr>
              <w:spacing w:after="160" w:line="278" w:lineRule="auto"/>
            </w:pPr>
            <w:r w:rsidRPr="00E341F1">
              <w:t>L’utente ha abbastanza crediti per richiedere il suggerimento</w:t>
            </w:r>
          </w:p>
          <w:p w14:paraId="25B675CA" w14:textId="7A07FE1A" w:rsidR="40E01105" w:rsidRPr="00E341F1" w:rsidRDefault="40E01105" w:rsidP="40E01105"/>
        </w:tc>
      </w:tr>
      <w:tr w:rsidR="40E01105" w:rsidRPr="006669B3" w14:paraId="4EF9FBC9" w14:textId="77777777" w:rsidTr="00C5241D">
        <w:trPr>
          <w:trHeight w:val="397"/>
        </w:trPr>
        <w:tc>
          <w:tcPr>
            <w:tcW w:w="3509" w:type="dxa"/>
            <w:tcMar>
              <w:left w:w="108" w:type="dxa"/>
              <w:right w:w="108" w:type="dxa"/>
            </w:tcMar>
          </w:tcPr>
          <w:p w14:paraId="107AE6BA" w14:textId="212302AA" w:rsidR="40E01105" w:rsidRPr="006669B3" w:rsidRDefault="40E01105" w:rsidP="40E01105">
            <w:pPr>
              <w:rPr>
                <w:b/>
              </w:rPr>
            </w:pPr>
            <w:r w:rsidRPr="006669B3">
              <w:rPr>
                <w:b/>
              </w:rPr>
              <w:lastRenderedPageBreak/>
              <w:t>Sequenza di eventi principali</w:t>
            </w:r>
            <w:r w:rsidR="001650E0" w:rsidRPr="006669B3">
              <w:rPr>
                <w:b/>
              </w:rPr>
              <w:t>:</w:t>
            </w:r>
          </w:p>
        </w:tc>
        <w:tc>
          <w:tcPr>
            <w:tcW w:w="5554" w:type="dxa"/>
            <w:tcMar>
              <w:left w:w="108" w:type="dxa"/>
              <w:right w:w="108" w:type="dxa"/>
            </w:tcMar>
          </w:tcPr>
          <w:p w14:paraId="2BE5CEBE" w14:textId="49D0DDE4" w:rsidR="40E01105" w:rsidRPr="00E341F1" w:rsidRDefault="40E01105" w:rsidP="00544AFF">
            <w:pPr>
              <w:pStyle w:val="Paragrafoelenco"/>
              <w:numPr>
                <w:ilvl w:val="0"/>
                <w:numId w:val="12"/>
              </w:numPr>
            </w:pPr>
            <w:r w:rsidRPr="00E341F1">
              <w:t>Il caso d’uso inizia dopo che l’utente effettua i seguenti passi</w:t>
            </w:r>
          </w:p>
          <w:p w14:paraId="0DBCAA39" w14:textId="76F512D6" w:rsidR="40E01105" w:rsidRPr="00E341F1" w:rsidRDefault="40E01105" w:rsidP="00544AFF">
            <w:pPr>
              <w:pStyle w:val="Paragrafoelenco"/>
              <w:numPr>
                <w:ilvl w:val="1"/>
                <w:numId w:val="12"/>
              </w:numPr>
            </w:pPr>
            <w:r w:rsidRPr="00E341F1">
              <w:t>seleziona il menù a tendina ‘Suggerimenti’;</w:t>
            </w:r>
          </w:p>
          <w:p w14:paraId="5DDDDF59" w14:textId="32E5BAE8" w:rsidR="40E01105" w:rsidRPr="006669B3" w:rsidRDefault="40E01105" w:rsidP="00544AFF">
            <w:pPr>
              <w:pStyle w:val="Paragrafoelenco"/>
              <w:numPr>
                <w:ilvl w:val="1"/>
                <w:numId w:val="12"/>
              </w:numPr>
            </w:pPr>
            <w:r w:rsidRPr="006669B3">
              <w:t>va nella sezione avanzati</w:t>
            </w:r>
          </w:p>
          <w:p w14:paraId="4AA40921" w14:textId="49B1EAAB" w:rsidR="40E01105" w:rsidRPr="006669B3" w:rsidRDefault="40E01105" w:rsidP="00544AFF">
            <w:pPr>
              <w:pStyle w:val="Paragrafoelenco"/>
              <w:numPr>
                <w:ilvl w:val="1"/>
                <w:numId w:val="12"/>
              </w:numPr>
            </w:pPr>
            <w:r w:rsidRPr="006669B3">
              <w:t>clicca sul pulsante ‘Acquista suggerimento’</w:t>
            </w:r>
          </w:p>
          <w:p w14:paraId="74351FDE" w14:textId="56AD5339" w:rsidR="40E01105" w:rsidRPr="00E341F1" w:rsidRDefault="40E01105" w:rsidP="00544AFF">
            <w:pPr>
              <w:pStyle w:val="Paragrafoelenco"/>
              <w:numPr>
                <w:ilvl w:val="0"/>
                <w:numId w:val="12"/>
              </w:numPr>
            </w:pPr>
            <w:r w:rsidRPr="00E341F1">
              <w:t>Il sistema controlla se possiede i crediti necessari per poter richiedere un suggerimento avanzato</w:t>
            </w:r>
          </w:p>
          <w:p w14:paraId="77A69380" w14:textId="09D60A8E" w:rsidR="40E01105" w:rsidRPr="00E341F1" w:rsidRDefault="40E01105" w:rsidP="00544AFF">
            <w:pPr>
              <w:pStyle w:val="Paragrafoelenco"/>
              <w:numPr>
                <w:ilvl w:val="1"/>
                <w:numId w:val="12"/>
              </w:numPr>
            </w:pPr>
            <w:r w:rsidRPr="00E341F1">
              <w:t xml:space="preserve">Se li possiede aggiorna i crediti residui </w:t>
            </w:r>
          </w:p>
          <w:p w14:paraId="0391203A" w14:textId="087383D7" w:rsidR="40E01105" w:rsidRPr="00E341F1" w:rsidRDefault="40E01105" w:rsidP="00544AFF">
            <w:pPr>
              <w:pStyle w:val="Paragrafoelenco"/>
              <w:numPr>
                <w:ilvl w:val="0"/>
                <w:numId w:val="12"/>
              </w:numPr>
            </w:pPr>
            <w:r w:rsidRPr="00E341F1">
              <w:t>Il sistema controlla se ci sono suggerimenti disponibili</w:t>
            </w:r>
          </w:p>
          <w:p w14:paraId="198760DB" w14:textId="2B5349EA" w:rsidR="40E01105" w:rsidRPr="00E341F1" w:rsidRDefault="40E01105" w:rsidP="00544AFF">
            <w:pPr>
              <w:pStyle w:val="Paragrafoelenco"/>
              <w:numPr>
                <w:ilvl w:val="1"/>
                <w:numId w:val="12"/>
              </w:numPr>
            </w:pPr>
            <w:r w:rsidRPr="00E341F1">
              <w:t>Se ci sono aggiorna il numero di suggerimenti disponibili</w:t>
            </w:r>
          </w:p>
          <w:p w14:paraId="0DB78B2C" w14:textId="1C0E5989" w:rsidR="40E01105" w:rsidRPr="00E341F1" w:rsidRDefault="40E01105" w:rsidP="00544AFF">
            <w:pPr>
              <w:pStyle w:val="Paragrafoelenco"/>
              <w:numPr>
                <w:ilvl w:val="0"/>
                <w:numId w:val="12"/>
              </w:numPr>
            </w:pPr>
            <w:r w:rsidRPr="00E341F1">
              <w:t>Il sistema mostra a video il suggerimento mediante una finestra di pop-up, scelto in maniera randomica tra quelli disponibili e ancora non visualizzati.</w:t>
            </w:r>
          </w:p>
          <w:p w14:paraId="2782C055" w14:textId="074E2193" w:rsidR="40E01105" w:rsidRPr="00E341F1" w:rsidRDefault="40E01105" w:rsidP="00544AFF">
            <w:pPr>
              <w:pStyle w:val="Paragrafoelenco"/>
              <w:numPr>
                <w:ilvl w:val="0"/>
                <w:numId w:val="12"/>
              </w:numPr>
            </w:pPr>
            <w:r w:rsidRPr="00E341F1">
              <w:t>Il sistema permette all’utente di inserire il suggerimento come commento nella classe di test che sta scrivendo.</w:t>
            </w:r>
          </w:p>
        </w:tc>
      </w:tr>
      <w:tr w:rsidR="40E01105" w:rsidRPr="006669B3" w14:paraId="166C57EB" w14:textId="77777777" w:rsidTr="00C5241D">
        <w:trPr>
          <w:trHeight w:val="397"/>
        </w:trPr>
        <w:tc>
          <w:tcPr>
            <w:tcW w:w="3509" w:type="dxa"/>
            <w:tcMar>
              <w:left w:w="108" w:type="dxa"/>
              <w:right w:w="108" w:type="dxa"/>
            </w:tcMar>
          </w:tcPr>
          <w:p w14:paraId="08940596" w14:textId="5EA3E88B" w:rsidR="40E01105" w:rsidRPr="006669B3" w:rsidRDefault="40E01105" w:rsidP="40E01105">
            <w:pPr>
              <w:rPr>
                <w:b/>
              </w:rPr>
            </w:pPr>
            <w:r w:rsidRPr="006669B3">
              <w:rPr>
                <w:b/>
              </w:rPr>
              <w:t>Post-Condizioni</w:t>
            </w:r>
            <w:r w:rsidR="001650E0" w:rsidRPr="006669B3">
              <w:rPr>
                <w:b/>
              </w:rPr>
              <w:t>:</w:t>
            </w:r>
          </w:p>
        </w:tc>
        <w:tc>
          <w:tcPr>
            <w:tcW w:w="5554" w:type="dxa"/>
            <w:tcMar>
              <w:left w:w="108" w:type="dxa"/>
              <w:right w:w="108" w:type="dxa"/>
            </w:tcMar>
          </w:tcPr>
          <w:p w14:paraId="3E1000A3" w14:textId="77777777" w:rsidR="40E01105" w:rsidRPr="00E341F1" w:rsidRDefault="40E01105" w:rsidP="00981F4C">
            <w:pPr>
              <w:pStyle w:val="Paragrafoelenco"/>
              <w:numPr>
                <w:ilvl w:val="0"/>
                <w:numId w:val="4"/>
              </w:numPr>
            </w:pPr>
            <w:r w:rsidRPr="00E341F1">
              <w:t>Il suggerimento è stato visualizzato e/o aggiunto al codice della classe di test come commento.</w:t>
            </w:r>
          </w:p>
          <w:p w14:paraId="06F5487B" w14:textId="55167670" w:rsidR="00857567" w:rsidRPr="00E341F1" w:rsidRDefault="00857567" w:rsidP="00981F4C">
            <w:pPr>
              <w:pStyle w:val="Paragrafoelenco"/>
              <w:numPr>
                <w:ilvl w:val="0"/>
                <w:numId w:val="4"/>
              </w:numPr>
              <w:spacing w:after="160" w:line="278" w:lineRule="auto"/>
            </w:pPr>
            <w:r w:rsidRPr="00E341F1">
              <w:t>Un suggerimento avanzato è stato erogato e salvato nello storico</w:t>
            </w:r>
          </w:p>
          <w:p w14:paraId="149DE7AA" w14:textId="77777777" w:rsidR="00857567" w:rsidRPr="006669B3" w:rsidRDefault="00857567" w:rsidP="00981F4C">
            <w:pPr>
              <w:pStyle w:val="Paragrafoelenco"/>
              <w:numPr>
                <w:ilvl w:val="0"/>
                <w:numId w:val="4"/>
              </w:numPr>
            </w:pPr>
            <w:r w:rsidRPr="006669B3">
              <w:t>Il contatore viene decrementato</w:t>
            </w:r>
          </w:p>
          <w:p w14:paraId="53A5C8BF" w14:textId="7E0F0FE9" w:rsidR="40E01105" w:rsidRPr="00E341F1" w:rsidRDefault="00B973A9" w:rsidP="00981F4C">
            <w:pPr>
              <w:pStyle w:val="Paragrafoelenco"/>
              <w:numPr>
                <w:ilvl w:val="0"/>
                <w:numId w:val="4"/>
              </w:numPr>
            </w:pPr>
            <w:r w:rsidRPr="00E341F1">
              <w:t>I crediti sono stati decrementati</w:t>
            </w:r>
          </w:p>
        </w:tc>
      </w:tr>
      <w:tr w:rsidR="40E01105" w:rsidRPr="006669B3" w14:paraId="785D6D5D" w14:textId="77777777" w:rsidTr="00C5241D">
        <w:trPr>
          <w:trHeight w:val="397"/>
        </w:trPr>
        <w:tc>
          <w:tcPr>
            <w:tcW w:w="3509" w:type="dxa"/>
            <w:tcMar>
              <w:left w:w="108" w:type="dxa"/>
              <w:right w:w="108" w:type="dxa"/>
            </w:tcMar>
          </w:tcPr>
          <w:p w14:paraId="4383183C" w14:textId="52AC1461" w:rsidR="40E01105" w:rsidRPr="006669B3" w:rsidRDefault="40E01105" w:rsidP="40E01105">
            <w:pPr>
              <w:rPr>
                <w:b/>
              </w:rPr>
            </w:pPr>
            <w:r w:rsidRPr="006669B3">
              <w:rPr>
                <w:b/>
              </w:rPr>
              <w:t xml:space="preserve">Casi </w:t>
            </w:r>
            <w:r w:rsidR="006030A9" w:rsidRPr="006669B3">
              <w:rPr>
                <w:b/>
              </w:rPr>
              <w:t>correlati</w:t>
            </w:r>
            <w:r w:rsidR="001650E0" w:rsidRPr="006669B3">
              <w:rPr>
                <w:b/>
              </w:rPr>
              <w:t>:</w:t>
            </w:r>
          </w:p>
        </w:tc>
        <w:tc>
          <w:tcPr>
            <w:tcW w:w="5554" w:type="dxa"/>
            <w:tcMar>
              <w:left w:w="108" w:type="dxa"/>
              <w:right w:w="108" w:type="dxa"/>
            </w:tcMar>
          </w:tcPr>
          <w:p w14:paraId="12E0ED02" w14:textId="54C3D1F1" w:rsidR="40E01105" w:rsidRPr="00E341F1" w:rsidRDefault="40E01105" w:rsidP="40E01105">
            <w:r w:rsidRPr="00E341F1">
              <w:t>Richiesta suggerimento; &lt;&lt;include&gt;&gt; Verifica crediti disponibili</w:t>
            </w:r>
            <w:r w:rsidR="4A1E1AEA" w:rsidRPr="00E341F1">
              <w:t>, A</w:t>
            </w:r>
            <w:r w:rsidR="3B22B3E0" w:rsidRPr="00E341F1">
              <w:t>ggiorna</w:t>
            </w:r>
            <w:r w:rsidR="0D25C387" w:rsidRPr="00E341F1">
              <w:t xml:space="preserve"> numero</w:t>
            </w:r>
            <w:r w:rsidRPr="00E341F1">
              <w:t xml:space="preserve"> crediti, </w:t>
            </w:r>
            <w:r w:rsidR="00323D29" w:rsidRPr="00E341F1">
              <w:t>Visualizza</w:t>
            </w:r>
            <w:r w:rsidR="33072B32" w:rsidRPr="00E341F1">
              <w:t xml:space="preserve"> </w:t>
            </w:r>
            <w:r w:rsidR="00323D29" w:rsidRPr="00E341F1">
              <w:t>suggerimento</w:t>
            </w:r>
            <w:r w:rsidR="3B22B3E0" w:rsidRPr="00E341F1">
              <w:t>, Inserisci</w:t>
            </w:r>
            <w:r w:rsidR="63A026BF" w:rsidRPr="00E341F1">
              <w:t xml:space="preserve"> s</w:t>
            </w:r>
            <w:r w:rsidR="3B22B3E0" w:rsidRPr="00E341F1">
              <w:t>uggerimento</w:t>
            </w:r>
          </w:p>
          <w:p w14:paraId="784BC82A" w14:textId="39D73E38" w:rsidR="40E01105" w:rsidRPr="00E341F1" w:rsidRDefault="40E01105" w:rsidP="40E01105"/>
        </w:tc>
      </w:tr>
      <w:tr w:rsidR="00B973A9" w:rsidRPr="006669B3" w14:paraId="51EA4C56" w14:textId="77777777" w:rsidTr="00C5241D">
        <w:trPr>
          <w:trHeight w:val="397"/>
        </w:trPr>
        <w:tc>
          <w:tcPr>
            <w:tcW w:w="3509" w:type="dxa"/>
          </w:tcPr>
          <w:p w14:paraId="317BB55C" w14:textId="77777777" w:rsidR="00B973A9" w:rsidRPr="006669B3" w:rsidRDefault="00B973A9">
            <w:pPr>
              <w:rPr>
                <w:b/>
                <w:bCs/>
              </w:rPr>
            </w:pPr>
            <w:r w:rsidRPr="006669B3">
              <w:rPr>
                <w:b/>
                <w:bCs/>
              </w:rPr>
              <w:lastRenderedPageBreak/>
              <w:t>Estensioni:</w:t>
            </w:r>
          </w:p>
        </w:tc>
        <w:tc>
          <w:tcPr>
            <w:tcW w:w="5556" w:type="dxa"/>
          </w:tcPr>
          <w:p w14:paraId="71E94803" w14:textId="77777777" w:rsidR="00B973A9" w:rsidRPr="00E341F1" w:rsidRDefault="00B973A9" w:rsidP="00981F4C">
            <w:pPr>
              <w:pStyle w:val="Paragrafoelenco"/>
              <w:numPr>
                <w:ilvl w:val="0"/>
                <w:numId w:val="1"/>
              </w:numPr>
            </w:pPr>
            <w:r w:rsidRPr="00E341F1">
              <w:t>Nessun suggerimento disponibile →404 o risposta vuota</w:t>
            </w:r>
          </w:p>
          <w:p w14:paraId="1D7C80C5" w14:textId="77777777" w:rsidR="00B973A9" w:rsidRPr="00E341F1" w:rsidRDefault="00B973A9" w:rsidP="00981F4C">
            <w:pPr>
              <w:pStyle w:val="Paragrafoelenco"/>
              <w:numPr>
                <w:ilvl w:val="0"/>
                <w:numId w:val="1"/>
              </w:numPr>
            </w:pPr>
            <w:r w:rsidRPr="00E341F1">
              <w:t>Tutti i suggerimenti sono stati erogati → risposta “Non ci sono altri suggerimenti”</w:t>
            </w:r>
          </w:p>
          <w:p w14:paraId="405C1533" w14:textId="359585EF" w:rsidR="00F02EE2" w:rsidRPr="006669B3" w:rsidRDefault="00B973A9" w:rsidP="00981F4C">
            <w:pPr>
              <w:pStyle w:val="Paragrafoelenco"/>
              <w:numPr>
                <w:ilvl w:val="0"/>
                <w:numId w:val="1"/>
              </w:numPr>
            </w:pPr>
            <w:r w:rsidRPr="006669B3">
              <w:t>Crediti non sufficienti</w:t>
            </w:r>
          </w:p>
          <w:p w14:paraId="4C64CBC6" w14:textId="77777777" w:rsidR="00B973A9" w:rsidRPr="00E341F1" w:rsidRDefault="00B973A9" w:rsidP="00981F4C">
            <w:pPr>
              <w:pStyle w:val="Paragrafoelenco"/>
              <w:numPr>
                <w:ilvl w:val="0"/>
                <w:numId w:val="1"/>
              </w:numPr>
              <w:rPr>
                <w:rFonts w:ascii="Segoe UI" w:eastAsia="Segoe UI" w:hAnsi="Segoe UI" w:cs="Segoe UI"/>
                <w:sz w:val="19"/>
                <w:szCs w:val="19"/>
              </w:rPr>
            </w:pPr>
            <w:r w:rsidRPr="00E341F1">
              <w:rPr>
                <w:rFonts w:eastAsia="Segoe UI" w:cs="Segoe UI"/>
              </w:rPr>
              <w:t>Problemi di rete o time-out tra client e API Gateway.</w:t>
            </w:r>
          </w:p>
        </w:tc>
      </w:tr>
    </w:tbl>
    <w:p w14:paraId="68806630" w14:textId="77777777" w:rsidR="007F5709" w:rsidRPr="00E341F1" w:rsidRDefault="007F5709"/>
    <w:tbl>
      <w:tblPr>
        <w:tblStyle w:val="Grigliatabella"/>
        <w:tblW w:w="9070" w:type="dxa"/>
        <w:tblCellMar>
          <w:top w:w="113" w:type="dxa"/>
          <w:bottom w:w="113" w:type="dxa"/>
        </w:tblCellMar>
        <w:tblLook w:val="06A0" w:firstRow="1" w:lastRow="0" w:firstColumn="1" w:lastColumn="0" w:noHBand="1" w:noVBand="1"/>
      </w:tblPr>
      <w:tblGrid>
        <w:gridCol w:w="3510"/>
        <w:gridCol w:w="5560"/>
      </w:tblGrid>
      <w:tr w:rsidR="002C019C" w:rsidRPr="006669B3" w14:paraId="4F3F389F" w14:textId="77777777">
        <w:trPr>
          <w:trHeight w:val="397"/>
        </w:trPr>
        <w:tc>
          <w:tcPr>
            <w:tcW w:w="3510" w:type="dxa"/>
            <w:shd w:val="clear" w:color="auto" w:fill="B6DDE8" w:themeFill="accent5" w:themeFillTint="66"/>
          </w:tcPr>
          <w:p w14:paraId="0F15C9CD" w14:textId="77777777" w:rsidR="002C019C" w:rsidRPr="006669B3" w:rsidRDefault="002C019C">
            <w:pPr>
              <w:rPr>
                <w:b/>
                <w:bCs/>
              </w:rPr>
            </w:pPr>
            <w:r w:rsidRPr="006669B3">
              <w:rPr>
                <w:b/>
                <w:bCs/>
              </w:rPr>
              <w:t>ID e Nome:</w:t>
            </w:r>
          </w:p>
        </w:tc>
        <w:tc>
          <w:tcPr>
            <w:tcW w:w="5560" w:type="dxa"/>
            <w:shd w:val="clear" w:color="auto" w:fill="B6DDE8" w:themeFill="accent5" w:themeFillTint="66"/>
          </w:tcPr>
          <w:p w14:paraId="51EB699B" w14:textId="75FAB471" w:rsidR="002C019C" w:rsidRPr="006669B3" w:rsidRDefault="002C019C">
            <w:pPr>
              <w:rPr>
                <w:lang w:eastAsia="it-IT"/>
              </w:rPr>
            </w:pPr>
            <w:r w:rsidRPr="006669B3">
              <w:rPr>
                <w:b/>
                <w:bCs/>
                <w:lang w:eastAsia="it-IT"/>
              </w:rPr>
              <w:t>UC03:</w:t>
            </w:r>
            <w:r w:rsidRPr="006669B3">
              <w:rPr>
                <w:lang w:eastAsia="it-IT"/>
              </w:rPr>
              <w:t xml:space="preserve"> Visualizza Storico Suggerimenti</w:t>
            </w:r>
          </w:p>
        </w:tc>
      </w:tr>
      <w:tr w:rsidR="002C019C" w:rsidRPr="006669B3" w14:paraId="124AD7ED" w14:textId="77777777">
        <w:trPr>
          <w:trHeight w:val="397"/>
        </w:trPr>
        <w:tc>
          <w:tcPr>
            <w:tcW w:w="3510" w:type="dxa"/>
          </w:tcPr>
          <w:p w14:paraId="476C1962" w14:textId="77777777" w:rsidR="002C019C" w:rsidRPr="006669B3" w:rsidRDefault="002C019C">
            <w:pPr>
              <w:rPr>
                <w:b/>
                <w:bCs/>
              </w:rPr>
            </w:pPr>
            <w:r w:rsidRPr="006669B3">
              <w:rPr>
                <w:b/>
                <w:bCs/>
              </w:rPr>
              <w:t>Attore:</w:t>
            </w:r>
          </w:p>
        </w:tc>
        <w:tc>
          <w:tcPr>
            <w:tcW w:w="5560" w:type="dxa"/>
          </w:tcPr>
          <w:p w14:paraId="1916947A" w14:textId="77777777" w:rsidR="002C019C" w:rsidRPr="006669B3" w:rsidRDefault="002C019C">
            <w:r w:rsidRPr="006669B3">
              <w:t>Utente registrato</w:t>
            </w:r>
          </w:p>
        </w:tc>
      </w:tr>
      <w:tr w:rsidR="002C019C" w:rsidRPr="006669B3" w14:paraId="629B3BE0" w14:textId="77777777">
        <w:trPr>
          <w:trHeight w:val="397"/>
        </w:trPr>
        <w:tc>
          <w:tcPr>
            <w:tcW w:w="3510" w:type="dxa"/>
          </w:tcPr>
          <w:p w14:paraId="5C4A5D23" w14:textId="77777777" w:rsidR="002C019C" w:rsidRPr="006669B3" w:rsidRDefault="002C019C">
            <w:pPr>
              <w:rPr>
                <w:b/>
                <w:bCs/>
              </w:rPr>
            </w:pPr>
            <w:r w:rsidRPr="006669B3">
              <w:rPr>
                <w:b/>
                <w:bCs/>
              </w:rPr>
              <w:t>Attore Secondario:</w:t>
            </w:r>
          </w:p>
        </w:tc>
        <w:tc>
          <w:tcPr>
            <w:tcW w:w="5560" w:type="dxa"/>
          </w:tcPr>
          <w:p w14:paraId="2BE3F0D7" w14:textId="77777777" w:rsidR="002C019C" w:rsidRPr="006669B3" w:rsidRDefault="002C019C">
            <w:r w:rsidRPr="006669B3">
              <w:t>-</w:t>
            </w:r>
          </w:p>
        </w:tc>
      </w:tr>
      <w:tr w:rsidR="002C019C" w:rsidRPr="006669B3" w14:paraId="360B34E7" w14:textId="77777777">
        <w:trPr>
          <w:trHeight w:val="397"/>
        </w:trPr>
        <w:tc>
          <w:tcPr>
            <w:tcW w:w="3510" w:type="dxa"/>
          </w:tcPr>
          <w:p w14:paraId="7854DD0F" w14:textId="77777777" w:rsidR="002C019C" w:rsidRPr="006669B3" w:rsidRDefault="002C019C">
            <w:pPr>
              <w:rPr>
                <w:b/>
                <w:bCs/>
              </w:rPr>
            </w:pPr>
            <w:r w:rsidRPr="006669B3">
              <w:rPr>
                <w:b/>
                <w:bCs/>
              </w:rPr>
              <w:t xml:space="preserve">Descrizione: </w:t>
            </w:r>
          </w:p>
        </w:tc>
        <w:tc>
          <w:tcPr>
            <w:tcW w:w="5560" w:type="dxa"/>
          </w:tcPr>
          <w:p w14:paraId="6AB17CBC" w14:textId="7FF573FC" w:rsidR="002C019C" w:rsidRPr="00E341F1" w:rsidRDefault="004E1638">
            <w:r w:rsidRPr="00E341F1">
              <w:t xml:space="preserve">L’utente </w:t>
            </w:r>
            <w:r w:rsidR="005C1FCC" w:rsidRPr="00E341F1">
              <w:t>può visualizzare una lista dei</w:t>
            </w:r>
            <w:r w:rsidRPr="00E341F1">
              <w:t xml:space="preserve"> suggerimenti</w:t>
            </w:r>
            <w:r w:rsidR="005C1FCC" w:rsidRPr="00E341F1">
              <w:t xml:space="preserve"> </w:t>
            </w:r>
            <w:r w:rsidR="0065048A" w:rsidRPr="00E341F1">
              <w:t>già richiesti nel corso della partita.</w:t>
            </w:r>
          </w:p>
        </w:tc>
      </w:tr>
      <w:tr w:rsidR="002C019C" w:rsidRPr="006669B3" w14:paraId="6C5AE3AB" w14:textId="77777777">
        <w:trPr>
          <w:trHeight w:val="397"/>
        </w:trPr>
        <w:tc>
          <w:tcPr>
            <w:tcW w:w="3510" w:type="dxa"/>
          </w:tcPr>
          <w:p w14:paraId="66F95E61" w14:textId="77777777" w:rsidR="002C019C" w:rsidRPr="006669B3" w:rsidRDefault="002C019C">
            <w:pPr>
              <w:rPr>
                <w:b/>
                <w:bCs/>
              </w:rPr>
            </w:pPr>
            <w:r w:rsidRPr="006669B3">
              <w:rPr>
                <w:b/>
                <w:bCs/>
              </w:rPr>
              <w:t>Pre-condizioni:</w:t>
            </w:r>
          </w:p>
        </w:tc>
        <w:tc>
          <w:tcPr>
            <w:tcW w:w="5560" w:type="dxa"/>
          </w:tcPr>
          <w:p w14:paraId="07A68EA0" w14:textId="77777777" w:rsidR="002C019C" w:rsidRPr="006669B3" w:rsidRDefault="002C019C">
            <w:pPr>
              <w:pStyle w:val="Paragrafoelenco"/>
              <w:numPr>
                <w:ilvl w:val="0"/>
                <w:numId w:val="5"/>
              </w:numPr>
            </w:pPr>
            <w:r w:rsidRPr="006669B3">
              <w:t>Utente loggato.</w:t>
            </w:r>
          </w:p>
          <w:p w14:paraId="576F8555" w14:textId="1BD127CD" w:rsidR="002C019C" w:rsidRPr="00E341F1" w:rsidRDefault="002C019C" w:rsidP="0065048A">
            <w:pPr>
              <w:pStyle w:val="Paragrafoelenco"/>
              <w:numPr>
                <w:ilvl w:val="0"/>
                <w:numId w:val="4"/>
              </w:numPr>
            </w:pPr>
            <w:r w:rsidRPr="00E341F1">
              <w:t>Partita in corso con classe e difficoltà valide.</w:t>
            </w:r>
          </w:p>
        </w:tc>
      </w:tr>
      <w:tr w:rsidR="002C019C" w:rsidRPr="006669B3" w14:paraId="427F88F8" w14:textId="77777777">
        <w:trPr>
          <w:trHeight w:val="397"/>
        </w:trPr>
        <w:tc>
          <w:tcPr>
            <w:tcW w:w="3510" w:type="dxa"/>
          </w:tcPr>
          <w:p w14:paraId="75DD167F" w14:textId="77777777" w:rsidR="002C019C" w:rsidRPr="006669B3" w:rsidRDefault="002C019C">
            <w:pPr>
              <w:rPr>
                <w:b/>
                <w:bCs/>
              </w:rPr>
            </w:pPr>
            <w:r w:rsidRPr="006669B3">
              <w:rPr>
                <w:b/>
                <w:bCs/>
              </w:rPr>
              <w:t>Sequenza di eventi principali:</w:t>
            </w:r>
          </w:p>
        </w:tc>
        <w:tc>
          <w:tcPr>
            <w:tcW w:w="5560" w:type="dxa"/>
          </w:tcPr>
          <w:p w14:paraId="5E244FB9" w14:textId="77777777" w:rsidR="001B6C54" w:rsidRPr="006669B3" w:rsidRDefault="001B6C54" w:rsidP="00544AFF">
            <w:pPr>
              <w:pStyle w:val="Paragrafoelenco"/>
              <w:numPr>
                <w:ilvl w:val="0"/>
                <w:numId w:val="19"/>
              </w:numPr>
              <w:spacing w:after="160" w:line="278" w:lineRule="auto"/>
            </w:pPr>
            <w:r w:rsidRPr="006669B3">
              <w:t>L’utente seleziona “Storico suggerimenti”.</w:t>
            </w:r>
          </w:p>
          <w:p w14:paraId="321358C8" w14:textId="14FF278E" w:rsidR="001B6C54" w:rsidRPr="00E341F1" w:rsidRDefault="001B6C54" w:rsidP="00544AFF">
            <w:pPr>
              <w:pStyle w:val="Paragrafoelenco"/>
              <w:numPr>
                <w:ilvl w:val="0"/>
                <w:numId w:val="19"/>
              </w:numPr>
              <w:spacing w:after="160" w:line="278" w:lineRule="auto"/>
            </w:pPr>
            <w:r w:rsidRPr="00E341F1">
              <w:t>Il sistema recupera i suggerimenti dell’utente ordinati (dal più recente).</w:t>
            </w:r>
          </w:p>
          <w:p w14:paraId="50395505" w14:textId="7B2E9B4C" w:rsidR="002C019C" w:rsidRPr="00E341F1" w:rsidRDefault="001B6C54" w:rsidP="00544AFF">
            <w:pPr>
              <w:pStyle w:val="Paragrafoelenco"/>
              <w:numPr>
                <w:ilvl w:val="0"/>
                <w:numId w:val="19"/>
              </w:numPr>
              <w:spacing w:after="160" w:line="278" w:lineRule="auto"/>
            </w:pPr>
            <w:r w:rsidRPr="00E341F1">
              <w:t>Il sistema mostra la lista</w:t>
            </w:r>
            <w:r w:rsidR="008226A3" w:rsidRPr="00E341F1">
              <w:t xml:space="preserve"> dei suggerimenti ricevuti</w:t>
            </w:r>
          </w:p>
        </w:tc>
      </w:tr>
      <w:tr w:rsidR="002C019C" w:rsidRPr="006669B3" w14:paraId="0FC1B956" w14:textId="77777777">
        <w:trPr>
          <w:trHeight w:val="397"/>
        </w:trPr>
        <w:tc>
          <w:tcPr>
            <w:tcW w:w="3510" w:type="dxa"/>
          </w:tcPr>
          <w:p w14:paraId="31B65801" w14:textId="77777777" w:rsidR="002C019C" w:rsidRPr="006669B3" w:rsidRDefault="002C019C">
            <w:pPr>
              <w:rPr>
                <w:b/>
                <w:bCs/>
              </w:rPr>
            </w:pPr>
            <w:r w:rsidRPr="006669B3">
              <w:rPr>
                <w:b/>
                <w:bCs/>
              </w:rPr>
              <w:t>Post-condizioni:</w:t>
            </w:r>
          </w:p>
        </w:tc>
        <w:tc>
          <w:tcPr>
            <w:tcW w:w="5560" w:type="dxa"/>
          </w:tcPr>
          <w:p w14:paraId="28E5B79D" w14:textId="4638A5A2" w:rsidR="002C019C" w:rsidRPr="00E341F1" w:rsidRDefault="00A86F3A" w:rsidP="00A86F3A">
            <w:pPr>
              <w:pStyle w:val="Paragrafoelenco"/>
              <w:numPr>
                <w:ilvl w:val="0"/>
                <w:numId w:val="4"/>
              </w:numPr>
            </w:pPr>
            <w:r w:rsidRPr="00E341F1">
              <w:t>lo storico dei suggerimenti dell’utente è visualizzato correttamente a video</w:t>
            </w:r>
          </w:p>
        </w:tc>
      </w:tr>
      <w:tr w:rsidR="002C019C" w:rsidRPr="006669B3" w14:paraId="61F11980" w14:textId="77777777">
        <w:trPr>
          <w:trHeight w:val="397"/>
        </w:trPr>
        <w:tc>
          <w:tcPr>
            <w:tcW w:w="3510" w:type="dxa"/>
          </w:tcPr>
          <w:p w14:paraId="15EFCDAB" w14:textId="77777777" w:rsidR="002C019C" w:rsidRPr="006669B3" w:rsidRDefault="002C019C">
            <w:pPr>
              <w:rPr>
                <w:b/>
                <w:bCs/>
              </w:rPr>
            </w:pPr>
            <w:r w:rsidRPr="006669B3">
              <w:rPr>
                <w:b/>
                <w:bCs/>
              </w:rPr>
              <w:t>Casi Correlati:</w:t>
            </w:r>
          </w:p>
        </w:tc>
        <w:tc>
          <w:tcPr>
            <w:tcW w:w="5560" w:type="dxa"/>
          </w:tcPr>
          <w:p w14:paraId="2BB1E028" w14:textId="62D19ED0" w:rsidR="002C019C" w:rsidRPr="006669B3" w:rsidRDefault="00A86F3A">
            <w:r w:rsidRPr="006669B3">
              <w:t>-</w:t>
            </w:r>
          </w:p>
        </w:tc>
      </w:tr>
      <w:tr w:rsidR="002C019C" w:rsidRPr="006669B3" w14:paraId="0857A565" w14:textId="77777777">
        <w:trPr>
          <w:trHeight w:val="397"/>
        </w:trPr>
        <w:tc>
          <w:tcPr>
            <w:tcW w:w="3510" w:type="dxa"/>
          </w:tcPr>
          <w:p w14:paraId="796C1B76" w14:textId="77777777" w:rsidR="002C019C" w:rsidRPr="006669B3" w:rsidRDefault="002C019C">
            <w:pPr>
              <w:rPr>
                <w:b/>
                <w:bCs/>
              </w:rPr>
            </w:pPr>
            <w:r w:rsidRPr="006669B3">
              <w:rPr>
                <w:b/>
                <w:bCs/>
              </w:rPr>
              <w:t>Estensioni:</w:t>
            </w:r>
          </w:p>
        </w:tc>
        <w:tc>
          <w:tcPr>
            <w:tcW w:w="5560" w:type="dxa"/>
          </w:tcPr>
          <w:p w14:paraId="1C79D11A" w14:textId="3BE30772" w:rsidR="002C019C" w:rsidRPr="00E341F1" w:rsidRDefault="00CD6AC8" w:rsidP="008930F5">
            <w:pPr>
              <w:pStyle w:val="Paragrafoelenco"/>
              <w:numPr>
                <w:ilvl w:val="0"/>
                <w:numId w:val="4"/>
              </w:numPr>
              <w:rPr>
                <w:rFonts w:ascii="Segoe UI" w:eastAsia="Segoe UI" w:hAnsi="Segoe UI" w:cs="Segoe UI"/>
                <w:sz w:val="19"/>
                <w:szCs w:val="19"/>
              </w:rPr>
            </w:pPr>
            <w:r w:rsidRPr="00E341F1">
              <w:rPr>
                <w:rFonts w:ascii="Segoe UI" w:eastAsia="Segoe UI" w:hAnsi="Segoe UI" w:cs="Segoe UI"/>
                <w:b/>
                <w:sz w:val="19"/>
                <w:szCs w:val="19"/>
              </w:rPr>
              <w:t>Nessun suggerimento presente</w:t>
            </w:r>
            <w:r w:rsidR="00EC711F" w:rsidRPr="00E341F1">
              <w:rPr>
                <w:rFonts w:ascii="Segoe UI" w:eastAsia="Segoe UI" w:hAnsi="Segoe UI" w:cs="Segoe UI"/>
                <w:b/>
                <w:sz w:val="19"/>
                <w:szCs w:val="19"/>
              </w:rPr>
              <w:t xml:space="preserve"> → </w:t>
            </w:r>
            <w:r w:rsidRPr="00E341F1">
              <w:rPr>
                <w:rFonts w:ascii="Segoe UI" w:eastAsia="Segoe UI" w:hAnsi="Segoe UI" w:cs="Segoe UI"/>
                <w:sz w:val="19"/>
                <w:szCs w:val="19"/>
              </w:rPr>
              <w:t>Il sistema mostra un messaggio “Nessun suggerimento trovato”.</w:t>
            </w:r>
          </w:p>
        </w:tc>
      </w:tr>
    </w:tbl>
    <w:p w14:paraId="01E9C0C7" w14:textId="77777777" w:rsidR="00E12B25" w:rsidRPr="00E341F1" w:rsidRDefault="007F5709" w:rsidP="00E12B25">
      <w:r w:rsidRPr="00E341F1">
        <w:br w:type="page"/>
      </w:r>
    </w:p>
    <w:tbl>
      <w:tblPr>
        <w:tblStyle w:val="Grigliatabella"/>
        <w:tblW w:w="9070" w:type="dxa"/>
        <w:tblCellMar>
          <w:top w:w="113" w:type="dxa"/>
          <w:bottom w:w="113" w:type="dxa"/>
        </w:tblCellMar>
        <w:tblLook w:val="06A0" w:firstRow="1" w:lastRow="0" w:firstColumn="1" w:lastColumn="0" w:noHBand="1" w:noVBand="1"/>
      </w:tblPr>
      <w:tblGrid>
        <w:gridCol w:w="3510"/>
        <w:gridCol w:w="5560"/>
      </w:tblGrid>
      <w:tr w:rsidR="00E12B25" w:rsidRPr="006669B3" w14:paraId="0E1081E8" w14:textId="77777777" w:rsidTr="00DF598C">
        <w:trPr>
          <w:trHeight w:val="397"/>
        </w:trPr>
        <w:tc>
          <w:tcPr>
            <w:tcW w:w="3510" w:type="dxa"/>
            <w:shd w:val="clear" w:color="auto" w:fill="B6DDE8" w:themeFill="accent5" w:themeFillTint="66"/>
          </w:tcPr>
          <w:p w14:paraId="7F9539ED" w14:textId="77777777" w:rsidR="00E12B25" w:rsidRPr="006669B3" w:rsidRDefault="00E12B25" w:rsidP="00DF598C">
            <w:pPr>
              <w:rPr>
                <w:b/>
                <w:bCs/>
              </w:rPr>
            </w:pPr>
            <w:r w:rsidRPr="006669B3">
              <w:rPr>
                <w:b/>
                <w:bCs/>
              </w:rPr>
              <w:lastRenderedPageBreak/>
              <w:t>ID e Nome:</w:t>
            </w:r>
          </w:p>
        </w:tc>
        <w:tc>
          <w:tcPr>
            <w:tcW w:w="5560" w:type="dxa"/>
            <w:shd w:val="clear" w:color="auto" w:fill="B6DDE8" w:themeFill="accent5" w:themeFillTint="66"/>
          </w:tcPr>
          <w:p w14:paraId="1ADC3CAD" w14:textId="030AC901" w:rsidR="00E12B25" w:rsidRPr="006669B3" w:rsidRDefault="00E12B25" w:rsidP="00DF598C">
            <w:pPr>
              <w:rPr>
                <w:lang w:eastAsia="it-IT"/>
              </w:rPr>
            </w:pPr>
            <w:r w:rsidRPr="006669B3">
              <w:rPr>
                <w:b/>
                <w:bCs/>
                <w:lang w:eastAsia="it-IT"/>
              </w:rPr>
              <w:t>UC0</w:t>
            </w:r>
            <w:r>
              <w:rPr>
                <w:b/>
                <w:bCs/>
                <w:lang w:eastAsia="it-IT"/>
              </w:rPr>
              <w:t>5</w:t>
            </w:r>
            <w:r w:rsidRPr="006669B3">
              <w:rPr>
                <w:b/>
                <w:bCs/>
                <w:lang w:eastAsia="it-IT"/>
              </w:rPr>
              <w:t>:</w:t>
            </w:r>
            <w:r w:rsidRPr="006669B3">
              <w:rPr>
                <w:lang w:eastAsia="it-IT"/>
              </w:rPr>
              <w:t xml:space="preserve"> </w:t>
            </w:r>
            <w:r>
              <w:rPr>
                <w:lang w:eastAsia="it-IT"/>
              </w:rPr>
              <w:t>Carica suggerimento</w:t>
            </w:r>
          </w:p>
        </w:tc>
      </w:tr>
      <w:tr w:rsidR="00E12B25" w:rsidRPr="006669B3" w14:paraId="53636B9E" w14:textId="77777777" w:rsidTr="00DF598C">
        <w:trPr>
          <w:trHeight w:val="397"/>
        </w:trPr>
        <w:tc>
          <w:tcPr>
            <w:tcW w:w="3510" w:type="dxa"/>
          </w:tcPr>
          <w:p w14:paraId="2A545894" w14:textId="77777777" w:rsidR="00E12B25" w:rsidRPr="006669B3" w:rsidRDefault="00E12B25" w:rsidP="00DF598C">
            <w:pPr>
              <w:rPr>
                <w:b/>
                <w:bCs/>
              </w:rPr>
            </w:pPr>
            <w:r w:rsidRPr="006669B3">
              <w:rPr>
                <w:b/>
                <w:bCs/>
              </w:rPr>
              <w:t>Attore:</w:t>
            </w:r>
          </w:p>
        </w:tc>
        <w:tc>
          <w:tcPr>
            <w:tcW w:w="5560" w:type="dxa"/>
          </w:tcPr>
          <w:p w14:paraId="00D7018F" w14:textId="2A1D1954" w:rsidR="00E12B25" w:rsidRPr="006669B3" w:rsidRDefault="00E12B25" w:rsidP="00DF598C">
            <w:r>
              <w:t>Amministratore</w:t>
            </w:r>
          </w:p>
        </w:tc>
      </w:tr>
      <w:tr w:rsidR="00E12B25" w:rsidRPr="006669B3" w14:paraId="47A0050C" w14:textId="77777777" w:rsidTr="00DF598C">
        <w:trPr>
          <w:trHeight w:val="397"/>
        </w:trPr>
        <w:tc>
          <w:tcPr>
            <w:tcW w:w="3510" w:type="dxa"/>
          </w:tcPr>
          <w:p w14:paraId="28246DBC" w14:textId="77777777" w:rsidR="00E12B25" w:rsidRPr="006669B3" w:rsidRDefault="00E12B25" w:rsidP="00DF598C">
            <w:pPr>
              <w:rPr>
                <w:b/>
                <w:bCs/>
              </w:rPr>
            </w:pPr>
            <w:r w:rsidRPr="006669B3">
              <w:rPr>
                <w:b/>
                <w:bCs/>
              </w:rPr>
              <w:t>Attore Secondario:</w:t>
            </w:r>
          </w:p>
        </w:tc>
        <w:tc>
          <w:tcPr>
            <w:tcW w:w="5560" w:type="dxa"/>
          </w:tcPr>
          <w:p w14:paraId="1892825E" w14:textId="77777777" w:rsidR="00E12B25" w:rsidRPr="006669B3" w:rsidRDefault="00E12B25" w:rsidP="00DF598C">
            <w:r w:rsidRPr="006669B3">
              <w:t>-</w:t>
            </w:r>
          </w:p>
        </w:tc>
      </w:tr>
      <w:tr w:rsidR="00E12B25" w:rsidRPr="006669B3" w14:paraId="7AAC4193" w14:textId="77777777" w:rsidTr="00DF598C">
        <w:trPr>
          <w:trHeight w:val="397"/>
        </w:trPr>
        <w:tc>
          <w:tcPr>
            <w:tcW w:w="3510" w:type="dxa"/>
          </w:tcPr>
          <w:p w14:paraId="60EE8057" w14:textId="77777777" w:rsidR="00E12B25" w:rsidRPr="006669B3" w:rsidRDefault="00E12B25" w:rsidP="00DF598C">
            <w:pPr>
              <w:rPr>
                <w:b/>
                <w:bCs/>
              </w:rPr>
            </w:pPr>
            <w:r w:rsidRPr="006669B3">
              <w:rPr>
                <w:b/>
                <w:bCs/>
              </w:rPr>
              <w:t xml:space="preserve">Descrizione: </w:t>
            </w:r>
          </w:p>
        </w:tc>
        <w:tc>
          <w:tcPr>
            <w:tcW w:w="5560" w:type="dxa"/>
          </w:tcPr>
          <w:p w14:paraId="38BE616C" w14:textId="52E8321E" w:rsidR="00E12B25" w:rsidRPr="00E341F1" w:rsidRDefault="00E12B25" w:rsidP="00DF598C">
            <w:r>
              <w:t xml:space="preserve">L’amministratore può caricare un nuovo suggerimento nel </w:t>
            </w:r>
            <w:proofErr w:type="spellStart"/>
            <w:r>
              <w:t>DataBase</w:t>
            </w:r>
            <w:proofErr w:type="spellEnd"/>
          </w:p>
        </w:tc>
      </w:tr>
      <w:tr w:rsidR="00E12B25" w:rsidRPr="006669B3" w14:paraId="79E582D9" w14:textId="77777777" w:rsidTr="00DF598C">
        <w:trPr>
          <w:trHeight w:val="397"/>
        </w:trPr>
        <w:tc>
          <w:tcPr>
            <w:tcW w:w="3510" w:type="dxa"/>
          </w:tcPr>
          <w:p w14:paraId="3D5CA056" w14:textId="77777777" w:rsidR="00E12B25" w:rsidRPr="006669B3" w:rsidRDefault="00E12B25" w:rsidP="00DF598C">
            <w:pPr>
              <w:rPr>
                <w:b/>
                <w:bCs/>
              </w:rPr>
            </w:pPr>
            <w:r w:rsidRPr="006669B3">
              <w:rPr>
                <w:b/>
                <w:bCs/>
              </w:rPr>
              <w:t>Pre-condizioni:</w:t>
            </w:r>
          </w:p>
        </w:tc>
        <w:tc>
          <w:tcPr>
            <w:tcW w:w="5560" w:type="dxa"/>
          </w:tcPr>
          <w:p w14:paraId="3215658C" w14:textId="7D30F4BB" w:rsidR="00E12B25" w:rsidRPr="00E341F1" w:rsidRDefault="00E12B25" w:rsidP="00E12B25">
            <w:pPr>
              <w:pStyle w:val="Paragrafoelenco"/>
              <w:numPr>
                <w:ilvl w:val="0"/>
                <w:numId w:val="5"/>
              </w:numPr>
            </w:pPr>
            <w:r>
              <w:t>Amministratore autenticato</w:t>
            </w:r>
            <w:r w:rsidRPr="006669B3">
              <w:t>.</w:t>
            </w:r>
          </w:p>
        </w:tc>
      </w:tr>
      <w:tr w:rsidR="00E12B25" w:rsidRPr="006669B3" w14:paraId="46CAAB2A" w14:textId="77777777" w:rsidTr="00DF598C">
        <w:trPr>
          <w:trHeight w:val="397"/>
        </w:trPr>
        <w:tc>
          <w:tcPr>
            <w:tcW w:w="3510" w:type="dxa"/>
          </w:tcPr>
          <w:p w14:paraId="74D9BA9C" w14:textId="77777777" w:rsidR="00E12B25" w:rsidRPr="006669B3" w:rsidRDefault="00E12B25" w:rsidP="00DF598C">
            <w:pPr>
              <w:rPr>
                <w:b/>
                <w:bCs/>
              </w:rPr>
            </w:pPr>
            <w:r w:rsidRPr="006669B3">
              <w:rPr>
                <w:b/>
                <w:bCs/>
              </w:rPr>
              <w:t>Sequenza di eventi principali:</w:t>
            </w:r>
          </w:p>
        </w:tc>
        <w:tc>
          <w:tcPr>
            <w:tcW w:w="5560" w:type="dxa"/>
          </w:tcPr>
          <w:p w14:paraId="44A0D00C" w14:textId="363B02DB" w:rsidR="00217BA9" w:rsidRDefault="00217BA9" w:rsidP="00217BA9">
            <w:pPr>
              <w:pStyle w:val="Paragrafoelenco"/>
              <w:numPr>
                <w:ilvl w:val="0"/>
                <w:numId w:val="48"/>
              </w:numPr>
            </w:pPr>
            <w:r>
              <w:t>Il caso d’uso inizia quando l’amministratore clicca su crea suggerimento</w:t>
            </w:r>
          </w:p>
          <w:p w14:paraId="0E02388B" w14:textId="25678561" w:rsidR="00217BA9" w:rsidRDefault="00217BA9" w:rsidP="00217BA9">
            <w:pPr>
              <w:pStyle w:val="Paragrafoelenco"/>
              <w:numPr>
                <w:ilvl w:val="0"/>
                <w:numId w:val="48"/>
              </w:numPr>
            </w:pPr>
            <w:r>
              <w:t>Il sistema legge i dati del suggerimento inseriti dall’amministratore</w:t>
            </w:r>
          </w:p>
          <w:p w14:paraId="54493E4E" w14:textId="77777777" w:rsidR="00217BA9" w:rsidRDefault="00217BA9" w:rsidP="00217BA9">
            <w:pPr>
              <w:pStyle w:val="Paragrafoelenco"/>
              <w:numPr>
                <w:ilvl w:val="0"/>
                <w:numId w:val="48"/>
              </w:numPr>
            </w:pPr>
            <w:r>
              <w:t>Il sistema crea un nuovo suggerimento con i dati dell’utente</w:t>
            </w:r>
          </w:p>
          <w:p w14:paraId="00723E75" w14:textId="77777777" w:rsidR="00217BA9" w:rsidRDefault="00217BA9" w:rsidP="00217BA9">
            <w:pPr>
              <w:pStyle w:val="Paragrafoelenco"/>
              <w:numPr>
                <w:ilvl w:val="0"/>
                <w:numId w:val="48"/>
              </w:numPr>
            </w:pPr>
            <w:r>
              <w:t xml:space="preserve">Il sistema aggiorna il </w:t>
            </w:r>
            <w:proofErr w:type="spellStart"/>
            <w:r>
              <w:t>DataBase</w:t>
            </w:r>
            <w:proofErr w:type="spellEnd"/>
            <w:r>
              <w:t xml:space="preserve"> col nuovo suggerimento disponibile</w:t>
            </w:r>
          </w:p>
          <w:p w14:paraId="598462AF" w14:textId="780DC844" w:rsidR="00217BA9" w:rsidRPr="00E341F1" w:rsidRDefault="00217BA9" w:rsidP="00217BA9">
            <w:pPr>
              <w:pStyle w:val="Paragrafoelenco"/>
              <w:numPr>
                <w:ilvl w:val="0"/>
                <w:numId w:val="48"/>
              </w:numPr>
            </w:pPr>
            <w:r>
              <w:t>Il sistema mostra un messaggio di conferma all’amministratore attraverso l’interfaccia grafica</w:t>
            </w:r>
          </w:p>
        </w:tc>
      </w:tr>
      <w:tr w:rsidR="00E12B25" w:rsidRPr="006669B3" w14:paraId="130A0897" w14:textId="77777777" w:rsidTr="00DF598C">
        <w:trPr>
          <w:trHeight w:val="397"/>
        </w:trPr>
        <w:tc>
          <w:tcPr>
            <w:tcW w:w="3510" w:type="dxa"/>
          </w:tcPr>
          <w:p w14:paraId="6815510F" w14:textId="77777777" w:rsidR="00E12B25" w:rsidRPr="006669B3" w:rsidRDefault="00E12B25" w:rsidP="00DF598C">
            <w:pPr>
              <w:rPr>
                <w:b/>
                <w:bCs/>
              </w:rPr>
            </w:pPr>
            <w:r w:rsidRPr="006669B3">
              <w:rPr>
                <w:b/>
                <w:bCs/>
              </w:rPr>
              <w:t>Post-condizioni:</w:t>
            </w:r>
          </w:p>
        </w:tc>
        <w:tc>
          <w:tcPr>
            <w:tcW w:w="5560" w:type="dxa"/>
          </w:tcPr>
          <w:p w14:paraId="14D38E62" w14:textId="2885EA72" w:rsidR="00E12B25" w:rsidRPr="00E341F1" w:rsidRDefault="00217BA9" w:rsidP="00DF598C">
            <w:pPr>
              <w:pStyle w:val="Paragrafoelenco"/>
              <w:numPr>
                <w:ilvl w:val="0"/>
                <w:numId w:val="4"/>
              </w:numPr>
            </w:pPr>
            <w:r>
              <w:t xml:space="preserve">Il nuovo suggerimento è salvato all’interno del </w:t>
            </w:r>
            <w:proofErr w:type="spellStart"/>
            <w:r>
              <w:t>DataBase</w:t>
            </w:r>
            <w:proofErr w:type="spellEnd"/>
            <w:r>
              <w:t xml:space="preserve"> ed è disponibile ai giocatori</w:t>
            </w:r>
          </w:p>
        </w:tc>
      </w:tr>
      <w:tr w:rsidR="00E12B25" w:rsidRPr="006669B3" w14:paraId="662792F7" w14:textId="77777777" w:rsidTr="00DF598C">
        <w:trPr>
          <w:trHeight w:val="397"/>
        </w:trPr>
        <w:tc>
          <w:tcPr>
            <w:tcW w:w="3510" w:type="dxa"/>
          </w:tcPr>
          <w:p w14:paraId="02F84B2C" w14:textId="77777777" w:rsidR="00E12B25" w:rsidRPr="006669B3" w:rsidRDefault="00E12B25" w:rsidP="00DF598C">
            <w:pPr>
              <w:rPr>
                <w:b/>
                <w:bCs/>
              </w:rPr>
            </w:pPr>
            <w:r w:rsidRPr="006669B3">
              <w:rPr>
                <w:b/>
                <w:bCs/>
              </w:rPr>
              <w:t>Casi Correlati:</w:t>
            </w:r>
          </w:p>
        </w:tc>
        <w:tc>
          <w:tcPr>
            <w:tcW w:w="5560" w:type="dxa"/>
          </w:tcPr>
          <w:p w14:paraId="0A6880F3" w14:textId="77777777" w:rsidR="00E12B25" w:rsidRPr="006669B3" w:rsidRDefault="00E12B25" w:rsidP="00DF598C">
            <w:r w:rsidRPr="006669B3">
              <w:t>-</w:t>
            </w:r>
          </w:p>
        </w:tc>
      </w:tr>
      <w:tr w:rsidR="00E12B25" w:rsidRPr="006669B3" w14:paraId="2FFF166B" w14:textId="77777777" w:rsidTr="00DF598C">
        <w:trPr>
          <w:trHeight w:val="397"/>
        </w:trPr>
        <w:tc>
          <w:tcPr>
            <w:tcW w:w="3510" w:type="dxa"/>
          </w:tcPr>
          <w:p w14:paraId="173DF068" w14:textId="77777777" w:rsidR="00E12B25" w:rsidRPr="006669B3" w:rsidRDefault="00E12B25" w:rsidP="00DF598C">
            <w:pPr>
              <w:rPr>
                <w:b/>
                <w:bCs/>
              </w:rPr>
            </w:pPr>
            <w:r w:rsidRPr="006669B3">
              <w:rPr>
                <w:b/>
                <w:bCs/>
              </w:rPr>
              <w:t>Estensioni:</w:t>
            </w:r>
          </w:p>
        </w:tc>
        <w:tc>
          <w:tcPr>
            <w:tcW w:w="5560" w:type="dxa"/>
          </w:tcPr>
          <w:p w14:paraId="3E3C7270" w14:textId="7EADC538" w:rsidR="00E12B25" w:rsidRPr="00E341F1" w:rsidRDefault="00217BA9" w:rsidP="00DF598C">
            <w:pPr>
              <w:pStyle w:val="Paragrafoelenco"/>
              <w:numPr>
                <w:ilvl w:val="0"/>
                <w:numId w:val="4"/>
              </w:numPr>
              <w:rPr>
                <w:rFonts w:ascii="Segoe UI" w:eastAsia="Segoe UI" w:hAnsi="Segoe UI" w:cs="Segoe UI"/>
                <w:sz w:val="19"/>
                <w:szCs w:val="19"/>
              </w:rPr>
            </w:pPr>
            <w:r>
              <w:rPr>
                <w:rFonts w:ascii="Segoe UI" w:eastAsia="Segoe UI" w:hAnsi="Segoe UI" w:cs="Segoe UI"/>
                <w:sz w:val="19"/>
                <w:szCs w:val="19"/>
              </w:rPr>
              <w:t xml:space="preserve">Se i campi </w:t>
            </w:r>
            <w:proofErr w:type="spellStart"/>
            <w:proofErr w:type="gramStart"/>
            <w:r>
              <w:rPr>
                <w:rFonts w:ascii="Segoe UI" w:eastAsia="Segoe UI" w:hAnsi="Segoe UI" w:cs="Segoe UI"/>
                <w:sz w:val="19"/>
                <w:szCs w:val="19"/>
              </w:rPr>
              <w:t>className,difficulty</w:t>
            </w:r>
            <w:proofErr w:type="spellEnd"/>
            <w:proofErr w:type="gramEnd"/>
            <w:r>
              <w:rPr>
                <w:rFonts w:ascii="Segoe UI" w:eastAsia="Segoe UI" w:hAnsi="Segoe UI" w:cs="Segoe UI"/>
                <w:sz w:val="19"/>
                <w:szCs w:val="19"/>
              </w:rPr>
              <w:t xml:space="preserve"> e text del suggerimento sono vuoti viene mostrato un messaggio di errore all’amministratore attraverso l’interfaccia grafica</w:t>
            </w:r>
          </w:p>
        </w:tc>
      </w:tr>
    </w:tbl>
    <w:p w14:paraId="680BD7A4" w14:textId="77777777" w:rsidR="00E12B25" w:rsidRPr="00217BA9" w:rsidRDefault="00E12B25" w:rsidP="00E12B25">
      <w:r w:rsidRPr="00E341F1">
        <w:br w:type="page"/>
      </w:r>
    </w:p>
    <w:p w14:paraId="52DE0B77" w14:textId="295CA770" w:rsidR="00884632" w:rsidRPr="00E341F1" w:rsidRDefault="00884632" w:rsidP="00032F66"/>
    <w:p w14:paraId="1F4BBA92" w14:textId="46D5E7A9" w:rsidR="001C2090" w:rsidRPr="006669B3" w:rsidRDefault="72F31A42" w:rsidP="1E7BFE3B">
      <w:pPr>
        <w:pStyle w:val="Titolo2"/>
      </w:pPr>
      <w:bookmarkStart w:id="9" w:name="_Toc221356032"/>
      <w:r>
        <w:t>2.</w:t>
      </w:r>
      <w:r w:rsidR="2C800F98">
        <w:t>7</w:t>
      </w:r>
      <w:r w:rsidR="001C2090">
        <w:tab/>
      </w:r>
      <w:r w:rsidR="001C2090" w:rsidRPr="006669B3">
        <w:t>Analisi dell’Impatto</w:t>
      </w:r>
      <w:bookmarkEnd w:id="9"/>
    </w:p>
    <w:p w14:paraId="337187AC" w14:textId="2C552EAA" w:rsidR="00C82596" w:rsidRPr="00E341F1" w:rsidRDefault="00BE4B37" w:rsidP="00C82596">
      <w:r w:rsidRPr="00E341F1">
        <w:t>Si prevede la modifica dei seguenti moduli</w:t>
      </w:r>
      <w:r w:rsidR="002C2368" w:rsidRPr="00E341F1">
        <w:t xml:space="preserve"> </w:t>
      </w:r>
      <w:r w:rsidR="00C55509" w:rsidRPr="00E341F1">
        <w:rPr>
          <w:b/>
        </w:rPr>
        <w:t>T1</w:t>
      </w:r>
      <w:r w:rsidR="00C55509" w:rsidRPr="00E341F1">
        <w:t xml:space="preserve">, </w:t>
      </w:r>
      <w:r w:rsidR="00C55509" w:rsidRPr="00E341F1">
        <w:rPr>
          <w:b/>
        </w:rPr>
        <w:t>T5</w:t>
      </w:r>
      <w:r w:rsidR="00C55509" w:rsidRPr="00E341F1">
        <w:t xml:space="preserve">, </w:t>
      </w:r>
      <w:r w:rsidR="00C55509" w:rsidRPr="00E341F1">
        <w:rPr>
          <w:b/>
        </w:rPr>
        <w:t>T23</w:t>
      </w:r>
      <w:r w:rsidR="00C55509" w:rsidRPr="00E341F1">
        <w:t>.</w:t>
      </w:r>
    </w:p>
    <w:p w14:paraId="3A3A5DB4" w14:textId="77777777" w:rsidR="00F05456" w:rsidRPr="00E341F1" w:rsidRDefault="00DF3EEF" w:rsidP="00F05456">
      <w:pPr>
        <w:spacing w:after="0"/>
      </w:pPr>
      <w:r w:rsidRPr="00E341F1">
        <w:rPr>
          <w:b/>
        </w:rPr>
        <w:t xml:space="preserve">T1 – </w:t>
      </w:r>
      <w:r w:rsidRPr="00E341F1">
        <w:t xml:space="preserve">Il modulo T1 </w:t>
      </w:r>
      <w:r w:rsidR="00DE3E83" w:rsidRPr="00E341F1">
        <w:t>gestisce tutta la logica lato Amministratore</w:t>
      </w:r>
      <w:r w:rsidR="008F3E50" w:rsidRPr="00E341F1">
        <w:t xml:space="preserve">. </w:t>
      </w:r>
      <w:r w:rsidR="00F05456" w:rsidRPr="00E341F1">
        <w:t>In particolare,</w:t>
      </w:r>
      <w:r w:rsidR="008F3E50" w:rsidRPr="00E341F1">
        <w:t xml:space="preserve"> esso si occupa del</w:t>
      </w:r>
      <w:r w:rsidR="001E348E" w:rsidRPr="00E341F1">
        <w:t xml:space="preserve"> caricamento </w:t>
      </w:r>
      <w:r w:rsidR="000F45E6" w:rsidRPr="00E341F1">
        <w:t xml:space="preserve">e salvataggio </w:t>
      </w:r>
      <w:r w:rsidR="001E348E" w:rsidRPr="00E341F1">
        <w:t>delle classi da testare</w:t>
      </w:r>
      <w:r w:rsidR="008F3E50" w:rsidRPr="00E341F1">
        <w:t xml:space="preserve">. </w:t>
      </w:r>
    </w:p>
    <w:p w14:paraId="2833F28E" w14:textId="06393E09" w:rsidR="00C55509" w:rsidRPr="00E341F1" w:rsidRDefault="00D16CB4" w:rsidP="00E9241C">
      <w:pPr>
        <w:spacing w:after="0"/>
      </w:pPr>
      <w:r w:rsidRPr="00E341F1">
        <w:t xml:space="preserve">Poiché sarà l’amministratore a caricare e salvare i suggerimenti, </w:t>
      </w:r>
      <w:r w:rsidR="002E5B80" w:rsidRPr="00E341F1">
        <w:t>saranno necessarie delle modifiche</w:t>
      </w:r>
      <w:r w:rsidR="00E9241C" w:rsidRPr="00E341F1">
        <w:t xml:space="preserve">: </w:t>
      </w:r>
      <w:r w:rsidR="003F3A12" w:rsidRPr="00E341F1">
        <w:t xml:space="preserve">per l’implementazione </w:t>
      </w:r>
      <w:r w:rsidR="00485421" w:rsidRPr="00E341F1">
        <w:t>del servizio</w:t>
      </w:r>
      <w:r w:rsidR="00676F11" w:rsidRPr="00E341F1">
        <w:t xml:space="preserve"> </w:t>
      </w:r>
      <w:r w:rsidR="00806997" w:rsidRPr="00E341F1">
        <w:t>richiesto</w:t>
      </w:r>
      <w:r w:rsidR="00676F11" w:rsidRPr="00E341F1">
        <w:t xml:space="preserve"> e per l</w:t>
      </w:r>
      <w:r w:rsidR="00806997" w:rsidRPr="00E341F1">
        <w:t>’ottenimento da</w:t>
      </w:r>
      <w:r w:rsidR="00676F11" w:rsidRPr="00E341F1">
        <w:t>l database dei suggerimenti disponibili.</w:t>
      </w:r>
      <w:r w:rsidR="001F0630" w:rsidRPr="00E341F1">
        <w:t xml:space="preserve"> Dovranno essere implementati la </w:t>
      </w:r>
      <w:proofErr w:type="spellStart"/>
      <w:r w:rsidR="001F0630" w:rsidRPr="00E341F1">
        <w:t>Suggestion</w:t>
      </w:r>
      <w:proofErr w:type="spellEnd"/>
      <w:r w:rsidR="001F0630" w:rsidRPr="00E341F1">
        <w:t xml:space="preserve"> API, i controller dei suggerimenti, algoritmo di selezione dei suggerimenti, DB con la tabella suggerimenti;</w:t>
      </w:r>
    </w:p>
    <w:p w14:paraId="6C7A21AA" w14:textId="77777777" w:rsidR="00FF4323" w:rsidRPr="00E341F1" w:rsidRDefault="00FF4323" w:rsidP="00C82596"/>
    <w:p w14:paraId="22AA9565" w14:textId="15ED4C27" w:rsidR="00FF4323" w:rsidRPr="00E341F1" w:rsidRDefault="00FF4323" w:rsidP="00C82596">
      <w:r w:rsidRPr="00E341F1">
        <w:rPr>
          <w:b/>
        </w:rPr>
        <w:t xml:space="preserve">T5 – </w:t>
      </w:r>
      <w:r w:rsidRPr="00E341F1">
        <w:t xml:space="preserve">Il modulo T5 </w:t>
      </w:r>
      <w:r w:rsidR="00E75224" w:rsidRPr="00E341F1">
        <w:t>si occupa di fornire i servizi necessari all’avvio della partita</w:t>
      </w:r>
      <w:r w:rsidR="009F618A" w:rsidRPr="00E341F1">
        <w:t xml:space="preserve"> </w:t>
      </w:r>
      <w:r w:rsidR="00D54455" w:rsidRPr="00E341F1">
        <w:t xml:space="preserve">e </w:t>
      </w:r>
      <w:r w:rsidR="00391833" w:rsidRPr="00E341F1">
        <w:t>del</w:t>
      </w:r>
      <w:r w:rsidR="00D54455" w:rsidRPr="00E341F1">
        <w:t>l’ambiente di editing</w:t>
      </w:r>
      <w:r w:rsidR="00391833" w:rsidRPr="00E341F1">
        <w:t>,</w:t>
      </w:r>
      <w:r w:rsidR="00D54455" w:rsidRPr="00E341F1">
        <w:t xml:space="preserve"> </w:t>
      </w:r>
      <w:r w:rsidR="003B4D41" w:rsidRPr="00E341F1">
        <w:t xml:space="preserve">nonché </w:t>
      </w:r>
      <w:r w:rsidR="002660E0" w:rsidRPr="00E341F1">
        <w:t xml:space="preserve">l’interfaccia grafica e </w:t>
      </w:r>
      <w:r w:rsidR="003B4D41" w:rsidRPr="00E341F1">
        <w:t>l’editor per la scrittura del codice</w:t>
      </w:r>
      <w:r w:rsidR="002660E0" w:rsidRPr="00E341F1">
        <w:t xml:space="preserve">. </w:t>
      </w:r>
      <w:r w:rsidR="00AF3088" w:rsidRPr="00E341F1">
        <w:t>L’obiettivo del task è quello di fornire all’utente un meccanismo per la richiesta di un suggerimento</w:t>
      </w:r>
      <w:r w:rsidR="00506005" w:rsidRPr="00E341F1">
        <w:t xml:space="preserve">; ciò deve essere fatto tramite interfaccia grafica, per cui </w:t>
      </w:r>
      <w:r w:rsidR="007E7758" w:rsidRPr="00E341F1">
        <w:t xml:space="preserve">è necessario apportare modifiche anche al codice del modulo T5. </w:t>
      </w:r>
      <w:r w:rsidR="00517F0C" w:rsidRPr="00E341F1">
        <w:t xml:space="preserve">In particolare, si </w:t>
      </w:r>
      <w:r w:rsidR="00B66655" w:rsidRPr="00E341F1">
        <w:t>prevede</w:t>
      </w:r>
      <w:r w:rsidR="00517F0C" w:rsidRPr="00E341F1">
        <w:t xml:space="preserve"> di modificare l’interfaccia dell’edito</w:t>
      </w:r>
      <w:r w:rsidR="0037652A" w:rsidRPr="00E341F1">
        <w:t xml:space="preserve">r aggiungendo opportuni widget </w:t>
      </w:r>
      <w:r w:rsidR="00B56404" w:rsidRPr="00E341F1">
        <w:t>come, ad esempio,</w:t>
      </w:r>
      <w:r w:rsidR="0037652A" w:rsidRPr="00E341F1">
        <w:t xml:space="preserve"> </w:t>
      </w:r>
      <w:r w:rsidR="00747DBD" w:rsidRPr="00E341F1">
        <w:t>uno o più pulsanti</w:t>
      </w:r>
      <w:r w:rsidR="00DD06D2" w:rsidRPr="00E341F1">
        <w:t>,</w:t>
      </w:r>
      <w:r w:rsidR="00747DBD" w:rsidRPr="00E341F1">
        <w:t xml:space="preserve"> che permettano la richiesta di </w:t>
      </w:r>
      <w:r w:rsidR="00B56404" w:rsidRPr="00E341F1">
        <w:t>suggerimenti</w:t>
      </w:r>
      <w:r w:rsidR="00DD06D2" w:rsidRPr="00E341F1">
        <w:t>,</w:t>
      </w:r>
      <w:r w:rsidR="001F0630" w:rsidRPr="00E341F1">
        <w:t xml:space="preserve"> e</w:t>
      </w:r>
      <w:r w:rsidR="00AE6980" w:rsidRPr="00E341F1">
        <w:t>d eventuali contatori</w:t>
      </w:r>
      <w:r w:rsidR="00747DBD" w:rsidRPr="00E341F1">
        <w:t>.</w:t>
      </w:r>
    </w:p>
    <w:p w14:paraId="42BA8C6A" w14:textId="166DA86A" w:rsidR="00CF2F36" w:rsidRPr="00E341F1" w:rsidRDefault="00B56404" w:rsidP="00C82596">
      <w:r w:rsidRPr="00E341F1">
        <w:rPr>
          <w:b/>
        </w:rPr>
        <w:t xml:space="preserve">T23 – </w:t>
      </w:r>
      <w:r w:rsidRPr="00E341F1">
        <w:t>Il modulo T23</w:t>
      </w:r>
      <w:r w:rsidR="005225FE" w:rsidRPr="00E341F1">
        <w:t xml:space="preserve"> </w:t>
      </w:r>
      <w:r w:rsidR="0091247D" w:rsidRPr="00E341F1">
        <w:t>gestisce tutte le procedure di registrazione e autenticazione degli utenti</w:t>
      </w:r>
      <w:r w:rsidR="00BD2A47" w:rsidRPr="00E341F1">
        <w:t xml:space="preserve"> e, </w:t>
      </w:r>
      <w:r w:rsidR="0091247D" w:rsidRPr="00E341F1">
        <w:t>quindi anche del manteniment</w:t>
      </w:r>
      <w:r w:rsidR="00EB7B2E" w:rsidRPr="00E341F1">
        <w:t>o</w:t>
      </w:r>
      <w:r w:rsidR="0091247D" w:rsidRPr="00E341F1">
        <w:t xml:space="preserve"> dei dati di ogni utente attraverso un proprio database. </w:t>
      </w:r>
      <w:r w:rsidR="00256B6E" w:rsidRPr="00E341F1">
        <w:t>Per ciò che concerne il task R3</w:t>
      </w:r>
      <w:r w:rsidR="00EB7B2E" w:rsidRPr="00E341F1">
        <w:t>,</w:t>
      </w:r>
      <w:r w:rsidR="00256B6E" w:rsidRPr="00E341F1">
        <w:t xml:space="preserve"> </w:t>
      </w:r>
      <w:r w:rsidR="001F6E72" w:rsidRPr="00E341F1">
        <w:t>per implementare il sistema dei crediti per i suggerimenti avanzati, si rende necessaria la modifica degli attributi dell’utente aggiungendo un contatore che mante</w:t>
      </w:r>
      <w:r w:rsidR="00CC71AF" w:rsidRPr="00E341F1">
        <w:t xml:space="preserve">nga il conteggio dei crediti che l’utente ha a disposizione, nonché </w:t>
      </w:r>
      <w:r w:rsidR="00825E88" w:rsidRPr="00E341F1">
        <w:t>l’introduzione d</w:t>
      </w:r>
      <w:r w:rsidR="00CC71AF" w:rsidRPr="00E341F1">
        <w:t>i meccanismi per aggiornare il saldo crediti.</w:t>
      </w:r>
    </w:p>
    <w:p w14:paraId="07E29F30" w14:textId="77777777" w:rsidR="00CF2F36" w:rsidRPr="00E341F1" w:rsidRDefault="00CF2F36">
      <w:r w:rsidRPr="00E341F1">
        <w:br w:type="page"/>
      </w:r>
    </w:p>
    <w:tbl>
      <w:tblPr>
        <w:tblStyle w:val="Grigliatabella"/>
        <w:tblW w:w="0" w:type="auto"/>
        <w:tblCellMar>
          <w:top w:w="113" w:type="dxa"/>
          <w:bottom w:w="113" w:type="dxa"/>
        </w:tblCellMar>
        <w:tblLook w:val="04A0" w:firstRow="1" w:lastRow="0" w:firstColumn="1" w:lastColumn="0" w:noHBand="0" w:noVBand="1"/>
      </w:tblPr>
      <w:tblGrid>
        <w:gridCol w:w="1053"/>
        <w:gridCol w:w="3234"/>
        <w:gridCol w:w="2529"/>
        <w:gridCol w:w="2040"/>
      </w:tblGrid>
      <w:tr w:rsidR="006E53CA" w:rsidRPr="006669B3" w14:paraId="50D4225A" w14:textId="77777777" w:rsidTr="009D3849">
        <w:tc>
          <w:tcPr>
            <w:tcW w:w="817" w:type="dxa"/>
            <w:shd w:val="clear" w:color="auto" w:fill="B6DDE8" w:themeFill="accent5" w:themeFillTint="66"/>
            <w:hideMark/>
          </w:tcPr>
          <w:p w14:paraId="416BB86D" w14:textId="77777777" w:rsidR="006E53CA" w:rsidRPr="006669B3" w:rsidRDefault="006E53CA" w:rsidP="009D3849">
            <w:pPr>
              <w:jc w:val="center"/>
              <w:rPr>
                <w:rFonts w:eastAsia="Times New Roman" w:cs="Arial"/>
                <w:color w:val="1F1F1F"/>
                <w:kern w:val="0"/>
                <w:lang w:eastAsia="it-IT"/>
                <w14:ligatures w14:val="none"/>
              </w:rPr>
            </w:pPr>
            <w:r w:rsidRPr="006669B3">
              <w:rPr>
                <w:rFonts w:eastAsia="Times New Roman" w:cs="Arial"/>
                <w:b/>
                <w:bCs/>
                <w:color w:val="1F1F1F"/>
                <w:kern w:val="0"/>
                <w:bdr w:val="none" w:sz="0" w:space="0" w:color="auto" w:frame="1"/>
                <w:lang w:eastAsia="it-IT"/>
                <w14:ligatures w14:val="none"/>
              </w:rPr>
              <w:lastRenderedPageBreak/>
              <w:t>Modulo</w:t>
            </w:r>
          </w:p>
        </w:tc>
        <w:tc>
          <w:tcPr>
            <w:tcW w:w="3326" w:type="dxa"/>
            <w:shd w:val="clear" w:color="auto" w:fill="B6DDE8" w:themeFill="accent5" w:themeFillTint="66"/>
            <w:hideMark/>
          </w:tcPr>
          <w:p w14:paraId="5C8EF647" w14:textId="77777777" w:rsidR="006E53CA" w:rsidRPr="006669B3" w:rsidRDefault="006E53CA" w:rsidP="009D3849">
            <w:pPr>
              <w:jc w:val="center"/>
              <w:rPr>
                <w:rFonts w:eastAsia="Times New Roman" w:cs="Arial"/>
                <w:color w:val="1F1F1F"/>
                <w:kern w:val="0"/>
                <w:lang w:eastAsia="it-IT"/>
                <w14:ligatures w14:val="none"/>
              </w:rPr>
            </w:pPr>
            <w:r w:rsidRPr="006669B3">
              <w:rPr>
                <w:rFonts w:eastAsia="Times New Roman" w:cs="Arial"/>
                <w:b/>
                <w:bCs/>
                <w:color w:val="1F1F1F"/>
                <w:kern w:val="0"/>
                <w:bdr w:val="none" w:sz="0" w:space="0" w:color="auto" w:frame="1"/>
                <w:lang w:eastAsia="it-IT"/>
                <w14:ligatures w14:val="none"/>
              </w:rPr>
              <w:t>Responsabilità Attuale</w:t>
            </w:r>
          </w:p>
        </w:tc>
        <w:tc>
          <w:tcPr>
            <w:tcW w:w="2628" w:type="dxa"/>
            <w:shd w:val="clear" w:color="auto" w:fill="B6DDE8" w:themeFill="accent5" w:themeFillTint="66"/>
            <w:hideMark/>
          </w:tcPr>
          <w:p w14:paraId="738AE2F9" w14:textId="77777777" w:rsidR="006E53CA" w:rsidRPr="006669B3" w:rsidRDefault="006E53CA" w:rsidP="009D3849">
            <w:pPr>
              <w:jc w:val="center"/>
              <w:rPr>
                <w:rFonts w:eastAsia="Times New Roman" w:cs="Arial"/>
                <w:color w:val="1F1F1F"/>
                <w:kern w:val="0"/>
                <w:lang w:eastAsia="it-IT"/>
                <w14:ligatures w14:val="none"/>
              </w:rPr>
            </w:pPr>
            <w:r w:rsidRPr="006669B3">
              <w:rPr>
                <w:rFonts w:eastAsia="Times New Roman" w:cs="Arial"/>
                <w:b/>
                <w:bCs/>
                <w:color w:val="1F1F1F"/>
                <w:kern w:val="0"/>
                <w:bdr w:val="none" w:sz="0" w:space="0" w:color="auto" w:frame="1"/>
                <w:lang w:eastAsia="it-IT"/>
                <w14:ligatures w14:val="none"/>
              </w:rPr>
              <w:t>Descrizione della Modifica (Impatto)</w:t>
            </w:r>
          </w:p>
        </w:tc>
        <w:tc>
          <w:tcPr>
            <w:tcW w:w="2085" w:type="dxa"/>
            <w:shd w:val="clear" w:color="auto" w:fill="B6DDE8" w:themeFill="accent5" w:themeFillTint="66"/>
            <w:hideMark/>
          </w:tcPr>
          <w:p w14:paraId="32325ADA" w14:textId="77777777" w:rsidR="006E53CA" w:rsidRPr="006669B3" w:rsidRDefault="006E53CA" w:rsidP="009D3849">
            <w:pPr>
              <w:jc w:val="center"/>
              <w:rPr>
                <w:rFonts w:eastAsia="Times New Roman" w:cs="Arial"/>
                <w:color w:val="1F1F1F"/>
                <w:kern w:val="0"/>
                <w:lang w:eastAsia="it-IT"/>
                <w14:ligatures w14:val="none"/>
              </w:rPr>
            </w:pPr>
            <w:r w:rsidRPr="006669B3">
              <w:rPr>
                <w:rFonts w:eastAsia="Times New Roman" w:cs="Arial"/>
                <w:b/>
                <w:bCs/>
                <w:color w:val="1F1F1F"/>
                <w:kern w:val="0"/>
                <w:bdr w:val="none" w:sz="0" w:space="0" w:color="auto" w:frame="1"/>
                <w:lang w:eastAsia="it-IT"/>
                <w14:ligatures w14:val="none"/>
              </w:rPr>
              <w:t>Componenti Interessati</w:t>
            </w:r>
          </w:p>
        </w:tc>
      </w:tr>
      <w:tr w:rsidR="006E53CA" w:rsidRPr="006669B3" w14:paraId="1DA9D904" w14:textId="77777777" w:rsidTr="009D3849">
        <w:tc>
          <w:tcPr>
            <w:tcW w:w="817" w:type="dxa"/>
            <w:hideMark/>
          </w:tcPr>
          <w:p w14:paraId="7536C9A2" w14:textId="77777777" w:rsidR="006E53CA" w:rsidRPr="006669B3" w:rsidRDefault="006E53CA" w:rsidP="006E53CA">
            <w:pPr>
              <w:rPr>
                <w:rFonts w:eastAsia="Times New Roman" w:cs="Arial"/>
                <w:color w:val="1F1F1F"/>
                <w:kern w:val="0"/>
                <w:lang w:eastAsia="it-IT"/>
                <w14:ligatures w14:val="none"/>
              </w:rPr>
            </w:pPr>
            <w:r w:rsidRPr="006669B3">
              <w:rPr>
                <w:rFonts w:eastAsia="Times New Roman" w:cs="Arial"/>
                <w:b/>
                <w:bCs/>
                <w:color w:val="1F1F1F"/>
                <w:kern w:val="0"/>
                <w:bdr w:val="none" w:sz="0" w:space="0" w:color="auto" w:frame="1"/>
                <w:lang w:eastAsia="it-IT"/>
                <w14:ligatures w14:val="none"/>
              </w:rPr>
              <w:t>T1</w:t>
            </w:r>
            <w:r w:rsidRPr="006669B3">
              <w:rPr>
                <w:rFonts w:eastAsia="Times New Roman" w:cs="Arial"/>
                <w:color w:val="1F1F1F"/>
                <w:kern w:val="0"/>
                <w:bdr w:val="none" w:sz="0" w:space="0" w:color="auto" w:frame="1"/>
                <w:lang w:eastAsia="it-IT"/>
                <w14:ligatures w14:val="none"/>
              </w:rPr>
              <w:t xml:space="preserve"> </w:t>
            </w:r>
            <w:r w:rsidRPr="006669B3">
              <w:rPr>
                <w:rFonts w:eastAsia="Times New Roman" w:cs="Arial"/>
                <w:color w:val="1F1F1F"/>
                <w:kern w:val="0"/>
                <w:sz w:val="20"/>
                <w:szCs w:val="20"/>
                <w:bdr w:val="none" w:sz="0" w:space="0" w:color="auto" w:frame="1"/>
                <w:lang w:eastAsia="it-IT"/>
                <w14:ligatures w14:val="none"/>
              </w:rPr>
              <w:t>(Admin)</w:t>
            </w:r>
          </w:p>
        </w:tc>
        <w:tc>
          <w:tcPr>
            <w:tcW w:w="3326" w:type="dxa"/>
            <w:hideMark/>
          </w:tcPr>
          <w:p w14:paraId="51E23E1E" w14:textId="77777777" w:rsidR="006E53CA" w:rsidRPr="00E341F1" w:rsidRDefault="006E53CA" w:rsidP="006E53CA">
            <w:pPr>
              <w:rPr>
                <w:rFonts w:eastAsia="Times New Roman" w:cs="Arial"/>
                <w:color w:val="1F1F1F"/>
                <w:kern w:val="0"/>
                <w:lang w:eastAsia="it-IT"/>
                <w14:ligatures w14:val="none"/>
              </w:rPr>
            </w:pPr>
            <w:r w:rsidRPr="00E341F1">
              <w:rPr>
                <w:rFonts w:eastAsia="Times New Roman" w:cs="Arial"/>
                <w:color w:val="1F1F1F"/>
                <w:kern w:val="0"/>
                <w:bdr w:val="none" w:sz="0" w:space="0" w:color="auto" w:frame="1"/>
                <w:lang w:eastAsia="it-IT"/>
                <w14:ligatures w14:val="none"/>
              </w:rPr>
              <w:t>Gestione logica Admin, caricamento/salvataggio classi.</w:t>
            </w:r>
          </w:p>
        </w:tc>
        <w:tc>
          <w:tcPr>
            <w:tcW w:w="2628" w:type="dxa"/>
            <w:hideMark/>
          </w:tcPr>
          <w:p w14:paraId="6F75DEE2" w14:textId="77777777" w:rsidR="006E53CA" w:rsidRPr="00E341F1" w:rsidRDefault="006E53CA" w:rsidP="006E53CA">
            <w:pPr>
              <w:rPr>
                <w:rFonts w:eastAsia="Times New Roman" w:cs="Arial"/>
                <w:color w:val="1F1F1F"/>
                <w:kern w:val="0"/>
                <w:lang w:eastAsia="it-IT"/>
                <w14:ligatures w14:val="none"/>
              </w:rPr>
            </w:pPr>
            <w:r w:rsidRPr="00E341F1">
              <w:rPr>
                <w:rFonts w:eastAsia="Times New Roman" w:cs="Arial"/>
                <w:color w:val="1F1F1F"/>
                <w:kern w:val="0"/>
                <w:bdr w:val="none" w:sz="0" w:space="0" w:color="auto" w:frame="1"/>
                <w:lang w:eastAsia="it-IT"/>
                <w14:ligatures w14:val="none"/>
              </w:rPr>
              <w:t>Implementazione logica per gestione e recupero suggerimenti.</w:t>
            </w:r>
          </w:p>
        </w:tc>
        <w:tc>
          <w:tcPr>
            <w:tcW w:w="2085" w:type="dxa"/>
            <w:hideMark/>
          </w:tcPr>
          <w:p w14:paraId="17F48A13" w14:textId="77777777" w:rsidR="006E53CA" w:rsidRPr="00E341F1" w:rsidRDefault="006E53CA" w:rsidP="006E53CA">
            <w:pPr>
              <w:rPr>
                <w:rFonts w:eastAsia="Times New Roman" w:cs="Arial"/>
                <w:color w:val="1F1F1F"/>
                <w:kern w:val="0"/>
                <w:lang w:eastAsia="it-IT"/>
                <w14:ligatures w14:val="none"/>
              </w:rPr>
            </w:pPr>
            <w:r w:rsidRPr="00E341F1">
              <w:rPr>
                <w:rFonts w:eastAsia="Times New Roman" w:cs="Arial"/>
                <w:color w:val="1F1F1F"/>
                <w:kern w:val="0"/>
                <w:lang w:eastAsia="it-IT"/>
                <w14:ligatures w14:val="none"/>
              </w:rPr>
              <w:t xml:space="preserve">• </w:t>
            </w:r>
            <w:proofErr w:type="spellStart"/>
            <w:r w:rsidRPr="00E341F1">
              <w:rPr>
                <w:rFonts w:eastAsia="Times New Roman" w:cs="Arial"/>
                <w:color w:val="1F1F1F"/>
                <w:kern w:val="0"/>
                <w:lang w:eastAsia="it-IT"/>
                <w14:ligatures w14:val="none"/>
              </w:rPr>
              <w:t>Backend</w:t>
            </w:r>
            <w:proofErr w:type="spellEnd"/>
            <w:r w:rsidRPr="00E341F1">
              <w:rPr>
                <w:rFonts w:eastAsia="Times New Roman" w:cs="Arial"/>
                <w:color w:val="1F1F1F"/>
                <w:kern w:val="0"/>
                <w:lang w:eastAsia="it-IT"/>
                <w14:ligatures w14:val="none"/>
              </w:rPr>
              <w:t xml:space="preserve"> Controller (Suggerimenti)</w:t>
            </w:r>
          </w:p>
          <w:p w14:paraId="1B61CC0D" w14:textId="3AC2821F" w:rsidR="006E53CA" w:rsidRPr="00E341F1" w:rsidRDefault="006E53CA" w:rsidP="006E53CA">
            <w:pPr>
              <w:rPr>
                <w:rFonts w:eastAsia="Times New Roman" w:cs="Arial"/>
                <w:color w:val="1F1F1F"/>
                <w:kern w:val="0"/>
                <w:lang w:eastAsia="it-IT"/>
                <w14:ligatures w14:val="none"/>
              </w:rPr>
            </w:pPr>
          </w:p>
          <w:p w14:paraId="11DDDDB3" w14:textId="77777777" w:rsidR="006E53CA" w:rsidRPr="00E341F1" w:rsidRDefault="006E53CA" w:rsidP="006E53CA">
            <w:pPr>
              <w:rPr>
                <w:rFonts w:eastAsia="Times New Roman" w:cs="Arial"/>
                <w:color w:val="1F1F1F"/>
                <w:kern w:val="0"/>
                <w:lang w:eastAsia="it-IT"/>
                <w14:ligatures w14:val="none"/>
              </w:rPr>
            </w:pPr>
            <w:r w:rsidRPr="00E341F1">
              <w:rPr>
                <w:rFonts w:eastAsia="Times New Roman" w:cs="Arial"/>
                <w:color w:val="1F1F1F"/>
                <w:kern w:val="0"/>
                <w:lang w:eastAsia="it-IT"/>
                <w14:ligatures w14:val="none"/>
              </w:rPr>
              <w:t xml:space="preserve">• Database (Nuova tabella </w:t>
            </w:r>
            <w:proofErr w:type="spellStart"/>
            <w:r w:rsidRPr="00E341F1">
              <w:rPr>
                <w:rFonts w:eastAsia="Times New Roman" w:cs="Arial"/>
                <w:kern w:val="0"/>
                <w:bdr w:val="none" w:sz="0" w:space="0" w:color="auto" w:frame="1"/>
                <w:lang w:eastAsia="it-IT"/>
                <w14:ligatures w14:val="none"/>
              </w:rPr>
              <w:t>Suggestions</w:t>
            </w:r>
            <w:proofErr w:type="spellEnd"/>
            <w:r w:rsidRPr="00E341F1">
              <w:rPr>
                <w:rFonts w:eastAsia="Times New Roman" w:cs="Arial"/>
                <w:color w:val="1F1F1F"/>
                <w:kern w:val="0"/>
                <w:lang w:eastAsia="it-IT"/>
                <w14:ligatures w14:val="none"/>
              </w:rPr>
              <w:t>)</w:t>
            </w:r>
          </w:p>
          <w:p w14:paraId="078EE0BE" w14:textId="15FA34A6" w:rsidR="006E53CA" w:rsidRPr="00E341F1" w:rsidRDefault="006E53CA" w:rsidP="006E53CA">
            <w:pPr>
              <w:rPr>
                <w:rFonts w:eastAsia="Times New Roman" w:cs="Arial"/>
                <w:color w:val="1F1F1F"/>
                <w:kern w:val="0"/>
                <w:lang w:eastAsia="it-IT"/>
                <w14:ligatures w14:val="none"/>
              </w:rPr>
            </w:pPr>
          </w:p>
          <w:p w14:paraId="0F507BCB" w14:textId="12D8BA1E" w:rsidR="006E53CA" w:rsidRPr="006669B3" w:rsidRDefault="006E53CA" w:rsidP="006E53CA">
            <w:pPr>
              <w:rPr>
                <w:rFonts w:eastAsia="Times New Roman" w:cs="Arial"/>
                <w:color w:val="1F1F1F"/>
                <w:kern w:val="0"/>
                <w:lang w:eastAsia="it-IT"/>
                <w14:ligatures w14:val="none"/>
              </w:rPr>
            </w:pPr>
            <w:r w:rsidRPr="006669B3">
              <w:rPr>
                <w:rFonts w:eastAsia="Times New Roman" w:cs="Arial"/>
                <w:color w:val="1F1F1F"/>
                <w:kern w:val="0"/>
                <w:lang w:eastAsia="it-IT"/>
                <w14:ligatures w14:val="none"/>
              </w:rPr>
              <w:t>• Algoritmo di selezione</w:t>
            </w:r>
          </w:p>
        </w:tc>
      </w:tr>
      <w:tr w:rsidR="006E53CA" w:rsidRPr="006669B3" w14:paraId="604FE2F7" w14:textId="77777777" w:rsidTr="009D3849">
        <w:tc>
          <w:tcPr>
            <w:tcW w:w="817" w:type="dxa"/>
            <w:hideMark/>
          </w:tcPr>
          <w:p w14:paraId="1C87A71E" w14:textId="77777777" w:rsidR="009D3849" w:rsidRPr="006669B3" w:rsidRDefault="006E53CA" w:rsidP="006E53CA">
            <w:pPr>
              <w:rPr>
                <w:rFonts w:eastAsia="Times New Roman" w:cs="Arial"/>
                <w:color w:val="1F1F1F"/>
                <w:kern w:val="0"/>
                <w:bdr w:val="none" w:sz="0" w:space="0" w:color="auto" w:frame="1"/>
                <w:lang w:eastAsia="it-IT"/>
                <w14:ligatures w14:val="none"/>
              </w:rPr>
            </w:pPr>
            <w:r w:rsidRPr="006669B3">
              <w:rPr>
                <w:rFonts w:eastAsia="Times New Roman" w:cs="Arial"/>
                <w:b/>
                <w:bCs/>
                <w:color w:val="1F1F1F"/>
                <w:kern w:val="0"/>
                <w:bdr w:val="none" w:sz="0" w:space="0" w:color="auto" w:frame="1"/>
                <w:lang w:eastAsia="it-IT"/>
                <w14:ligatures w14:val="none"/>
              </w:rPr>
              <w:t>T5</w:t>
            </w:r>
            <w:r w:rsidRPr="006669B3">
              <w:rPr>
                <w:rFonts w:eastAsia="Times New Roman" w:cs="Arial"/>
                <w:color w:val="1F1F1F"/>
                <w:kern w:val="0"/>
                <w:bdr w:val="none" w:sz="0" w:space="0" w:color="auto" w:frame="1"/>
                <w:lang w:eastAsia="it-IT"/>
                <w14:ligatures w14:val="none"/>
              </w:rPr>
              <w:t xml:space="preserve"> </w:t>
            </w:r>
          </w:p>
          <w:p w14:paraId="17F71FC2" w14:textId="75035959" w:rsidR="006E53CA" w:rsidRPr="006669B3" w:rsidRDefault="006E53CA" w:rsidP="006E53CA">
            <w:pPr>
              <w:rPr>
                <w:rFonts w:eastAsia="Times New Roman" w:cs="Arial"/>
                <w:color w:val="1F1F1F"/>
                <w:kern w:val="0"/>
                <w:lang w:eastAsia="it-IT"/>
                <w14:ligatures w14:val="none"/>
              </w:rPr>
            </w:pPr>
            <w:r w:rsidRPr="006669B3">
              <w:rPr>
                <w:rFonts w:eastAsia="Times New Roman" w:cs="Arial"/>
                <w:color w:val="1F1F1F"/>
                <w:kern w:val="0"/>
                <w:sz w:val="20"/>
                <w:szCs w:val="20"/>
                <w:bdr w:val="none" w:sz="0" w:space="0" w:color="auto" w:frame="1"/>
                <w:lang w:eastAsia="it-IT"/>
                <w14:ligatures w14:val="none"/>
              </w:rPr>
              <w:t>(Game UI)</w:t>
            </w:r>
          </w:p>
        </w:tc>
        <w:tc>
          <w:tcPr>
            <w:tcW w:w="3326" w:type="dxa"/>
            <w:hideMark/>
          </w:tcPr>
          <w:p w14:paraId="7E8A1CE1" w14:textId="77777777" w:rsidR="006E53CA" w:rsidRPr="00E341F1" w:rsidRDefault="006E53CA" w:rsidP="006E53CA">
            <w:pPr>
              <w:rPr>
                <w:rFonts w:eastAsia="Times New Roman" w:cs="Arial"/>
                <w:color w:val="1F1F1F"/>
                <w:kern w:val="0"/>
                <w:lang w:eastAsia="it-IT"/>
                <w14:ligatures w14:val="none"/>
              </w:rPr>
            </w:pPr>
            <w:r w:rsidRPr="00E341F1">
              <w:rPr>
                <w:rFonts w:eastAsia="Times New Roman" w:cs="Arial"/>
                <w:color w:val="1F1F1F"/>
                <w:kern w:val="0"/>
                <w:bdr w:val="none" w:sz="0" w:space="0" w:color="auto" w:frame="1"/>
                <w:lang w:eastAsia="it-IT"/>
                <w14:ligatures w14:val="none"/>
              </w:rPr>
              <w:t>Avvio partita, Editor di codice, GUI.</w:t>
            </w:r>
          </w:p>
        </w:tc>
        <w:tc>
          <w:tcPr>
            <w:tcW w:w="2628" w:type="dxa"/>
            <w:hideMark/>
          </w:tcPr>
          <w:p w14:paraId="1382E7EA" w14:textId="77777777" w:rsidR="006E53CA" w:rsidRPr="00E341F1" w:rsidRDefault="006E53CA" w:rsidP="006E53CA">
            <w:pPr>
              <w:rPr>
                <w:rFonts w:eastAsia="Times New Roman" w:cs="Arial"/>
                <w:color w:val="1F1F1F"/>
                <w:kern w:val="0"/>
                <w:lang w:eastAsia="it-IT"/>
                <w14:ligatures w14:val="none"/>
              </w:rPr>
            </w:pPr>
            <w:r w:rsidRPr="00E341F1">
              <w:rPr>
                <w:rFonts w:eastAsia="Times New Roman" w:cs="Arial"/>
                <w:color w:val="1F1F1F"/>
                <w:kern w:val="0"/>
                <w:bdr w:val="none" w:sz="0" w:space="0" w:color="auto" w:frame="1"/>
                <w:lang w:eastAsia="it-IT"/>
                <w14:ligatures w14:val="none"/>
              </w:rPr>
              <w:t>Aggiornamento GUI per permettere l'interazione utente con i suggerimenti.</w:t>
            </w:r>
          </w:p>
        </w:tc>
        <w:tc>
          <w:tcPr>
            <w:tcW w:w="2085" w:type="dxa"/>
            <w:hideMark/>
          </w:tcPr>
          <w:p w14:paraId="2007BF5F" w14:textId="77777777" w:rsidR="006E53CA" w:rsidRPr="00E341F1" w:rsidRDefault="006E53CA" w:rsidP="006E53CA">
            <w:pPr>
              <w:rPr>
                <w:rFonts w:eastAsia="Times New Roman" w:cs="Arial"/>
                <w:color w:val="1F1F1F"/>
                <w:kern w:val="0"/>
                <w:lang w:eastAsia="it-IT"/>
                <w14:ligatures w14:val="none"/>
              </w:rPr>
            </w:pPr>
            <w:r w:rsidRPr="00E341F1">
              <w:rPr>
                <w:rFonts w:eastAsia="Times New Roman" w:cs="Arial"/>
                <w:color w:val="1F1F1F"/>
                <w:kern w:val="0"/>
                <w:lang w:eastAsia="it-IT"/>
                <w14:ligatures w14:val="none"/>
              </w:rPr>
              <w:t>• Widget Editor (Pulsante "Richiedi")</w:t>
            </w:r>
          </w:p>
          <w:p w14:paraId="64455E4D" w14:textId="1F68D071" w:rsidR="006E53CA" w:rsidRPr="00E341F1" w:rsidRDefault="006E53CA" w:rsidP="006E53CA">
            <w:pPr>
              <w:rPr>
                <w:rFonts w:eastAsia="Times New Roman" w:cs="Arial"/>
                <w:color w:val="1F1F1F"/>
                <w:kern w:val="0"/>
                <w:lang w:eastAsia="it-IT"/>
                <w14:ligatures w14:val="none"/>
              </w:rPr>
            </w:pPr>
          </w:p>
          <w:p w14:paraId="543F920E" w14:textId="77777777" w:rsidR="006E53CA" w:rsidRPr="00E341F1" w:rsidRDefault="006E53CA" w:rsidP="006E53CA">
            <w:pPr>
              <w:rPr>
                <w:rFonts w:eastAsia="Times New Roman" w:cs="Arial"/>
                <w:color w:val="1F1F1F"/>
                <w:kern w:val="0"/>
                <w:lang w:eastAsia="it-IT"/>
                <w14:ligatures w14:val="none"/>
              </w:rPr>
            </w:pPr>
            <w:r w:rsidRPr="00E341F1">
              <w:rPr>
                <w:rFonts w:eastAsia="Times New Roman" w:cs="Arial"/>
                <w:color w:val="1F1F1F"/>
                <w:kern w:val="0"/>
                <w:lang w:eastAsia="it-IT"/>
                <w14:ligatures w14:val="none"/>
              </w:rPr>
              <w:t>• Visualizzatore Saldo Crediti</w:t>
            </w:r>
          </w:p>
          <w:p w14:paraId="25D2F403" w14:textId="131133BA" w:rsidR="006E53CA" w:rsidRPr="00E341F1" w:rsidRDefault="006E53CA" w:rsidP="006E53CA">
            <w:pPr>
              <w:rPr>
                <w:rFonts w:eastAsia="Times New Roman" w:cs="Arial"/>
                <w:color w:val="1F1F1F"/>
                <w:kern w:val="0"/>
                <w:lang w:eastAsia="it-IT"/>
                <w14:ligatures w14:val="none"/>
              </w:rPr>
            </w:pPr>
          </w:p>
          <w:p w14:paraId="28E7D129" w14:textId="77777777" w:rsidR="006E53CA" w:rsidRPr="006669B3" w:rsidRDefault="006E53CA" w:rsidP="006E53CA">
            <w:pPr>
              <w:rPr>
                <w:rFonts w:eastAsia="Times New Roman" w:cs="Arial"/>
                <w:color w:val="1F1F1F"/>
                <w:kern w:val="0"/>
                <w:lang w:eastAsia="it-IT"/>
                <w14:ligatures w14:val="none"/>
              </w:rPr>
            </w:pPr>
            <w:r w:rsidRPr="006669B3">
              <w:rPr>
                <w:rFonts w:eastAsia="Times New Roman" w:cs="Arial"/>
                <w:color w:val="1F1F1F"/>
                <w:kern w:val="0"/>
                <w:lang w:eastAsia="it-IT"/>
                <w14:ligatures w14:val="none"/>
              </w:rPr>
              <w:t>• Gestione eventi UI</w:t>
            </w:r>
          </w:p>
        </w:tc>
      </w:tr>
      <w:tr w:rsidR="006E53CA" w:rsidRPr="006669B3" w14:paraId="16137FD4" w14:textId="77777777" w:rsidTr="009D3849">
        <w:tc>
          <w:tcPr>
            <w:tcW w:w="817" w:type="dxa"/>
            <w:hideMark/>
          </w:tcPr>
          <w:p w14:paraId="73C30C19" w14:textId="77777777" w:rsidR="006E53CA" w:rsidRPr="006669B3" w:rsidRDefault="006E53CA" w:rsidP="006E53CA">
            <w:pPr>
              <w:rPr>
                <w:rFonts w:eastAsia="Times New Roman" w:cs="Arial"/>
                <w:color w:val="1F1F1F"/>
                <w:kern w:val="0"/>
                <w:lang w:eastAsia="it-IT"/>
                <w14:ligatures w14:val="none"/>
              </w:rPr>
            </w:pPr>
            <w:r w:rsidRPr="006669B3">
              <w:rPr>
                <w:rFonts w:eastAsia="Times New Roman" w:cs="Arial"/>
                <w:b/>
                <w:bCs/>
                <w:color w:val="1F1F1F"/>
                <w:kern w:val="0"/>
                <w:bdr w:val="none" w:sz="0" w:space="0" w:color="auto" w:frame="1"/>
                <w:lang w:eastAsia="it-IT"/>
                <w14:ligatures w14:val="none"/>
              </w:rPr>
              <w:t>T23</w:t>
            </w:r>
            <w:r w:rsidRPr="006669B3">
              <w:rPr>
                <w:rFonts w:eastAsia="Times New Roman" w:cs="Arial"/>
                <w:color w:val="1F1F1F"/>
                <w:kern w:val="0"/>
                <w:bdr w:val="none" w:sz="0" w:space="0" w:color="auto" w:frame="1"/>
                <w:lang w:eastAsia="it-IT"/>
                <w14:ligatures w14:val="none"/>
              </w:rPr>
              <w:t xml:space="preserve"> </w:t>
            </w:r>
            <w:r w:rsidRPr="006669B3">
              <w:rPr>
                <w:rFonts w:eastAsia="Times New Roman" w:cs="Arial"/>
                <w:color w:val="1F1F1F"/>
                <w:kern w:val="0"/>
                <w:sz w:val="20"/>
                <w:szCs w:val="20"/>
                <w:bdr w:val="none" w:sz="0" w:space="0" w:color="auto" w:frame="1"/>
                <w:lang w:eastAsia="it-IT"/>
                <w14:ligatures w14:val="none"/>
              </w:rPr>
              <w:t>(User)</w:t>
            </w:r>
          </w:p>
        </w:tc>
        <w:tc>
          <w:tcPr>
            <w:tcW w:w="3326" w:type="dxa"/>
            <w:hideMark/>
          </w:tcPr>
          <w:p w14:paraId="1CB40A47" w14:textId="77777777" w:rsidR="006E53CA" w:rsidRPr="006669B3" w:rsidRDefault="006E53CA" w:rsidP="006E53CA">
            <w:pPr>
              <w:rPr>
                <w:rFonts w:eastAsia="Times New Roman" w:cs="Arial"/>
                <w:color w:val="1F1F1F"/>
                <w:kern w:val="0"/>
                <w:lang w:eastAsia="it-IT"/>
                <w14:ligatures w14:val="none"/>
              </w:rPr>
            </w:pPr>
            <w:r w:rsidRPr="006669B3">
              <w:rPr>
                <w:rFonts w:eastAsia="Times New Roman" w:cs="Arial"/>
                <w:color w:val="1F1F1F"/>
                <w:kern w:val="0"/>
                <w:bdr w:val="none" w:sz="0" w:space="0" w:color="auto" w:frame="1"/>
                <w:lang w:eastAsia="it-IT"/>
                <w14:ligatures w14:val="none"/>
              </w:rPr>
              <w:t>Registrazione, Autenticazione, Dati Utente.</w:t>
            </w:r>
          </w:p>
        </w:tc>
        <w:tc>
          <w:tcPr>
            <w:tcW w:w="2628" w:type="dxa"/>
            <w:hideMark/>
          </w:tcPr>
          <w:p w14:paraId="41FB0E8C" w14:textId="77777777" w:rsidR="006E53CA" w:rsidRPr="00E341F1" w:rsidRDefault="006E53CA" w:rsidP="006E53CA">
            <w:pPr>
              <w:rPr>
                <w:rFonts w:eastAsia="Times New Roman" w:cs="Arial"/>
                <w:color w:val="1F1F1F"/>
                <w:kern w:val="0"/>
                <w:lang w:eastAsia="it-IT"/>
                <w14:ligatures w14:val="none"/>
              </w:rPr>
            </w:pPr>
            <w:r w:rsidRPr="00E341F1">
              <w:rPr>
                <w:rFonts w:eastAsia="Times New Roman" w:cs="Arial"/>
                <w:color w:val="1F1F1F"/>
                <w:kern w:val="0"/>
                <w:bdr w:val="none" w:sz="0" w:space="0" w:color="auto" w:frame="1"/>
                <w:lang w:eastAsia="it-IT"/>
                <w14:ligatures w14:val="none"/>
              </w:rPr>
              <w:t>Estensione profilo utente per gestione valuta virtuale (crediti).</w:t>
            </w:r>
          </w:p>
        </w:tc>
        <w:tc>
          <w:tcPr>
            <w:tcW w:w="2085" w:type="dxa"/>
            <w:hideMark/>
          </w:tcPr>
          <w:p w14:paraId="1782AE00" w14:textId="43991431" w:rsidR="006E53CA" w:rsidRPr="00E341F1" w:rsidRDefault="006E53CA" w:rsidP="006E53CA">
            <w:pPr>
              <w:rPr>
                <w:rFonts w:eastAsia="Times New Roman" w:cs="Arial"/>
                <w:color w:val="1F1F1F"/>
                <w:kern w:val="0"/>
                <w:lang w:eastAsia="it-IT"/>
                <w14:ligatures w14:val="none"/>
              </w:rPr>
            </w:pPr>
            <w:r w:rsidRPr="00E341F1">
              <w:rPr>
                <w:rFonts w:eastAsia="Times New Roman" w:cs="Arial"/>
                <w:color w:val="1F1F1F"/>
                <w:kern w:val="0"/>
                <w:lang w:eastAsia="it-IT"/>
                <w14:ligatures w14:val="none"/>
              </w:rPr>
              <w:t xml:space="preserve">• </w:t>
            </w:r>
            <w:r w:rsidR="00B263C7" w:rsidRPr="00E341F1">
              <w:rPr>
                <w:rFonts w:eastAsia="Times New Roman" w:cs="Arial"/>
                <w:color w:val="1F1F1F"/>
                <w:kern w:val="0"/>
                <w:lang w:eastAsia="it-IT"/>
                <w14:ligatures w14:val="none"/>
              </w:rPr>
              <w:t xml:space="preserve">Aggiornamento </w:t>
            </w:r>
            <w:r w:rsidRPr="00E341F1">
              <w:rPr>
                <w:rFonts w:eastAsia="Times New Roman" w:cs="Arial"/>
                <w:color w:val="1F1F1F"/>
                <w:kern w:val="0"/>
                <w:lang w:eastAsia="it-IT"/>
                <w14:ligatures w14:val="none"/>
              </w:rPr>
              <w:t xml:space="preserve">Schema Database </w:t>
            </w:r>
            <w:r w:rsidRPr="00E341F1">
              <w:rPr>
                <w:rFonts w:eastAsia="Times New Roman" w:cs="Arial"/>
                <w:color w:val="1F1F1F"/>
                <w:kern w:val="0"/>
                <w:lang w:eastAsia="it-IT"/>
                <w14:ligatures w14:val="none"/>
              </w:rPr>
              <w:br/>
            </w:r>
          </w:p>
          <w:p w14:paraId="0B59FB89" w14:textId="77777777" w:rsidR="006E53CA" w:rsidRPr="00E341F1" w:rsidRDefault="006E53CA" w:rsidP="006E53CA">
            <w:pPr>
              <w:rPr>
                <w:rFonts w:eastAsia="Times New Roman" w:cs="Arial"/>
                <w:color w:val="1F1F1F"/>
                <w:kern w:val="0"/>
                <w:lang w:eastAsia="it-IT"/>
                <w14:ligatures w14:val="none"/>
              </w:rPr>
            </w:pPr>
            <w:r w:rsidRPr="00E341F1">
              <w:rPr>
                <w:rFonts w:eastAsia="Times New Roman" w:cs="Arial"/>
                <w:color w:val="1F1F1F"/>
                <w:kern w:val="0"/>
                <w:lang w:eastAsia="it-IT"/>
                <w14:ligatures w14:val="none"/>
              </w:rPr>
              <w:t>• Logica di aggiornamento saldo</w:t>
            </w:r>
          </w:p>
        </w:tc>
      </w:tr>
    </w:tbl>
    <w:p w14:paraId="12A8B3C5" w14:textId="77777777" w:rsidR="006E53CA" w:rsidRPr="00E341F1" w:rsidRDefault="006E53CA" w:rsidP="00C82596"/>
    <w:p w14:paraId="5999DBA7" w14:textId="773CAC05" w:rsidR="2FC3EF15" w:rsidRDefault="2FC3EF15"/>
    <w:p w14:paraId="10392112" w14:textId="6C8EA1F1" w:rsidR="2FC3EF15" w:rsidRDefault="2FC3EF15"/>
    <w:p w14:paraId="48B5801A" w14:textId="5AEEE3B1" w:rsidR="2FC3EF15" w:rsidRDefault="2FC3EF15"/>
    <w:p w14:paraId="122F7DE0" w14:textId="592C5E34" w:rsidR="005A4E07" w:rsidRPr="006669B3" w:rsidRDefault="00B84582" w:rsidP="00544AFF">
      <w:pPr>
        <w:pStyle w:val="Titolo1"/>
        <w:numPr>
          <w:ilvl w:val="0"/>
          <w:numId w:val="21"/>
        </w:numPr>
      </w:pPr>
      <w:bookmarkStart w:id="10" w:name="_Toc221356033"/>
      <w:r w:rsidRPr="006669B3">
        <w:t>Progettazione della soluzione</w:t>
      </w:r>
      <w:bookmarkEnd w:id="10"/>
    </w:p>
    <w:p w14:paraId="376E9CC1" w14:textId="28166D68" w:rsidR="001C2090" w:rsidRPr="007E6079" w:rsidRDefault="001C2090" w:rsidP="00544AFF">
      <w:pPr>
        <w:pStyle w:val="Titolo2"/>
        <w:numPr>
          <w:ilvl w:val="1"/>
          <w:numId w:val="21"/>
        </w:numPr>
      </w:pPr>
      <w:bookmarkStart w:id="11" w:name="_Toc221356034"/>
      <w:r w:rsidRPr="006669B3">
        <w:t>Decisioni di Progetto</w:t>
      </w:r>
      <w:bookmarkEnd w:id="11"/>
    </w:p>
    <w:p w14:paraId="36EDC88C" w14:textId="77777777" w:rsidR="00170952" w:rsidRPr="00E341F1" w:rsidRDefault="00150314" w:rsidP="00F40A14">
      <w:r w:rsidRPr="00E341F1">
        <w:t>Per poter completare il task assegnato si è deci</w:t>
      </w:r>
      <w:r w:rsidR="003535F6" w:rsidRPr="00E341F1">
        <w:t xml:space="preserve">so di partire dal </w:t>
      </w:r>
      <w:r w:rsidR="004E2912" w:rsidRPr="00E341F1">
        <w:t xml:space="preserve">front-end gestito </w:t>
      </w:r>
      <w:r w:rsidR="005E493D" w:rsidRPr="00E341F1">
        <w:t xml:space="preserve">dal </w:t>
      </w:r>
      <w:r w:rsidR="003535F6" w:rsidRPr="00E341F1">
        <w:t>modulo T5, modificando l’interfaccia utente allo scopo di visualizzare il pulsante per la richiesta di suggerimenti durante la partita</w:t>
      </w:r>
      <w:r w:rsidR="00CD739B" w:rsidRPr="00E341F1">
        <w:t xml:space="preserve">. Una volta </w:t>
      </w:r>
      <w:r w:rsidR="00F94F50" w:rsidRPr="00E341F1">
        <w:t>implementat</w:t>
      </w:r>
      <w:r w:rsidR="00DA2F47" w:rsidRPr="00E341F1">
        <w:t>o il lato front-</w:t>
      </w:r>
      <w:r w:rsidR="00DA2F47" w:rsidRPr="00E341F1">
        <w:lastRenderedPageBreak/>
        <w:t>end in T5</w:t>
      </w:r>
      <w:r w:rsidR="00451A26" w:rsidRPr="00E341F1">
        <w:t xml:space="preserve">, </w:t>
      </w:r>
      <w:r w:rsidR="005E493D" w:rsidRPr="00E341F1">
        <w:t>è stato</w:t>
      </w:r>
      <w:r w:rsidR="00F36531" w:rsidRPr="00E341F1">
        <w:t xml:space="preserve"> modificato il database in T1</w:t>
      </w:r>
      <w:r w:rsidR="000D0B6D" w:rsidRPr="00E341F1">
        <w:t xml:space="preserve">, quello che </w:t>
      </w:r>
      <w:r w:rsidR="007F2BD8" w:rsidRPr="00E341F1">
        <w:t>gestisce i dati dell’admin</w:t>
      </w:r>
      <w:r w:rsidR="00A22CFA" w:rsidRPr="00E341F1">
        <w:t xml:space="preserve">, </w:t>
      </w:r>
      <w:r w:rsidR="007A3026" w:rsidRPr="00E341F1">
        <w:t xml:space="preserve">in modo tale </w:t>
      </w:r>
      <w:r w:rsidR="00F96E17" w:rsidRPr="00E341F1">
        <w:t xml:space="preserve">da </w:t>
      </w:r>
      <w:r w:rsidR="00381DD4" w:rsidRPr="00E341F1">
        <w:t>fargli memorizzare anche i suggerimenti che l’amministratore inserisce nel gioco</w:t>
      </w:r>
      <w:r w:rsidR="00FF61ED" w:rsidRPr="00E341F1">
        <w:t>.</w:t>
      </w:r>
      <w:r w:rsidR="00C42AB9" w:rsidRPr="00E341F1">
        <w:t xml:space="preserve"> </w:t>
      </w:r>
      <w:r w:rsidR="003918FF" w:rsidRPr="00E341F1">
        <w:t xml:space="preserve">Successivamente abbiamo modificato anche il database in T23, il cui compito </w:t>
      </w:r>
      <w:r w:rsidR="002C33B6" w:rsidRPr="00E341F1">
        <w:t xml:space="preserve">è quello di </w:t>
      </w:r>
      <w:r w:rsidR="00037B9A" w:rsidRPr="00E341F1">
        <w:t>conservare i dati degli utenti registrati</w:t>
      </w:r>
      <w:r w:rsidR="00FA566E" w:rsidRPr="00E341F1">
        <w:t xml:space="preserve">, per </w:t>
      </w:r>
      <w:r w:rsidR="00B708B0" w:rsidRPr="00E341F1">
        <w:t xml:space="preserve">associare a ogni profilo giocatore un </w:t>
      </w:r>
      <w:r w:rsidR="00801EEF" w:rsidRPr="00E341F1">
        <w:t>contatore dei crediti a disposizione</w:t>
      </w:r>
      <w:r w:rsidR="00CE14F4" w:rsidRPr="00E341F1">
        <w:t xml:space="preserve">. </w:t>
      </w:r>
      <w:r w:rsidR="0090541F" w:rsidRPr="00E341F1">
        <w:t>Aggiornati i</w:t>
      </w:r>
      <w:r w:rsidR="00CE14F4" w:rsidRPr="00E341F1">
        <w:t xml:space="preserve"> database</w:t>
      </w:r>
      <w:r w:rsidR="008731FB" w:rsidRPr="00E341F1">
        <w:t xml:space="preserve"> e l’interfaccia utente </w:t>
      </w:r>
      <w:r w:rsidR="00D26485" w:rsidRPr="00E341F1">
        <w:t xml:space="preserve">si è passati al collegamento </w:t>
      </w:r>
      <w:r w:rsidR="00535FF8" w:rsidRPr="00E341F1">
        <w:t>del</w:t>
      </w:r>
      <w:r w:rsidR="00CE14F4" w:rsidRPr="00E341F1">
        <w:t xml:space="preserve"> lato front-end in T5 con i</w:t>
      </w:r>
      <w:r w:rsidR="0090541F" w:rsidRPr="00E341F1">
        <w:t>l</w:t>
      </w:r>
      <w:r w:rsidR="00CE14F4" w:rsidRPr="00E341F1">
        <w:t xml:space="preserve"> back-end in T1 e T23</w:t>
      </w:r>
      <w:r w:rsidR="004830CF" w:rsidRPr="00E341F1">
        <w:t xml:space="preserve">. </w:t>
      </w:r>
    </w:p>
    <w:p w14:paraId="67E86A34" w14:textId="77777777" w:rsidR="001A083D" w:rsidRPr="006669B3" w:rsidRDefault="001A083D" w:rsidP="001A083D">
      <w:r w:rsidRPr="006669B3">
        <w:rPr>
          <w:noProof/>
        </w:rPr>
        <w:drawing>
          <wp:inline distT="0" distB="0" distL="0" distR="0" wp14:anchorId="760139C4" wp14:editId="28120F03">
            <wp:extent cx="4010025" cy="3194050"/>
            <wp:effectExtent l="0" t="0" r="9525" b="6350"/>
            <wp:docPr id="1506553823" name="Immagine 1" descr="Immagine che contiene testo, schermat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53823" name="Immagine 1" descr="Immagine che contiene testo, schermata, diagramma, Parallelo&#10;&#10;Il contenuto generato dall'IA potrebbe non essere corretto."/>
                    <pic:cNvPicPr/>
                  </pic:nvPicPr>
                  <pic:blipFill>
                    <a:blip r:embed="rId21"/>
                    <a:stretch>
                      <a:fillRect/>
                    </a:stretch>
                  </pic:blipFill>
                  <pic:spPr>
                    <a:xfrm>
                      <a:off x="0" y="0"/>
                      <a:ext cx="4010025" cy="3194050"/>
                    </a:xfrm>
                    <a:prstGeom prst="rect">
                      <a:avLst/>
                    </a:prstGeom>
                  </pic:spPr>
                </pic:pic>
              </a:graphicData>
            </a:graphic>
          </wp:inline>
        </w:drawing>
      </w:r>
    </w:p>
    <w:p w14:paraId="5A3F3A23" w14:textId="77777777" w:rsidR="001A083D" w:rsidRPr="00E341F1" w:rsidRDefault="001A083D" w:rsidP="001A083D">
      <w:r w:rsidRPr="00E341F1">
        <w:t xml:space="preserve">Per poter gestire la possibilità per un giocatore di richiedere un suggerimento, abbiamo ritenuto necessario aggiungere una classe model </w:t>
      </w:r>
      <w:proofErr w:type="spellStart"/>
      <w:r w:rsidRPr="00E341F1">
        <w:rPr>
          <w:b/>
        </w:rPr>
        <w:t>Suggestion</w:t>
      </w:r>
      <w:proofErr w:type="spellEnd"/>
      <w:r w:rsidRPr="00E341F1">
        <w:t xml:space="preserve">, la quale rappresenta i dati relativi a un suggerimento. Essa ha un id univoco, una parte testuale che rappresenta il contenuto del suggerimento in questione, la classe per cui quel suggerimento è disponibile, la difficoltà alla quale il suggerimento potrà essere ricevuto, la lingua del suggerimento (tra le lingue supportate dall’applicazione), il grado del suggerimento (BASE/AVANZATO) e, infine, due </w:t>
      </w:r>
      <w:proofErr w:type="spellStart"/>
      <w:r w:rsidRPr="00E341F1">
        <w:t>timestamp</w:t>
      </w:r>
      <w:proofErr w:type="spellEnd"/>
      <w:r w:rsidRPr="00E341F1">
        <w:t xml:space="preserve"> per la creazione e l’ultimo aggiornamento del suggerimento.</w:t>
      </w:r>
    </w:p>
    <w:p w14:paraId="46A6241C" w14:textId="77777777" w:rsidR="001A083D" w:rsidRPr="00E341F1" w:rsidRDefault="001A083D" w:rsidP="001A083D">
      <w:r w:rsidRPr="00E341F1">
        <w:t xml:space="preserve">La classe </w:t>
      </w:r>
      <w:proofErr w:type="spellStart"/>
      <w:r w:rsidRPr="00E341F1">
        <w:rPr>
          <w:b/>
        </w:rPr>
        <w:t>Suggestion</w:t>
      </w:r>
      <w:proofErr w:type="spellEnd"/>
      <w:r w:rsidRPr="00E341F1">
        <w:t xml:space="preserve"> è legata alla classe </w:t>
      </w:r>
      <w:proofErr w:type="spellStart"/>
      <w:r w:rsidRPr="00E341F1">
        <w:rPr>
          <w:b/>
        </w:rPr>
        <w:t>DeliveredSuggestion</w:t>
      </w:r>
      <w:proofErr w:type="spellEnd"/>
      <w:r w:rsidRPr="00E341F1">
        <w:t>, la quale tiene traccia dei suggerimenti che sono già stati consegnati per quella sessione, in modo tale che lo stesso suggerimento non possa essere consegnato più volte nella stessa sessione di gioco.</w:t>
      </w:r>
    </w:p>
    <w:p w14:paraId="6EC42661" w14:textId="77777777" w:rsidR="001A083D" w:rsidRPr="00E341F1" w:rsidRDefault="001A083D" w:rsidP="001A083D">
      <w:r w:rsidRPr="00E341F1">
        <w:t xml:space="preserve">Tra le due classi c’è una relazione di associazione di tipo 1:N, abbiamo preso questa decisione in quanto ogni suggerimento può essere consegnato molte volte, ma un </w:t>
      </w:r>
      <w:r w:rsidRPr="00E341F1">
        <w:lastRenderedPageBreak/>
        <w:t>evento di consegna del suggerimento è unico all’interno della logica che abbiamo deciso di seguire.</w:t>
      </w:r>
    </w:p>
    <w:p w14:paraId="795360C8" w14:textId="77777777" w:rsidR="001A083D" w:rsidRPr="00E341F1" w:rsidRDefault="001A083D" w:rsidP="00F40A14"/>
    <w:p w14:paraId="49ED8D4F" w14:textId="761FFA64" w:rsidR="001A083D" w:rsidRPr="006669B3" w:rsidRDefault="007742DE" w:rsidP="00544AFF">
      <w:pPr>
        <w:pStyle w:val="Titolo2"/>
        <w:numPr>
          <w:ilvl w:val="1"/>
          <w:numId w:val="21"/>
        </w:numPr>
      </w:pPr>
      <w:bookmarkStart w:id="12" w:name="_Toc221356035"/>
      <w:r w:rsidRPr="006669B3">
        <w:t>Panoramica dei file modificati</w:t>
      </w:r>
      <w:bookmarkEnd w:id="12"/>
    </w:p>
    <w:p w14:paraId="79A57B55" w14:textId="5F78C36B" w:rsidR="00A11F62" w:rsidRPr="00E341F1" w:rsidRDefault="00F40A14" w:rsidP="00F40A14">
      <w:r w:rsidRPr="00E341F1">
        <w:t xml:space="preserve">Nel modulo T1 si è ritenuto necessario implementare la classe </w:t>
      </w:r>
      <w:proofErr w:type="spellStart"/>
      <w:r w:rsidRPr="00E341F1">
        <w:rPr>
          <w:b/>
        </w:rPr>
        <w:t>SuggestionController</w:t>
      </w:r>
      <w:proofErr w:type="spellEnd"/>
      <w:r w:rsidRPr="00E341F1">
        <w:t>, la quale mappa tutte le rotte relative ai suggerimenti</w:t>
      </w:r>
      <w:r w:rsidR="00535FF8" w:rsidRPr="00E341F1">
        <w:t>. I</w:t>
      </w:r>
      <w:r w:rsidRPr="00E341F1">
        <w:t>n questa classe sono presenti gli endpoint</w:t>
      </w:r>
      <w:r w:rsidR="003711BD" w:rsidRPr="00E341F1">
        <w:t>, sia quelli utilizzati dai giocatori che quelli utilizzati dagli amministratori</w:t>
      </w:r>
      <w:r w:rsidR="00A11F62" w:rsidRPr="00E341F1">
        <w:t>.</w:t>
      </w:r>
    </w:p>
    <w:p w14:paraId="7EC95E92" w14:textId="001441B6" w:rsidR="00A56946" w:rsidRPr="00E341F1" w:rsidRDefault="00A11F62" w:rsidP="00F40A14">
      <w:r w:rsidRPr="00E341F1">
        <w:t>G</w:t>
      </w:r>
      <w:r w:rsidR="003711BD" w:rsidRPr="00E341F1">
        <w:t xml:space="preserve">li endpoint per giocatori </w:t>
      </w:r>
      <w:r w:rsidR="00ED17A1" w:rsidRPr="00E341F1">
        <w:t>servono a</w:t>
      </w:r>
      <w:r w:rsidR="00F40A14" w:rsidRPr="00E341F1">
        <w:t>:</w:t>
      </w:r>
    </w:p>
    <w:p w14:paraId="3ADF8044" w14:textId="0533B8F6" w:rsidR="00F40A14" w:rsidRPr="006669B3" w:rsidRDefault="00F40A14" w:rsidP="00544AFF">
      <w:pPr>
        <w:pStyle w:val="Paragrafoelenco"/>
        <w:numPr>
          <w:ilvl w:val="0"/>
          <w:numId w:val="14"/>
        </w:numPr>
      </w:pPr>
      <w:r w:rsidRPr="006669B3">
        <w:t>Richiedere un suggerimento base</w:t>
      </w:r>
      <w:r w:rsidR="00B51AA0" w:rsidRPr="006669B3">
        <w:t>.</w:t>
      </w:r>
    </w:p>
    <w:p w14:paraId="10D7D8FD" w14:textId="56D3F9B8" w:rsidR="00F40A14" w:rsidRPr="00E341F1" w:rsidRDefault="00F40A14" w:rsidP="00544AFF">
      <w:pPr>
        <w:pStyle w:val="Paragrafoelenco"/>
        <w:numPr>
          <w:ilvl w:val="0"/>
          <w:numId w:val="14"/>
        </w:numPr>
      </w:pPr>
      <w:r w:rsidRPr="00E341F1">
        <w:t>Richiedere un suggerimento avanzato</w:t>
      </w:r>
      <w:r w:rsidR="00EA42BB" w:rsidRPr="00E341F1">
        <w:t xml:space="preserve"> </w:t>
      </w:r>
      <w:r w:rsidRPr="00E341F1">
        <w:t>(Se il giocatore ha abbastanza crediti)</w:t>
      </w:r>
      <w:r w:rsidR="00B51AA0" w:rsidRPr="00E341F1">
        <w:t>.</w:t>
      </w:r>
    </w:p>
    <w:p w14:paraId="17B40D19" w14:textId="21B1C822" w:rsidR="00F40A14" w:rsidRPr="00E341F1" w:rsidRDefault="004365F7" w:rsidP="00544AFF">
      <w:pPr>
        <w:pStyle w:val="Paragrafoelenco"/>
        <w:numPr>
          <w:ilvl w:val="0"/>
          <w:numId w:val="14"/>
        </w:numPr>
      </w:pPr>
      <w:r w:rsidRPr="00E341F1">
        <w:t>Ottenere il numero di suggerimenti disponibili senza consumarne</w:t>
      </w:r>
      <w:r w:rsidR="00B51AA0" w:rsidRPr="00E341F1">
        <w:t>.</w:t>
      </w:r>
    </w:p>
    <w:p w14:paraId="268768D7" w14:textId="052BA53A" w:rsidR="004365F7" w:rsidRPr="00E341F1" w:rsidRDefault="0068076E" w:rsidP="003711BD">
      <w:r w:rsidRPr="00E341F1">
        <w:t>G</w:t>
      </w:r>
      <w:r w:rsidR="003711BD" w:rsidRPr="00E341F1">
        <w:t>li</w:t>
      </w:r>
      <w:r w:rsidRPr="00E341F1">
        <w:t xml:space="preserve"> endpoint per </w:t>
      </w:r>
      <w:r w:rsidR="003711BD" w:rsidRPr="00E341F1">
        <w:t xml:space="preserve">amministratori </w:t>
      </w:r>
      <w:r w:rsidRPr="00E341F1">
        <w:t xml:space="preserve">servono </w:t>
      </w:r>
      <w:r w:rsidR="007B7126" w:rsidRPr="00E341F1">
        <w:t>a</w:t>
      </w:r>
      <w:r w:rsidR="003711BD" w:rsidRPr="00E341F1">
        <w:t>:</w:t>
      </w:r>
    </w:p>
    <w:p w14:paraId="17D147A8" w14:textId="7EBFDDED" w:rsidR="003711BD" w:rsidRPr="006669B3" w:rsidRDefault="00A15903" w:rsidP="00544AFF">
      <w:pPr>
        <w:pStyle w:val="Paragrafoelenco"/>
        <w:numPr>
          <w:ilvl w:val="0"/>
          <w:numId w:val="15"/>
        </w:numPr>
      </w:pPr>
      <w:r w:rsidRPr="006669B3">
        <w:t>Inserire un nuovo suggerimento</w:t>
      </w:r>
      <w:r w:rsidR="00B51AA0" w:rsidRPr="006669B3">
        <w:t>.</w:t>
      </w:r>
    </w:p>
    <w:p w14:paraId="5D60EBAF" w14:textId="009F6A5B" w:rsidR="00740F97" w:rsidRPr="00E341F1" w:rsidRDefault="00740F97" w:rsidP="00544AFF">
      <w:pPr>
        <w:pStyle w:val="Paragrafoelenco"/>
        <w:numPr>
          <w:ilvl w:val="0"/>
          <w:numId w:val="15"/>
        </w:numPr>
      </w:pPr>
      <w:r w:rsidRPr="00E341F1">
        <w:t>Sostituire tutti i suggerimenti relativi a una determinata classe</w:t>
      </w:r>
      <w:r w:rsidR="00B51AA0" w:rsidRPr="00E341F1">
        <w:t>.</w:t>
      </w:r>
    </w:p>
    <w:p w14:paraId="437CCF95" w14:textId="71A5CC66" w:rsidR="00740F97" w:rsidRPr="00E341F1" w:rsidRDefault="00405AF8" w:rsidP="00544AFF">
      <w:pPr>
        <w:pStyle w:val="Paragrafoelenco"/>
        <w:numPr>
          <w:ilvl w:val="0"/>
          <w:numId w:val="15"/>
        </w:numPr>
      </w:pPr>
      <w:r w:rsidRPr="00E341F1">
        <w:t>Configurare il limite di suggerimenti base per difficoltà</w:t>
      </w:r>
      <w:r w:rsidR="00B51AA0" w:rsidRPr="00E341F1">
        <w:t>.</w:t>
      </w:r>
    </w:p>
    <w:p w14:paraId="6C5F3AFF" w14:textId="772C181B" w:rsidR="00D0536D" w:rsidRPr="00E341F1" w:rsidRDefault="004F5CFA" w:rsidP="00544AFF">
      <w:pPr>
        <w:pStyle w:val="Paragrafoelenco"/>
        <w:numPr>
          <w:ilvl w:val="0"/>
          <w:numId w:val="15"/>
        </w:numPr>
      </w:pPr>
      <w:r w:rsidRPr="00E341F1">
        <w:t>Visualizzare la lista dei suggerimenti disponibili per una determinata coppia</w:t>
      </w:r>
      <w:r w:rsidR="00B51AA0" w:rsidRPr="00E341F1">
        <w:t>.</w:t>
      </w:r>
      <w:r w:rsidRPr="00E341F1">
        <w:t xml:space="preserve"> classe-difficoltà</w:t>
      </w:r>
      <w:r w:rsidR="00B51AA0" w:rsidRPr="00E341F1">
        <w:t>.</w:t>
      </w:r>
    </w:p>
    <w:p w14:paraId="1AD64D02" w14:textId="731B2B47" w:rsidR="004F5CFA" w:rsidRPr="00E341F1" w:rsidRDefault="004F5CFA" w:rsidP="00544AFF">
      <w:pPr>
        <w:pStyle w:val="Paragrafoelenco"/>
        <w:numPr>
          <w:ilvl w:val="0"/>
          <w:numId w:val="15"/>
        </w:numPr>
      </w:pPr>
      <w:r w:rsidRPr="00E341F1">
        <w:t>Eliminare un suggerimento dal Database</w:t>
      </w:r>
      <w:r w:rsidR="00B51AA0" w:rsidRPr="00E341F1">
        <w:t>.</w:t>
      </w:r>
    </w:p>
    <w:p w14:paraId="0633EE3A" w14:textId="37070125" w:rsidR="00FD45B2" w:rsidRPr="00E341F1" w:rsidRDefault="00CE629E" w:rsidP="00FD45B2">
      <w:r w:rsidRPr="00E341F1">
        <w:t xml:space="preserve">In T23 è stata modificata </w:t>
      </w:r>
      <w:r w:rsidR="0021514C" w:rsidRPr="00E341F1">
        <w:t xml:space="preserve">la classe </w:t>
      </w:r>
      <w:proofErr w:type="spellStart"/>
      <w:r w:rsidR="0021514C" w:rsidRPr="00E341F1">
        <w:rPr>
          <w:b/>
        </w:rPr>
        <w:t>PlayerProgressController</w:t>
      </w:r>
      <w:proofErr w:type="spellEnd"/>
      <w:r w:rsidR="0021514C" w:rsidRPr="00E341F1">
        <w:t xml:space="preserve"> </w:t>
      </w:r>
      <w:r w:rsidR="00777236" w:rsidRPr="00E341F1">
        <w:t>per permettere a essa di includere gli endpoint per la gestione dei crediti</w:t>
      </w:r>
      <w:r w:rsidR="00561456" w:rsidRPr="00E341F1">
        <w:t>,</w:t>
      </w:r>
      <w:r w:rsidR="00E033E9" w:rsidRPr="00E341F1">
        <w:t xml:space="preserve"> tali endpoint si occupano di:</w:t>
      </w:r>
    </w:p>
    <w:p w14:paraId="29DD8F1B" w14:textId="53A14E99" w:rsidR="00E033E9" w:rsidRPr="00E341F1" w:rsidRDefault="008739B4" w:rsidP="00544AFF">
      <w:pPr>
        <w:pStyle w:val="Paragrafoelenco"/>
        <w:numPr>
          <w:ilvl w:val="0"/>
          <w:numId w:val="17"/>
        </w:numPr>
      </w:pPr>
      <w:r w:rsidRPr="00E341F1">
        <w:t>Ottenere il numero di crediti che un giocatore ha a disposizione</w:t>
      </w:r>
    </w:p>
    <w:p w14:paraId="1C36B883" w14:textId="3EA8F711" w:rsidR="008739B4" w:rsidRPr="00E341F1" w:rsidRDefault="00A24A62" w:rsidP="00544AFF">
      <w:pPr>
        <w:pStyle w:val="Paragrafoelenco"/>
        <w:numPr>
          <w:ilvl w:val="0"/>
          <w:numId w:val="17"/>
        </w:numPr>
      </w:pPr>
      <w:r w:rsidRPr="00E341F1">
        <w:t xml:space="preserve">Aumentare il numero di crediti </w:t>
      </w:r>
      <w:r w:rsidR="001A3CF0" w:rsidRPr="00E341F1">
        <w:t>a disposizione quando un giocatore vince una partita</w:t>
      </w:r>
      <w:r w:rsidR="00B51AA0" w:rsidRPr="00E341F1">
        <w:t>.</w:t>
      </w:r>
    </w:p>
    <w:p w14:paraId="2DBFD3A1" w14:textId="21EA9027" w:rsidR="001A3CF0" w:rsidRPr="00E341F1" w:rsidRDefault="001A3CF0" w:rsidP="00544AFF">
      <w:pPr>
        <w:pStyle w:val="Paragrafoelenco"/>
        <w:numPr>
          <w:ilvl w:val="0"/>
          <w:numId w:val="17"/>
        </w:numPr>
      </w:pPr>
      <w:r w:rsidRPr="00E341F1">
        <w:t>Diminuire il numero di crediti a disposizione quando un giocatore acquista</w:t>
      </w:r>
      <w:r w:rsidR="00B51AA0" w:rsidRPr="00E341F1">
        <w:t>.</w:t>
      </w:r>
      <w:r w:rsidRPr="00E341F1">
        <w:t xml:space="preserve"> un suggerimento avanzato</w:t>
      </w:r>
      <w:r w:rsidR="00B51AA0" w:rsidRPr="00E341F1">
        <w:t>.</w:t>
      </w:r>
    </w:p>
    <w:p w14:paraId="1431A9AA" w14:textId="77777777" w:rsidR="00A02CEE" w:rsidRPr="006669B3" w:rsidRDefault="008C3A63" w:rsidP="001A3CF0">
      <w:r w:rsidRPr="00E341F1">
        <w:t xml:space="preserve">Anche il </w:t>
      </w:r>
      <w:r w:rsidR="001C5703" w:rsidRPr="00E341F1">
        <w:t xml:space="preserve">modulo </w:t>
      </w:r>
      <w:r w:rsidR="00754C25" w:rsidRPr="00E341F1">
        <w:t xml:space="preserve">service ha ricevuto delle modifiche, </w:t>
      </w:r>
      <w:r w:rsidR="009350A1" w:rsidRPr="00E341F1">
        <w:t xml:space="preserve">la creazione della classe </w:t>
      </w:r>
      <w:proofErr w:type="spellStart"/>
      <w:r w:rsidR="009350A1" w:rsidRPr="00E341F1">
        <w:rPr>
          <w:b/>
        </w:rPr>
        <w:t>SuggestionService</w:t>
      </w:r>
      <w:proofErr w:type="spellEnd"/>
      <w:r w:rsidR="009350A1" w:rsidRPr="00E341F1">
        <w:t xml:space="preserve"> permette di gestire tutta la business </w:t>
      </w:r>
      <w:proofErr w:type="spellStart"/>
      <w:r w:rsidR="009350A1" w:rsidRPr="00E341F1">
        <w:t>logic</w:t>
      </w:r>
      <w:proofErr w:type="spellEnd"/>
      <w:r w:rsidR="009350A1" w:rsidRPr="00E341F1">
        <w:t xml:space="preserve"> relativa a richiesta, aggiunta, eliminazione </w:t>
      </w:r>
      <w:r w:rsidR="00210D67" w:rsidRPr="00E341F1">
        <w:t>e modifica dei suggerimenti</w:t>
      </w:r>
      <w:r w:rsidR="000D7643" w:rsidRPr="00E341F1">
        <w:t xml:space="preserve">. </w:t>
      </w:r>
      <w:r w:rsidR="000D7643" w:rsidRPr="006669B3">
        <w:t xml:space="preserve">Questa classe </w:t>
      </w:r>
      <w:r w:rsidR="003645D9" w:rsidRPr="006669B3">
        <w:t xml:space="preserve">si occupa </w:t>
      </w:r>
      <w:r w:rsidR="00A02CEE" w:rsidRPr="006669B3">
        <w:t>di:</w:t>
      </w:r>
    </w:p>
    <w:p w14:paraId="551E269D" w14:textId="144FDC3F" w:rsidR="001A3CF0" w:rsidRPr="006669B3" w:rsidRDefault="00A02CEE" w:rsidP="00544AFF">
      <w:pPr>
        <w:pStyle w:val="Paragrafoelenco"/>
        <w:numPr>
          <w:ilvl w:val="0"/>
          <w:numId w:val="18"/>
        </w:numPr>
      </w:pPr>
      <w:r w:rsidRPr="006669B3">
        <w:t>Costruire il contesto</w:t>
      </w:r>
      <w:r w:rsidR="00305E1E" w:rsidRPr="006669B3">
        <w:t>.</w:t>
      </w:r>
    </w:p>
    <w:p w14:paraId="47BD3009" w14:textId="27E439F0" w:rsidR="00305E1E" w:rsidRPr="00E341F1" w:rsidRDefault="00305E1E" w:rsidP="00544AFF">
      <w:pPr>
        <w:pStyle w:val="Paragrafoelenco"/>
        <w:numPr>
          <w:ilvl w:val="0"/>
          <w:numId w:val="18"/>
        </w:numPr>
      </w:pPr>
      <w:r w:rsidRPr="00E341F1">
        <w:t xml:space="preserve">Recuperare </w:t>
      </w:r>
      <w:r w:rsidR="00FE7F83" w:rsidRPr="00E341F1">
        <w:t xml:space="preserve">i suggerimenti disponibili dal </w:t>
      </w:r>
      <w:r w:rsidR="007B7126" w:rsidRPr="00E341F1">
        <w:t>database</w:t>
      </w:r>
      <w:r w:rsidR="00FE7F83" w:rsidRPr="00E341F1">
        <w:t>.</w:t>
      </w:r>
    </w:p>
    <w:p w14:paraId="25C31784" w14:textId="494EDC0A" w:rsidR="00FE7F83" w:rsidRPr="00E341F1" w:rsidRDefault="009936F9" w:rsidP="00544AFF">
      <w:pPr>
        <w:pStyle w:val="Paragrafoelenco"/>
        <w:numPr>
          <w:ilvl w:val="0"/>
          <w:numId w:val="18"/>
        </w:numPr>
      </w:pPr>
      <w:r w:rsidRPr="00E341F1">
        <w:t xml:space="preserve">Tenere traccia dei suggerimenti già mostrati </w:t>
      </w:r>
      <w:r w:rsidR="000B7FDB" w:rsidRPr="00E341F1">
        <w:t>nella sessione</w:t>
      </w:r>
    </w:p>
    <w:p w14:paraId="7AA8B2B9" w14:textId="798F85CC" w:rsidR="000B7FDB" w:rsidRPr="00E341F1" w:rsidRDefault="008D3673" w:rsidP="00544AFF">
      <w:pPr>
        <w:pStyle w:val="Paragrafoelenco"/>
        <w:numPr>
          <w:ilvl w:val="0"/>
          <w:numId w:val="18"/>
        </w:numPr>
      </w:pPr>
      <w:r w:rsidRPr="00E341F1">
        <w:t>Selezionare casualme</w:t>
      </w:r>
      <w:r w:rsidR="009B51C4" w:rsidRPr="00E341F1">
        <w:t>nte un suggerimento da mostrare al giocatore</w:t>
      </w:r>
    </w:p>
    <w:p w14:paraId="391CEAAB" w14:textId="6240FF6A" w:rsidR="009B51C4" w:rsidRPr="00E341F1" w:rsidRDefault="000D2830" w:rsidP="00544AFF">
      <w:pPr>
        <w:pStyle w:val="Paragrafoelenco"/>
        <w:numPr>
          <w:ilvl w:val="0"/>
          <w:numId w:val="18"/>
        </w:numPr>
      </w:pPr>
      <w:r w:rsidRPr="00E341F1">
        <w:lastRenderedPageBreak/>
        <w:t>Effettuare una chiamata REST a T23 per sottrarre i crediti al giocatore nel caso sia stato acquistato un suggerimento avanzato</w:t>
      </w:r>
      <w:r w:rsidR="00AE07B2" w:rsidRPr="00E341F1">
        <w:t>.</w:t>
      </w:r>
    </w:p>
    <w:p w14:paraId="6ED1933F" w14:textId="09319746" w:rsidR="00AE07B2" w:rsidRPr="006669B3" w:rsidRDefault="00E84843" w:rsidP="00544AFF">
      <w:pPr>
        <w:pStyle w:val="Paragrafoelenco"/>
        <w:numPr>
          <w:ilvl w:val="0"/>
          <w:numId w:val="18"/>
        </w:numPr>
      </w:pPr>
      <w:r w:rsidRPr="006669B3">
        <w:t xml:space="preserve">Aggiungere suggerimenti al </w:t>
      </w:r>
      <w:r w:rsidR="007B7126" w:rsidRPr="006669B3">
        <w:t>database</w:t>
      </w:r>
      <w:r w:rsidRPr="006669B3">
        <w:t>.</w:t>
      </w:r>
    </w:p>
    <w:p w14:paraId="37CB097E" w14:textId="0AEBA37D" w:rsidR="00E84843" w:rsidRPr="006669B3" w:rsidRDefault="00E84843" w:rsidP="00544AFF">
      <w:pPr>
        <w:pStyle w:val="Paragrafoelenco"/>
        <w:numPr>
          <w:ilvl w:val="0"/>
          <w:numId w:val="18"/>
        </w:numPr>
      </w:pPr>
      <w:r w:rsidRPr="006669B3">
        <w:t xml:space="preserve">Eliminare suggerimenti dal </w:t>
      </w:r>
      <w:r w:rsidR="007B7126" w:rsidRPr="006669B3">
        <w:t>database</w:t>
      </w:r>
      <w:r w:rsidRPr="006669B3">
        <w:t>.</w:t>
      </w:r>
    </w:p>
    <w:p w14:paraId="1174C347" w14:textId="350544E9" w:rsidR="00705B14" w:rsidRPr="00E341F1" w:rsidRDefault="00705B14" w:rsidP="00544AFF">
      <w:pPr>
        <w:pStyle w:val="Paragrafoelenco"/>
        <w:numPr>
          <w:ilvl w:val="0"/>
          <w:numId w:val="18"/>
        </w:numPr>
      </w:pPr>
      <w:r w:rsidRPr="00E341F1">
        <w:t>Costruire il DTO di risposta contenente il suggerimento da mostrare.</w:t>
      </w:r>
    </w:p>
    <w:p w14:paraId="6C130686" w14:textId="3EE085A5" w:rsidR="007B7126" w:rsidRPr="00E341F1" w:rsidRDefault="00D25884" w:rsidP="00705B14">
      <w:r w:rsidRPr="00E341F1">
        <w:t xml:space="preserve">Come era lecito pensare sono state aggiunte classi anche nel model </w:t>
      </w:r>
      <w:r w:rsidR="003D12BD" w:rsidRPr="00E341F1">
        <w:t>(T1)</w:t>
      </w:r>
      <w:r w:rsidRPr="00E341F1">
        <w:t xml:space="preserve"> e nel repository</w:t>
      </w:r>
      <w:r w:rsidR="001D038F" w:rsidRPr="00E341F1">
        <w:t xml:space="preserve"> (</w:t>
      </w:r>
      <w:r w:rsidR="00603B7F" w:rsidRPr="00E341F1">
        <w:t>T1</w:t>
      </w:r>
      <w:r w:rsidR="003D12BD" w:rsidRPr="00E341F1">
        <w:t>)</w:t>
      </w:r>
      <w:r w:rsidRPr="00E341F1">
        <w:t xml:space="preserve">, </w:t>
      </w:r>
      <w:r w:rsidR="00B11579" w:rsidRPr="00E341F1">
        <w:t xml:space="preserve">per </w:t>
      </w:r>
      <w:r w:rsidR="00DA3E30" w:rsidRPr="00E341F1">
        <w:t>rappresentare i dati dei suggerimenti presenti nel database</w:t>
      </w:r>
      <w:r w:rsidR="007B7126" w:rsidRPr="00E341F1">
        <w:t>.</w:t>
      </w:r>
    </w:p>
    <w:p w14:paraId="7D2955E0" w14:textId="77777777" w:rsidR="00990513" w:rsidRPr="00E341F1" w:rsidRDefault="007B7126" w:rsidP="00705B14">
      <w:r w:rsidRPr="00E341F1">
        <w:t>Nel modulo</w:t>
      </w:r>
      <w:r w:rsidR="000736BE" w:rsidRPr="00E341F1">
        <w:t xml:space="preserve"> model </w:t>
      </w:r>
      <w:r w:rsidR="00990513" w:rsidRPr="00E341F1">
        <w:t>sono state aggiunte le classi:</w:t>
      </w:r>
    </w:p>
    <w:p w14:paraId="438AD871" w14:textId="77777777" w:rsidR="00990513" w:rsidRPr="006669B3" w:rsidRDefault="000736BE" w:rsidP="00990513">
      <w:pPr>
        <w:pStyle w:val="Paragrafoelenco"/>
        <w:numPr>
          <w:ilvl w:val="0"/>
          <w:numId w:val="4"/>
        </w:numPr>
      </w:pPr>
      <w:proofErr w:type="spellStart"/>
      <w:r w:rsidRPr="006669B3">
        <w:rPr>
          <w:b/>
        </w:rPr>
        <w:t>Suggestion</w:t>
      </w:r>
      <w:proofErr w:type="spellEnd"/>
    </w:p>
    <w:p w14:paraId="6786FEEF" w14:textId="77777777" w:rsidR="00990513" w:rsidRPr="006669B3" w:rsidRDefault="00E73256" w:rsidP="00990513">
      <w:pPr>
        <w:pStyle w:val="Paragrafoelenco"/>
        <w:numPr>
          <w:ilvl w:val="0"/>
          <w:numId w:val="4"/>
        </w:numPr>
      </w:pPr>
      <w:proofErr w:type="spellStart"/>
      <w:r w:rsidRPr="006669B3">
        <w:rPr>
          <w:b/>
        </w:rPr>
        <w:t>DeliveredSuggestion</w:t>
      </w:r>
      <w:proofErr w:type="spellEnd"/>
      <w:r w:rsidR="000736BE" w:rsidRPr="006669B3">
        <w:t xml:space="preserve"> </w:t>
      </w:r>
    </w:p>
    <w:p w14:paraId="461163A8" w14:textId="6C847D3C" w:rsidR="0053405D" w:rsidRPr="006669B3" w:rsidRDefault="00D44BD9" w:rsidP="00D44BD9">
      <w:pPr>
        <w:pStyle w:val="Paragrafoelenco"/>
        <w:numPr>
          <w:ilvl w:val="0"/>
          <w:numId w:val="4"/>
        </w:numPr>
      </w:pPr>
      <w:r w:rsidRPr="006669B3">
        <w:t>C</w:t>
      </w:r>
      <w:r w:rsidR="0053405D" w:rsidRPr="006669B3">
        <w:t>lassi</w:t>
      </w:r>
      <w:r w:rsidR="000736BE" w:rsidRPr="006669B3">
        <w:t xml:space="preserve"> </w:t>
      </w:r>
      <w:proofErr w:type="spellStart"/>
      <w:r w:rsidR="000736BE" w:rsidRPr="006669B3">
        <w:t>enum</w:t>
      </w:r>
      <w:proofErr w:type="spellEnd"/>
      <w:r w:rsidR="0053405D" w:rsidRPr="006669B3">
        <w:t>:</w:t>
      </w:r>
    </w:p>
    <w:p w14:paraId="62656A87" w14:textId="77777777" w:rsidR="00D90B98" w:rsidRPr="006669B3" w:rsidRDefault="000736BE" w:rsidP="0053405D">
      <w:pPr>
        <w:pStyle w:val="Paragrafoelenco"/>
        <w:numPr>
          <w:ilvl w:val="1"/>
          <w:numId w:val="4"/>
        </w:numPr>
      </w:pPr>
      <w:proofErr w:type="spellStart"/>
      <w:r w:rsidRPr="006669B3">
        <w:rPr>
          <w:b/>
        </w:rPr>
        <w:t>SuggestionDifficulty</w:t>
      </w:r>
      <w:proofErr w:type="spellEnd"/>
      <w:r w:rsidRPr="006669B3">
        <w:t xml:space="preserve"> </w:t>
      </w:r>
    </w:p>
    <w:p w14:paraId="6A5145DD" w14:textId="77777777" w:rsidR="0053405D" w:rsidRPr="006669B3" w:rsidRDefault="000736BE" w:rsidP="0053405D">
      <w:pPr>
        <w:pStyle w:val="Paragrafoelenco"/>
        <w:numPr>
          <w:ilvl w:val="1"/>
          <w:numId w:val="4"/>
        </w:numPr>
      </w:pPr>
      <w:proofErr w:type="spellStart"/>
      <w:r w:rsidRPr="006669B3">
        <w:rPr>
          <w:b/>
        </w:rPr>
        <w:t>SuggestionTier</w:t>
      </w:r>
      <w:proofErr w:type="spellEnd"/>
    </w:p>
    <w:p w14:paraId="1CB33121" w14:textId="77777777" w:rsidR="00AB2B41" w:rsidRPr="00E341F1" w:rsidRDefault="0053405D" w:rsidP="0053405D">
      <w:r w:rsidRPr="00E341F1">
        <w:t>N</w:t>
      </w:r>
      <w:r w:rsidR="00C50BBF" w:rsidRPr="00E341F1">
        <w:t xml:space="preserve">el </w:t>
      </w:r>
      <w:r w:rsidRPr="00E341F1">
        <w:t>modulo</w:t>
      </w:r>
      <w:r w:rsidR="00C50BBF" w:rsidRPr="00E341F1">
        <w:t xml:space="preserve"> repository</w:t>
      </w:r>
      <w:r w:rsidR="00BD40C1" w:rsidRPr="00E341F1">
        <w:t xml:space="preserve"> sono state aggiunte le classi</w:t>
      </w:r>
      <w:r w:rsidRPr="00E341F1">
        <w:t>:</w:t>
      </w:r>
    </w:p>
    <w:p w14:paraId="70C6F3C0" w14:textId="77777777" w:rsidR="00AB2B41" w:rsidRPr="006669B3" w:rsidRDefault="00BD40C1" w:rsidP="00AB2B41">
      <w:pPr>
        <w:pStyle w:val="Paragrafoelenco"/>
        <w:numPr>
          <w:ilvl w:val="0"/>
          <w:numId w:val="4"/>
        </w:numPr>
      </w:pPr>
      <w:proofErr w:type="spellStart"/>
      <w:r w:rsidRPr="006669B3">
        <w:rPr>
          <w:b/>
        </w:rPr>
        <w:t>SuggestionRepository</w:t>
      </w:r>
      <w:proofErr w:type="spellEnd"/>
    </w:p>
    <w:p w14:paraId="508F39BF" w14:textId="1B820A68" w:rsidR="00F8152A" w:rsidRPr="006669B3" w:rsidRDefault="001912B1" w:rsidP="00AB2B41">
      <w:pPr>
        <w:pStyle w:val="Paragrafoelenco"/>
        <w:numPr>
          <w:ilvl w:val="0"/>
          <w:numId w:val="4"/>
        </w:numPr>
      </w:pPr>
      <w:proofErr w:type="spellStart"/>
      <w:r w:rsidRPr="006669B3">
        <w:rPr>
          <w:b/>
        </w:rPr>
        <w:t>DeliveredSuggestionRepository</w:t>
      </w:r>
      <w:proofErr w:type="spellEnd"/>
      <w:r w:rsidR="00BD0D6A" w:rsidRPr="006669B3">
        <w:t>.</w:t>
      </w:r>
    </w:p>
    <w:p w14:paraId="448010A3" w14:textId="56FD22B9" w:rsidR="00CE2D01" w:rsidRPr="006669B3" w:rsidRDefault="00CE2D01" w:rsidP="00CE2D01">
      <w:r w:rsidRPr="006669B3">
        <w:t>Classi DTO aggiunte:</w:t>
      </w:r>
    </w:p>
    <w:p w14:paraId="4526435C" w14:textId="21F95D0E" w:rsidR="0081100C" w:rsidRPr="00E341F1" w:rsidRDefault="0081100C" w:rsidP="0081100C">
      <w:pPr>
        <w:pStyle w:val="Paragrafoelenco"/>
        <w:numPr>
          <w:ilvl w:val="0"/>
          <w:numId w:val="4"/>
        </w:numPr>
      </w:pPr>
      <w:proofErr w:type="spellStart"/>
      <w:r w:rsidRPr="00E341F1">
        <w:rPr>
          <w:b/>
        </w:rPr>
        <w:t>AdvancedSuggestionRequestDTO</w:t>
      </w:r>
      <w:proofErr w:type="spellEnd"/>
      <w:r w:rsidRPr="00E341F1">
        <w:t>: payload per richiedere suggerimenti avanzati (include info giocatore/costo oltre alla richiesta base).</w:t>
      </w:r>
    </w:p>
    <w:p w14:paraId="67F2E966" w14:textId="04B129D8" w:rsidR="0081100C" w:rsidRPr="00E341F1" w:rsidRDefault="0081100C" w:rsidP="0081100C">
      <w:pPr>
        <w:pStyle w:val="Paragrafoelenco"/>
        <w:numPr>
          <w:ilvl w:val="0"/>
          <w:numId w:val="4"/>
        </w:numPr>
      </w:pPr>
      <w:proofErr w:type="spellStart"/>
      <w:r w:rsidRPr="00E341F1">
        <w:rPr>
          <w:b/>
        </w:rPr>
        <w:t>SuggestionRequestDTO</w:t>
      </w:r>
      <w:proofErr w:type="spellEnd"/>
      <w:r w:rsidRPr="00E341F1">
        <w:rPr>
          <w:b/>
        </w:rPr>
        <w:t>:</w:t>
      </w:r>
      <w:r w:rsidRPr="00E341F1">
        <w:t xml:space="preserve"> payload per richiedere suggerimenti base (classe, difficoltà, partita, stato contatori).</w:t>
      </w:r>
    </w:p>
    <w:p w14:paraId="6CF0EB1C" w14:textId="44D57657" w:rsidR="0081100C" w:rsidRPr="00E341F1" w:rsidRDefault="0081100C" w:rsidP="0081100C">
      <w:pPr>
        <w:pStyle w:val="Paragrafoelenco"/>
        <w:numPr>
          <w:ilvl w:val="0"/>
          <w:numId w:val="4"/>
        </w:numPr>
      </w:pPr>
      <w:proofErr w:type="spellStart"/>
      <w:r w:rsidRPr="00E341F1">
        <w:rPr>
          <w:b/>
        </w:rPr>
        <w:t>SuggestionResponseDTO</w:t>
      </w:r>
      <w:proofErr w:type="spellEnd"/>
      <w:r w:rsidRPr="00E341F1">
        <w:rPr>
          <w:b/>
        </w:rPr>
        <w:t>:</w:t>
      </w:r>
      <w:r w:rsidRPr="00E341F1">
        <w:t xml:space="preserve"> risposta con i suggerimenti restituiti e i metadati (rimasti, max, messaggi).</w:t>
      </w:r>
    </w:p>
    <w:p w14:paraId="71787114" w14:textId="67E44F6B" w:rsidR="0081100C" w:rsidRPr="00E341F1" w:rsidRDefault="0081100C" w:rsidP="0081100C">
      <w:pPr>
        <w:pStyle w:val="Paragrafoelenco"/>
        <w:numPr>
          <w:ilvl w:val="0"/>
          <w:numId w:val="4"/>
        </w:numPr>
      </w:pPr>
      <w:proofErr w:type="spellStart"/>
      <w:r w:rsidRPr="00E341F1">
        <w:rPr>
          <w:b/>
        </w:rPr>
        <w:t>SuggestionAvailabilityRequestDTO</w:t>
      </w:r>
      <w:proofErr w:type="spellEnd"/>
      <w:r w:rsidRPr="00E341F1">
        <w:rPr>
          <w:b/>
        </w:rPr>
        <w:t>:</w:t>
      </w:r>
      <w:r w:rsidRPr="00E341F1">
        <w:t xml:space="preserve"> payload per chiedere disponibilità/</w:t>
      </w:r>
      <w:proofErr w:type="spellStart"/>
      <w:r w:rsidRPr="00E341F1">
        <w:t>cap</w:t>
      </w:r>
      <w:proofErr w:type="spellEnd"/>
      <w:r w:rsidRPr="00E341F1">
        <w:t xml:space="preserve"> dei suggerimenti senza consumarli.</w:t>
      </w:r>
    </w:p>
    <w:p w14:paraId="3496F94A" w14:textId="2835AB57" w:rsidR="0081100C" w:rsidRPr="00E341F1" w:rsidRDefault="0081100C" w:rsidP="0081100C">
      <w:pPr>
        <w:pStyle w:val="Paragrafoelenco"/>
        <w:numPr>
          <w:ilvl w:val="0"/>
          <w:numId w:val="4"/>
        </w:numPr>
      </w:pPr>
      <w:proofErr w:type="spellStart"/>
      <w:r w:rsidRPr="00E341F1">
        <w:rPr>
          <w:b/>
        </w:rPr>
        <w:t>SuggestionAvailabilityResponseDTO</w:t>
      </w:r>
      <w:proofErr w:type="spellEnd"/>
      <w:r w:rsidRPr="00E341F1">
        <w:rPr>
          <w:b/>
        </w:rPr>
        <w:t>:</w:t>
      </w:r>
      <w:r w:rsidRPr="00E341F1">
        <w:t xml:space="preserve"> risposta con disponibilità, massimo e storico già erogato.</w:t>
      </w:r>
    </w:p>
    <w:p w14:paraId="1EE64A73" w14:textId="5E06D48B" w:rsidR="0081100C" w:rsidRPr="00E341F1" w:rsidRDefault="0081100C" w:rsidP="0081100C">
      <w:pPr>
        <w:pStyle w:val="Paragrafoelenco"/>
        <w:numPr>
          <w:ilvl w:val="0"/>
          <w:numId w:val="4"/>
        </w:numPr>
      </w:pPr>
      <w:proofErr w:type="spellStart"/>
      <w:r w:rsidRPr="00E341F1">
        <w:rPr>
          <w:b/>
        </w:rPr>
        <w:t>SuggestionCreateRequestDTO</w:t>
      </w:r>
      <w:proofErr w:type="spellEnd"/>
      <w:r w:rsidRPr="00E341F1">
        <w:rPr>
          <w:b/>
        </w:rPr>
        <w:t>:</w:t>
      </w:r>
      <w:r w:rsidRPr="00E341F1">
        <w:t xml:space="preserve"> payload per creare un nuovo suggerimento (testo, classe, difficoltà, tipo).</w:t>
      </w:r>
    </w:p>
    <w:p w14:paraId="03C2EAF5" w14:textId="55D57B1A" w:rsidR="0081100C" w:rsidRPr="00E341F1" w:rsidRDefault="0081100C" w:rsidP="0081100C">
      <w:pPr>
        <w:pStyle w:val="Paragrafoelenco"/>
        <w:numPr>
          <w:ilvl w:val="0"/>
          <w:numId w:val="4"/>
        </w:numPr>
      </w:pPr>
      <w:proofErr w:type="spellStart"/>
      <w:r w:rsidRPr="00E341F1">
        <w:rPr>
          <w:b/>
        </w:rPr>
        <w:t>SuggestionListItemDTO</w:t>
      </w:r>
      <w:proofErr w:type="spellEnd"/>
      <w:r w:rsidRPr="00E341F1">
        <w:rPr>
          <w:b/>
        </w:rPr>
        <w:t>:</w:t>
      </w:r>
      <w:r w:rsidRPr="00E341F1">
        <w:t xml:space="preserve"> elemento sintetico usato per liste di suggerimenti (id, testo, metadati).</w:t>
      </w:r>
    </w:p>
    <w:p w14:paraId="67BC6FED" w14:textId="73C09FCE" w:rsidR="0081100C" w:rsidRPr="00E341F1" w:rsidRDefault="0081100C" w:rsidP="0081100C">
      <w:pPr>
        <w:pStyle w:val="Paragrafoelenco"/>
        <w:numPr>
          <w:ilvl w:val="0"/>
          <w:numId w:val="4"/>
        </w:numPr>
      </w:pPr>
      <w:proofErr w:type="spellStart"/>
      <w:r w:rsidRPr="00E341F1">
        <w:rPr>
          <w:b/>
        </w:rPr>
        <w:t>SuggestionImportRequestDTO</w:t>
      </w:r>
      <w:proofErr w:type="spellEnd"/>
      <w:r w:rsidRPr="00E341F1">
        <w:rPr>
          <w:b/>
        </w:rPr>
        <w:t>:</w:t>
      </w:r>
      <w:r w:rsidRPr="00E341F1">
        <w:t xml:space="preserve"> payload per import massivo di suggerimenti.</w:t>
      </w:r>
    </w:p>
    <w:p w14:paraId="0C384E5F" w14:textId="52816350" w:rsidR="00CE2D01" w:rsidRPr="00E341F1" w:rsidRDefault="0081100C" w:rsidP="00761B63">
      <w:pPr>
        <w:pStyle w:val="Paragrafoelenco"/>
        <w:numPr>
          <w:ilvl w:val="0"/>
          <w:numId w:val="4"/>
        </w:numPr>
      </w:pPr>
      <w:proofErr w:type="spellStart"/>
      <w:r w:rsidRPr="00E341F1">
        <w:rPr>
          <w:b/>
        </w:rPr>
        <w:t>SuggestionImportItemDTO</w:t>
      </w:r>
      <w:proofErr w:type="spellEnd"/>
      <w:r w:rsidRPr="00E341F1">
        <w:rPr>
          <w:b/>
        </w:rPr>
        <w:t>:</w:t>
      </w:r>
      <w:r w:rsidRPr="00E341F1">
        <w:t xml:space="preserve"> singolo record di import (classe/difficoltà/tipo/testo).</w:t>
      </w:r>
    </w:p>
    <w:p w14:paraId="6466BDC0" w14:textId="77777777" w:rsidR="00382069" w:rsidRPr="00E341F1" w:rsidRDefault="00382069" w:rsidP="00382069">
      <w:pPr>
        <w:ind w:left="360"/>
      </w:pPr>
    </w:p>
    <w:p w14:paraId="51B5D193" w14:textId="39D845B2" w:rsidR="00382069" w:rsidRPr="00E341F1" w:rsidRDefault="00382069" w:rsidP="00382069">
      <w:pPr>
        <w:ind w:left="360"/>
      </w:pPr>
      <w:r w:rsidRPr="00E341F1">
        <w:t xml:space="preserve">Nel T5 è stato aggiunto il file </w:t>
      </w:r>
      <w:r w:rsidRPr="00E341F1">
        <w:rPr>
          <w:b/>
        </w:rPr>
        <w:t>Suggestion.js</w:t>
      </w:r>
      <w:r w:rsidRPr="00E341F1">
        <w:t xml:space="preserve"> per gestire tutta la logica </w:t>
      </w:r>
      <w:proofErr w:type="spellStart"/>
      <w:r w:rsidRPr="00E341F1">
        <w:t>frontend</w:t>
      </w:r>
      <w:proofErr w:type="spellEnd"/>
      <w:r w:rsidRPr="00E341F1">
        <w:t xml:space="preserve"> dei suggerimenti in partita: contatori (base/avanzati), richieste alle API, storici, e UI (modali/alert).</w:t>
      </w:r>
      <w:r w:rsidR="00591624" w:rsidRPr="00E341F1">
        <w:t xml:space="preserve"> Inoltre</w:t>
      </w:r>
      <w:r w:rsidR="00D43F38" w:rsidRPr="00E341F1">
        <w:t xml:space="preserve">, </w:t>
      </w:r>
      <w:r w:rsidR="00591624" w:rsidRPr="00E341F1">
        <w:t xml:space="preserve">sono stati modificati i file </w:t>
      </w:r>
      <w:r w:rsidR="00591624" w:rsidRPr="00E341F1">
        <w:rPr>
          <w:b/>
        </w:rPr>
        <w:t>edit</w:t>
      </w:r>
      <w:r w:rsidR="00D43F38" w:rsidRPr="00E341F1">
        <w:rPr>
          <w:b/>
        </w:rPr>
        <w:t>or</w:t>
      </w:r>
      <w:r w:rsidR="00591624" w:rsidRPr="00E341F1">
        <w:rPr>
          <w:b/>
        </w:rPr>
        <w:t>.html</w:t>
      </w:r>
      <w:r w:rsidR="00591624" w:rsidRPr="00E341F1">
        <w:t xml:space="preserve">, per l’aggiunta dei pulsanti, </w:t>
      </w:r>
      <w:r w:rsidR="00D43F38" w:rsidRPr="00E341F1">
        <w:t xml:space="preserve">e il file </w:t>
      </w:r>
      <w:r w:rsidR="00D43F38" w:rsidRPr="00E341F1">
        <w:rPr>
          <w:b/>
        </w:rPr>
        <w:t>Game_logic.js</w:t>
      </w:r>
      <w:r w:rsidR="00951C12" w:rsidRPr="00E341F1">
        <w:t xml:space="preserve">, per configurare i suggerimenti quando viene </w:t>
      </w:r>
      <w:r w:rsidR="00127C73" w:rsidRPr="00E341F1">
        <w:t>avviata</w:t>
      </w:r>
      <w:r w:rsidR="00951C12" w:rsidRPr="00E341F1">
        <w:t xml:space="preserve"> una partita.</w:t>
      </w:r>
    </w:p>
    <w:p w14:paraId="7E6C00F9" w14:textId="425CBD81" w:rsidR="00497CDD" w:rsidRPr="006669B3" w:rsidRDefault="001C2090" w:rsidP="00544AFF">
      <w:pPr>
        <w:pStyle w:val="Titolo2"/>
        <w:numPr>
          <w:ilvl w:val="1"/>
          <w:numId w:val="21"/>
        </w:numPr>
      </w:pPr>
      <w:bookmarkStart w:id="13" w:name="_Toc221356036"/>
      <w:r w:rsidRPr="006669B3">
        <w:lastRenderedPageBreak/>
        <w:t>Viste Architetturali Aggiornat</w:t>
      </w:r>
      <w:r w:rsidR="00AA5D2C" w:rsidRPr="006669B3">
        <w:t>e</w:t>
      </w:r>
      <w:bookmarkEnd w:id="13"/>
    </w:p>
    <w:p w14:paraId="19CAEA2A" w14:textId="64E38C2D" w:rsidR="002D0373" w:rsidRPr="006669B3" w:rsidRDefault="002D0373" w:rsidP="00544AFF">
      <w:pPr>
        <w:pStyle w:val="Titolo3"/>
        <w:numPr>
          <w:ilvl w:val="2"/>
          <w:numId w:val="21"/>
        </w:numPr>
      </w:pPr>
      <w:bookmarkStart w:id="14" w:name="_Toc221356037"/>
      <w:r w:rsidRPr="006669B3">
        <w:t xml:space="preserve">Class </w:t>
      </w:r>
      <w:proofErr w:type="spellStart"/>
      <w:r w:rsidRPr="006669B3">
        <w:t>Diagram</w:t>
      </w:r>
      <w:bookmarkEnd w:id="14"/>
      <w:proofErr w:type="spellEnd"/>
    </w:p>
    <w:p w14:paraId="2689AABD" w14:textId="4AD4941E" w:rsidR="00F24C63" w:rsidRPr="006669B3" w:rsidRDefault="00F24C63" w:rsidP="00F24C63">
      <w:r w:rsidRPr="006669B3">
        <w:rPr>
          <w:noProof/>
        </w:rPr>
        <w:drawing>
          <wp:inline distT="0" distB="0" distL="0" distR="0" wp14:anchorId="58432DBF" wp14:editId="7F578981">
            <wp:extent cx="5486400" cy="6632575"/>
            <wp:effectExtent l="0" t="0" r="0" b="0"/>
            <wp:docPr id="986075763" name="Immagine 2" descr="Immagine che contiene testo, diagramma, Parallelo,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75763" name="Immagine 2" descr="Immagine che contiene testo, diagramma, Parallelo, Piano&#10;&#10;Il contenuto generato dall'IA potrebbe non essere corretto."/>
                    <pic:cNvPicPr/>
                  </pic:nvPicPr>
                  <pic:blipFill>
                    <a:blip r:embed="rId22"/>
                    <a:stretch>
                      <a:fillRect/>
                    </a:stretch>
                  </pic:blipFill>
                  <pic:spPr>
                    <a:xfrm>
                      <a:off x="0" y="0"/>
                      <a:ext cx="5486400" cy="6632575"/>
                    </a:xfrm>
                    <a:prstGeom prst="rect">
                      <a:avLst/>
                    </a:prstGeom>
                  </pic:spPr>
                </pic:pic>
              </a:graphicData>
            </a:graphic>
          </wp:inline>
        </w:drawing>
      </w:r>
    </w:p>
    <w:p w14:paraId="77B47B6E" w14:textId="0241CE94" w:rsidR="00B13EBA" w:rsidRDefault="00332C5F" w:rsidP="00AB4E96">
      <w:r>
        <w:t>In q</w:t>
      </w:r>
      <w:r w:rsidR="00A5530C">
        <w:t xml:space="preserve">uesto diagramma delle classi </w:t>
      </w:r>
      <w:r>
        <w:t>sono presenti solamente le</w:t>
      </w:r>
      <w:r w:rsidR="006D4E7D">
        <w:t xml:space="preserve"> classi aggiunte/modificate </w:t>
      </w:r>
      <w:r>
        <w:t>per richiedere suggerimenti base e avanzati.</w:t>
      </w:r>
      <w:r w:rsidR="00AB4E96">
        <w:t xml:space="preserve"> </w:t>
      </w:r>
    </w:p>
    <w:p w14:paraId="413EA89A" w14:textId="76866BEC" w:rsidR="00BE21F5" w:rsidRDefault="00862975" w:rsidP="00AB4E96">
      <w:r w:rsidRPr="00862975">
        <w:lastRenderedPageBreak/>
        <w:t xml:space="preserve">In T1-G11 si gestisce la logica di selezione, i </w:t>
      </w:r>
      <w:proofErr w:type="spellStart"/>
      <w:r w:rsidRPr="00862975">
        <w:t>cap</w:t>
      </w:r>
      <w:proofErr w:type="spellEnd"/>
      <w:r w:rsidRPr="00862975">
        <w:t xml:space="preserve"> per difficoltà e la sessione/storico dei suggerimenti; in T23-G1 la gestione dei crediti del giocatore; in T5-G2 l’esperienza utente con feedback su contenuti e saldo. I gateway instradano le richieste verso i servizi appropriati.</w:t>
      </w:r>
    </w:p>
    <w:p w14:paraId="392A4331" w14:textId="77777777" w:rsidR="003A260D" w:rsidRPr="003A260D" w:rsidRDefault="003A260D" w:rsidP="003A260D">
      <w:r w:rsidRPr="003A260D">
        <w:t>Collaborazione tra strati:</w:t>
      </w:r>
    </w:p>
    <w:p w14:paraId="25608472" w14:textId="77777777" w:rsidR="003A260D" w:rsidRPr="003A260D" w:rsidRDefault="003A260D" w:rsidP="00544AFF">
      <w:pPr>
        <w:numPr>
          <w:ilvl w:val="1"/>
          <w:numId w:val="46"/>
        </w:numPr>
      </w:pPr>
      <w:r w:rsidRPr="003A260D">
        <w:t>Controller: riceve le richieste, valida i parametri, delega.</w:t>
      </w:r>
    </w:p>
    <w:p w14:paraId="02C5D47F" w14:textId="77777777" w:rsidR="003A260D" w:rsidRPr="003A260D" w:rsidRDefault="003A260D" w:rsidP="00544AFF">
      <w:pPr>
        <w:numPr>
          <w:ilvl w:val="1"/>
          <w:numId w:val="46"/>
        </w:numPr>
        <w:tabs>
          <w:tab w:val="num" w:pos="1440"/>
        </w:tabs>
      </w:pPr>
      <w:r w:rsidRPr="003A260D">
        <w:t>Service: applica regole (</w:t>
      </w:r>
      <w:proofErr w:type="spellStart"/>
      <w:r w:rsidRPr="003A260D">
        <w:t>cap</w:t>
      </w:r>
      <w:proofErr w:type="spellEnd"/>
      <w:r w:rsidRPr="003A260D">
        <w:t>, sessione, selezione) e coordina la spesa crediti con il servizio utenti.</w:t>
      </w:r>
    </w:p>
    <w:p w14:paraId="7A75BFC2" w14:textId="77777777" w:rsidR="003A260D" w:rsidRPr="003A260D" w:rsidRDefault="003A260D" w:rsidP="00544AFF">
      <w:pPr>
        <w:numPr>
          <w:ilvl w:val="1"/>
          <w:numId w:val="46"/>
        </w:numPr>
        <w:tabs>
          <w:tab w:val="num" w:pos="1440"/>
        </w:tabs>
      </w:pPr>
      <w:r w:rsidRPr="003A260D">
        <w:t>Persistenza: mantiene catalogo suggerimenti e storico per sessione.</w:t>
      </w:r>
    </w:p>
    <w:p w14:paraId="124A7B74" w14:textId="77777777" w:rsidR="003A260D" w:rsidRPr="003A260D" w:rsidRDefault="003A260D" w:rsidP="00544AFF">
      <w:pPr>
        <w:numPr>
          <w:ilvl w:val="1"/>
          <w:numId w:val="46"/>
        </w:numPr>
        <w:tabs>
          <w:tab w:val="num" w:pos="1440"/>
        </w:tabs>
      </w:pPr>
      <w:r w:rsidRPr="003A260D">
        <w:t>Modelli/</w:t>
      </w:r>
      <w:proofErr w:type="spellStart"/>
      <w:r w:rsidRPr="003A260D">
        <w:t>enum</w:t>
      </w:r>
      <w:proofErr w:type="spellEnd"/>
      <w:r w:rsidRPr="003A260D">
        <w:t>: descrivono difficoltà e categoria del suggerimento.</w:t>
      </w:r>
    </w:p>
    <w:p w14:paraId="4E6ED301" w14:textId="77777777" w:rsidR="003A260D" w:rsidRDefault="003A260D" w:rsidP="00544AFF">
      <w:pPr>
        <w:numPr>
          <w:ilvl w:val="1"/>
          <w:numId w:val="46"/>
        </w:numPr>
        <w:tabs>
          <w:tab w:val="num" w:pos="1440"/>
        </w:tabs>
      </w:pPr>
      <w:r w:rsidRPr="003A260D">
        <w:t>DTO: incapsulano richieste/risposte, mantenendo l’API chiara e stabile.</w:t>
      </w:r>
    </w:p>
    <w:p w14:paraId="2C96CC08" w14:textId="50BFA714" w:rsidR="00AC44A6" w:rsidRPr="003A260D" w:rsidRDefault="00AC44A6" w:rsidP="00AC44A6">
      <w:r>
        <w:t>La</w:t>
      </w:r>
      <w:r w:rsidRPr="00AC44A6">
        <w:t xml:space="preserve"> UI invoca </w:t>
      </w:r>
      <w:r w:rsidRPr="00AC44A6">
        <w:rPr>
          <w:i/>
          <w:iCs/>
        </w:rPr>
        <w:t>/suggerimenti/**</w:t>
      </w:r>
      <w:r w:rsidRPr="00AC44A6">
        <w:t xml:space="preserve"> (instradato dallo UI Gateway verso T1-G11) e </w:t>
      </w:r>
      <w:r w:rsidRPr="00AC44A6">
        <w:rPr>
          <w:i/>
          <w:iCs/>
        </w:rPr>
        <w:t>/</w:t>
      </w:r>
      <w:proofErr w:type="spellStart"/>
      <w:r w:rsidRPr="00AC44A6">
        <w:rPr>
          <w:i/>
          <w:iCs/>
        </w:rPr>
        <w:t>userService</w:t>
      </w:r>
      <w:proofErr w:type="spellEnd"/>
      <w:r w:rsidRPr="00AC44A6">
        <w:rPr>
          <w:i/>
          <w:iCs/>
        </w:rPr>
        <w:t>/**</w:t>
      </w:r>
      <w:r w:rsidRPr="00AC44A6">
        <w:t xml:space="preserve"> (instradato dall’API Gateway verso T23-G1); la spesa dei crediti avviene come chiamata server‑to‑server T1‑G11 → API Gateway → T23‑G1.</w:t>
      </w:r>
    </w:p>
    <w:p w14:paraId="0039A56C" w14:textId="06F43ECA" w:rsidR="00F24C63" w:rsidRPr="006669B3" w:rsidRDefault="00751BB6" w:rsidP="00F24C63">
      <w:r w:rsidRPr="00751BB6">
        <w:t>Dopo un’operazione di import o pulizia del catalogo suggerimenti, il sistema rimuove automaticamente eventuali riferimenti non più validi dallo storico, evitando inconsistenze.</w:t>
      </w:r>
    </w:p>
    <w:p w14:paraId="5BEA16CD" w14:textId="77777777" w:rsidR="00BA34F2" w:rsidRDefault="00BA34F2" w:rsidP="00F24C63"/>
    <w:p w14:paraId="5C3FB517" w14:textId="77777777" w:rsidR="00BA34F2" w:rsidRDefault="00BA34F2" w:rsidP="00F24C63"/>
    <w:p w14:paraId="2556E6B7" w14:textId="77777777" w:rsidR="00BA34F2" w:rsidRDefault="00BA34F2" w:rsidP="00F24C63"/>
    <w:p w14:paraId="3E71DF9B" w14:textId="77777777" w:rsidR="00BA34F2" w:rsidRDefault="00BA34F2" w:rsidP="00F24C63"/>
    <w:p w14:paraId="41C66C63" w14:textId="77777777" w:rsidR="00BA34F2" w:rsidRDefault="00BA34F2" w:rsidP="00F24C63"/>
    <w:p w14:paraId="1B49681B" w14:textId="77777777" w:rsidR="00BA34F2" w:rsidRDefault="00BA34F2" w:rsidP="00F24C63"/>
    <w:p w14:paraId="3BD78EA3" w14:textId="77777777" w:rsidR="00BA34F2" w:rsidRDefault="00BA34F2" w:rsidP="00F24C63"/>
    <w:p w14:paraId="49D524AF" w14:textId="77777777" w:rsidR="00BA34F2" w:rsidRDefault="00BA34F2" w:rsidP="00F24C63"/>
    <w:p w14:paraId="247A08A2" w14:textId="77777777" w:rsidR="00BA34F2" w:rsidRDefault="00BA34F2" w:rsidP="00F24C63"/>
    <w:p w14:paraId="7426B9F0" w14:textId="77777777" w:rsidR="00BA34F2" w:rsidRDefault="00BA34F2" w:rsidP="00F24C63"/>
    <w:p w14:paraId="475BBBCD" w14:textId="77777777" w:rsidR="00BA34F2" w:rsidRDefault="00BA34F2" w:rsidP="00F24C63"/>
    <w:p w14:paraId="5F81A42D" w14:textId="77777777" w:rsidR="00BA34F2" w:rsidRPr="007E6079" w:rsidRDefault="00BA34F2" w:rsidP="00F24C63"/>
    <w:p w14:paraId="1A8E9803" w14:textId="41A27E77" w:rsidR="00C12302" w:rsidRPr="006669B3" w:rsidRDefault="002D0373" w:rsidP="00544AFF">
      <w:pPr>
        <w:pStyle w:val="Titolo3"/>
        <w:numPr>
          <w:ilvl w:val="2"/>
          <w:numId w:val="21"/>
        </w:numPr>
      </w:pPr>
      <w:bookmarkStart w:id="15" w:name="_Toc221356038"/>
      <w:proofErr w:type="spellStart"/>
      <w:r w:rsidRPr="006669B3">
        <w:lastRenderedPageBreak/>
        <w:t>Sequence</w:t>
      </w:r>
      <w:proofErr w:type="spellEnd"/>
      <w:r w:rsidRPr="006669B3">
        <w:t xml:space="preserve"> </w:t>
      </w:r>
      <w:proofErr w:type="spellStart"/>
      <w:r w:rsidRPr="006669B3">
        <w:t>Diagrams</w:t>
      </w:r>
      <w:bookmarkEnd w:id="15"/>
      <w:proofErr w:type="spellEnd"/>
    </w:p>
    <w:p w14:paraId="03659540" w14:textId="4D602764" w:rsidR="00881E0E" w:rsidRPr="006669B3" w:rsidRDefault="00881E0E" w:rsidP="00881E0E"/>
    <w:p w14:paraId="5B20559E" w14:textId="7CD3FF71" w:rsidR="00C12302" w:rsidRPr="006669B3" w:rsidRDefault="0028028C" w:rsidP="00C12302">
      <w:pPr>
        <w:pStyle w:val="Sottotitolo"/>
      </w:pPr>
      <w:r w:rsidRPr="006669B3">
        <w:rPr>
          <w:noProof/>
        </w:rPr>
        <w:drawing>
          <wp:anchor distT="0" distB="0" distL="114300" distR="114300" simplePos="0" relativeHeight="251658243" behindDoc="0" locked="0" layoutInCell="1" allowOverlap="1" wp14:anchorId="008483D5" wp14:editId="29697C5C">
            <wp:simplePos x="0" y="0"/>
            <wp:positionH relativeFrom="column">
              <wp:posOffset>-262890</wp:posOffset>
            </wp:positionH>
            <wp:positionV relativeFrom="paragraph">
              <wp:posOffset>453390</wp:posOffset>
            </wp:positionV>
            <wp:extent cx="6875780" cy="6445250"/>
            <wp:effectExtent l="0" t="0" r="1270" b="0"/>
            <wp:wrapSquare wrapText="bothSides"/>
            <wp:docPr id="828515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1555" name="Immagine 1"/>
                    <pic:cNvPicPr/>
                  </pic:nvPicPr>
                  <pic:blipFill>
                    <a:blip r:embed="rId23"/>
                    <a:stretch>
                      <a:fillRect/>
                    </a:stretch>
                  </pic:blipFill>
                  <pic:spPr>
                    <a:xfrm>
                      <a:off x="0" y="0"/>
                      <a:ext cx="6875780" cy="6445250"/>
                    </a:xfrm>
                    <a:prstGeom prst="rect">
                      <a:avLst/>
                    </a:prstGeom>
                  </pic:spPr>
                </pic:pic>
              </a:graphicData>
            </a:graphic>
            <wp14:sizeRelH relativeFrom="page">
              <wp14:pctWidth>0</wp14:pctWidth>
            </wp14:sizeRelH>
            <wp14:sizeRelV relativeFrom="page">
              <wp14:pctHeight>0</wp14:pctHeight>
            </wp14:sizeRelV>
          </wp:anchor>
        </w:drawing>
      </w:r>
      <w:r w:rsidR="00C12302" w:rsidRPr="006669B3">
        <w:t>Diagramma per richiesta di suggerimento base</w:t>
      </w:r>
    </w:p>
    <w:p w14:paraId="17C6BBD0" w14:textId="7B4203F7" w:rsidR="00881E0E" w:rsidRPr="00E341F1" w:rsidRDefault="00881E0E">
      <w:pPr>
        <w:rPr>
          <w:rFonts w:eastAsiaTheme="majorEastAsia" w:cstheme="majorBidi"/>
          <w:color w:val="595959" w:themeColor="text1" w:themeTint="A6"/>
          <w:spacing w:val="15"/>
          <w:sz w:val="28"/>
          <w:szCs w:val="28"/>
        </w:rPr>
      </w:pPr>
    </w:p>
    <w:p w14:paraId="5FE44F39" w14:textId="4E73F3D8" w:rsidR="00C12302" w:rsidRPr="006669B3" w:rsidRDefault="00651CAD" w:rsidP="00C12302">
      <w:pPr>
        <w:pStyle w:val="Sottotitolo"/>
      </w:pPr>
      <w:r w:rsidRPr="006669B3">
        <w:rPr>
          <w:noProof/>
        </w:rPr>
        <w:lastRenderedPageBreak/>
        <w:drawing>
          <wp:anchor distT="0" distB="0" distL="114300" distR="114300" simplePos="0" relativeHeight="251658242" behindDoc="0" locked="0" layoutInCell="1" allowOverlap="1" wp14:anchorId="49F68E8D" wp14:editId="679D256A">
            <wp:simplePos x="0" y="0"/>
            <wp:positionH relativeFrom="column">
              <wp:posOffset>-525921</wp:posOffset>
            </wp:positionH>
            <wp:positionV relativeFrom="paragraph">
              <wp:posOffset>650738</wp:posOffset>
            </wp:positionV>
            <wp:extent cx="7227343" cy="8616677"/>
            <wp:effectExtent l="0" t="0" r="0" b="0"/>
            <wp:wrapSquare wrapText="bothSides"/>
            <wp:docPr id="1308193127" name="Immagine 2" descr="Immagine che contiene testo, diagramma, Parallelo,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93127" name="Immagine 2" descr="Immagine che contiene testo, diagramma, Parallelo, Piano&#10;&#10;Il contenuto generato dall'IA potrebbe non essere corretto."/>
                    <pic:cNvPicPr/>
                  </pic:nvPicPr>
                  <pic:blipFill>
                    <a:blip r:embed="rId24"/>
                    <a:stretch>
                      <a:fillRect/>
                    </a:stretch>
                  </pic:blipFill>
                  <pic:spPr>
                    <a:xfrm>
                      <a:off x="0" y="0"/>
                      <a:ext cx="7227751" cy="8617163"/>
                    </a:xfrm>
                    <a:prstGeom prst="rect">
                      <a:avLst/>
                    </a:prstGeom>
                  </pic:spPr>
                </pic:pic>
              </a:graphicData>
            </a:graphic>
            <wp14:sizeRelH relativeFrom="page">
              <wp14:pctWidth>0</wp14:pctWidth>
            </wp14:sizeRelH>
            <wp14:sizeRelV relativeFrom="page">
              <wp14:pctHeight>0</wp14:pctHeight>
            </wp14:sizeRelV>
          </wp:anchor>
        </w:drawing>
      </w:r>
      <w:r w:rsidR="00C12302" w:rsidRPr="006669B3">
        <w:t>Diagramma per richiesta di suggerimento avanzato</w:t>
      </w:r>
    </w:p>
    <w:p w14:paraId="3691AAED" w14:textId="7384C4B4" w:rsidR="005A34AF" w:rsidRPr="006669B3" w:rsidRDefault="005A34AF" w:rsidP="00E8471E">
      <w:pPr>
        <w:pStyle w:val="Sottotitolo"/>
      </w:pPr>
      <w:r w:rsidRPr="00E8471E">
        <w:lastRenderedPageBreak/>
        <w:t>Diagramma</w:t>
      </w:r>
      <w:r w:rsidRPr="006669B3">
        <w:t xml:space="preserve"> per l’inizializzazione del contatore di suggerimenti</w:t>
      </w:r>
    </w:p>
    <w:p w14:paraId="62A4C988" w14:textId="77777777" w:rsidR="005A34AF" w:rsidRPr="00E341F1" w:rsidRDefault="005A34AF" w:rsidP="00B064EF"/>
    <w:p w14:paraId="76A6AF1D" w14:textId="08A05743" w:rsidR="00B064EF" w:rsidRDefault="00B064EF" w:rsidP="00B064EF">
      <w:r w:rsidRPr="006669B3">
        <w:rPr>
          <w:noProof/>
        </w:rPr>
        <w:drawing>
          <wp:inline distT="0" distB="0" distL="0" distR="0" wp14:anchorId="0A405659" wp14:editId="674C18CF">
            <wp:extent cx="6656187" cy="3046130"/>
            <wp:effectExtent l="0" t="0" r="0" b="1905"/>
            <wp:docPr id="2021878620" name="Immagine 1" descr="Immagine che contiene testo, schermata, Parallel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78620" name="Immagine 1" descr="Immagine che contiene testo, schermata, Parallelo, diagramma&#10;&#10;Il contenuto generato dall'IA potrebbe non essere corretto."/>
                    <pic:cNvPicPr/>
                  </pic:nvPicPr>
                  <pic:blipFill>
                    <a:blip r:embed="rId25"/>
                    <a:stretch>
                      <a:fillRect/>
                    </a:stretch>
                  </pic:blipFill>
                  <pic:spPr>
                    <a:xfrm>
                      <a:off x="0" y="0"/>
                      <a:ext cx="6676686" cy="3055511"/>
                    </a:xfrm>
                    <a:prstGeom prst="rect">
                      <a:avLst/>
                    </a:prstGeom>
                  </pic:spPr>
                </pic:pic>
              </a:graphicData>
            </a:graphic>
          </wp:inline>
        </w:drawing>
      </w:r>
    </w:p>
    <w:p w14:paraId="3D864CCE" w14:textId="77777777" w:rsidR="00547AE6" w:rsidRDefault="00547AE6" w:rsidP="00547AE6">
      <w:pPr>
        <w:pStyle w:val="Sottotitolo"/>
      </w:pPr>
    </w:p>
    <w:p w14:paraId="70CD1D45" w14:textId="0BEB11E7" w:rsidR="00547AE6" w:rsidRDefault="00547AE6" w:rsidP="00547AE6">
      <w:pPr>
        <w:pStyle w:val="Sottotitolo"/>
      </w:pPr>
      <w:r>
        <w:t>Diagramma per la creazione di un nuovo suggerimento</w:t>
      </w:r>
    </w:p>
    <w:p w14:paraId="155BF24B" w14:textId="3489A610" w:rsidR="00547AE6" w:rsidRPr="00547AE6" w:rsidRDefault="00547AE6" w:rsidP="00547AE6">
      <w:r>
        <w:rPr>
          <w:noProof/>
        </w:rPr>
        <w:drawing>
          <wp:inline distT="0" distB="0" distL="0" distR="0" wp14:anchorId="1FB47EE5" wp14:editId="46584981">
            <wp:extent cx="6580800" cy="2563686"/>
            <wp:effectExtent l="0" t="0" r="0" b="8255"/>
            <wp:docPr id="1435654308" name="Immagine 2" descr="Immagine che contiene testo, linea,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54308" name="Immagine 2" descr="Immagine che contiene testo, linea, diagramma, schermata&#10;&#10;Il contenuto generato dall'IA potrebbe non essere corretto."/>
                    <pic:cNvPicPr/>
                  </pic:nvPicPr>
                  <pic:blipFill>
                    <a:blip r:embed="rId26"/>
                    <a:stretch>
                      <a:fillRect/>
                    </a:stretch>
                  </pic:blipFill>
                  <pic:spPr>
                    <a:xfrm>
                      <a:off x="0" y="0"/>
                      <a:ext cx="6619230" cy="2578657"/>
                    </a:xfrm>
                    <a:prstGeom prst="rect">
                      <a:avLst/>
                    </a:prstGeom>
                  </pic:spPr>
                </pic:pic>
              </a:graphicData>
            </a:graphic>
          </wp:inline>
        </w:drawing>
      </w:r>
    </w:p>
    <w:p w14:paraId="391937A4" w14:textId="77777777" w:rsidR="00E8471E" w:rsidRPr="00547AE6" w:rsidRDefault="00E8471E" w:rsidP="00547AE6">
      <w:pPr>
        <w:pStyle w:val="Sottotitolo"/>
        <w:rPr>
          <w:rStyle w:val="Enfasiintensa"/>
          <w:i w:val="0"/>
          <w:iCs w:val="0"/>
          <w:color w:val="595959" w:themeColor="text1" w:themeTint="A6"/>
        </w:rPr>
      </w:pPr>
    </w:p>
    <w:p w14:paraId="5CA057CD" w14:textId="141B2384" w:rsidR="00C12302" w:rsidRPr="006669B3" w:rsidRDefault="2E5DDA73" w:rsidP="00544AFF">
      <w:pPr>
        <w:pStyle w:val="Titolo3"/>
        <w:numPr>
          <w:ilvl w:val="2"/>
          <w:numId w:val="21"/>
        </w:numPr>
      </w:pPr>
      <w:bookmarkStart w:id="16" w:name="_Toc221356039"/>
      <w:r w:rsidRPr="006669B3">
        <w:lastRenderedPageBreak/>
        <w:t xml:space="preserve">Component </w:t>
      </w:r>
      <w:proofErr w:type="spellStart"/>
      <w:r w:rsidRPr="006669B3">
        <w:t>Diagram</w:t>
      </w:r>
      <w:bookmarkEnd w:id="16"/>
      <w:proofErr w:type="spellEnd"/>
    </w:p>
    <w:p w14:paraId="0BE49452" w14:textId="6DAFFD58" w:rsidR="00764C90" w:rsidRPr="007E6079" w:rsidRDefault="00764C90" w:rsidP="00764C90">
      <w:r w:rsidRPr="007E6079">
        <w:rPr>
          <w:noProof/>
        </w:rPr>
        <w:drawing>
          <wp:inline distT="0" distB="0" distL="0" distR="0" wp14:anchorId="486708DC" wp14:editId="097201EA">
            <wp:extent cx="5486400" cy="4297680"/>
            <wp:effectExtent l="0" t="0" r="0" b="7620"/>
            <wp:docPr id="1692561565" name="Immagine 1" descr="Immagine che contiene testo, schermat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61565" name="Immagine 1" descr="Immagine che contiene testo, schermata, diagramma, Parallelo&#10;&#10;Il contenuto generato dall'IA potrebbe non essere corret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4297680"/>
                    </a:xfrm>
                    <a:prstGeom prst="rect">
                      <a:avLst/>
                    </a:prstGeom>
                    <a:noFill/>
                    <a:ln>
                      <a:noFill/>
                    </a:ln>
                  </pic:spPr>
                </pic:pic>
              </a:graphicData>
            </a:graphic>
          </wp:inline>
        </w:drawing>
      </w:r>
    </w:p>
    <w:p w14:paraId="3736C121" w14:textId="3F9B80E0" w:rsidR="002B7753" w:rsidRPr="007E6079" w:rsidRDefault="008443EA" w:rsidP="009D0B7C">
      <w:r w:rsidRPr="007E6079">
        <w:t xml:space="preserve">Attraverso il Component Diagram mostrato in figura è possibile visualizzare le nuove rotte </w:t>
      </w:r>
      <w:r w:rsidR="00234C77" w:rsidRPr="007E6079">
        <w:t>REST che si è ritenuto necessario implementare al fine di completare il task assegnato.</w:t>
      </w:r>
    </w:p>
    <w:p w14:paraId="1B324843" w14:textId="7CC500BF" w:rsidR="00234C77" w:rsidRPr="007E6079" w:rsidRDefault="00234C77" w:rsidP="00234C77">
      <w:r w:rsidRPr="007E6079">
        <w:t>Nel dettaglio, queste sono state le rotte sviluppate:</w:t>
      </w:r>
    </w:p>
    <w:p w14:paraId="0B2DBC33" w14:textId="00868979" w:rsidR="00234C77" w:rsidRPr="007E6079" w:rsidRDefault="00D77ED0" w:rsidP="00234C77">
      <w:pPr>
        <w:pStyle w:val="Paragrafoelenco"/>
        <w:numPr>
          <w:ilvl w:val="0"/>
          <w:numId w:val="4"/>
        </w:numPr>
      </w:pPr>
      <w:r w:rsidRPr="007E6079">
        <w:rPr>
          <w:b/>
          <w:bCs/>
        </w:rPr>
        <w:t>GET /suggerimenti/richiedi</w:t>
      </w:r>
      <w:r w:rsidR="00FD209B" w:rsidRPr="007E6079">
        <w:t>: restituisce un suggerimento base coerente con la classe sfidata e la difficoltà selezionata per quella partita</w:t>
      </w:r>
      <w:r w:rsidR="00A3787E" w:rsidRPr="007E6079">
        <w:t>;</w:t>
      </w:r>
    </w:p>
    <w:p w14:paraId="47DA6BAF" w14:textId="47AE9910" w:rsidR="00FD209B" w:rsidRPr="007E6079" w:rsidRDefault="00A3787E" w:rsidP="00234C77">
      <w:pPr>
        <w:pStyle w:val="Paragrafoelenco"/>
        <w:numPr>
          <w:ilvl w:val="0"/>
          <w:numId w:val="4"/>
        </w:numPr>
      </w:pPr>
      <w:r w:rsidRPr="007E6079">
        <w:rPr>
          <w:b/>
          <w:bCs/>
        </w:rPr>
        <w:t>GET</w:t>
      </w:r>
      <w:r w:rsidR="00DB782F" w:rsidRPr="007E6079">
        <w:rPr>
          <w:b/>
          <w:bCs/>
        </w:rPr>
        <w:t xml:space="preserve"> /suggerimenti/avanzati/richiedi</w:t>
      </w:r>
      <w:r w:rsidR="00DB782F" w:rsidRPr="007E6079">
        <w:t>: restituisce un suggerimento avanzato (ovvero a pagamento) se il giocatore ha abbastanza crediti;</w:t>
      </w:r>
    </w:p>
    <w:p w14:paraId="2F7F0CF2" w14:textId="532E8C43" w:rsidR="00DB782F" w:rsidRPr="007E6079" w:rsidRDefault="00DE3B62" w:rsidP="00234C77">
      <w:pPr>
        <w:pStyle w:val="Paragrafoelenco"/>
        <w:numPr>
          <w:ilvl w:val="0"/>
          <w:numId w:val="4"/>
        </w:numPr>
      </w:pPr>
      <w:r w:rsidRPr="007E6079">
        <w:rPr>
          <w:b/>
          <w:bCs/>
        </w:rPr>
        <w:t>GET /suggerimenti/disponibilità</w:t>
      </w:r>
      <w:r w:rsidRPr="007E6079">
        <w:t xml:space="preserve">: </w:t>
      </w:r>
      <w:r w:rsidR="007D1E74" w:rsidRPr="007E6079">
        <w:t>restituisce quanti suggerimenti sono ancora</w:t>
      </w:r>
      <w:r w:rsidR="00B439C6" w:rsidRPr="007E6079">
        <w:t xml:space="preserve"> effettivamente disponibili per quella classe/difficoltà/tier;</w:t>
      </w:r>
    </w:p>
    <w:p w14:paraId="7B9CD9EE" w14:textId="702B9819" w:rsidR="00B439C6" w:rsidRPr="007E6079" w:rsidRDefault="0086511D" w:rsidP="00234C77">
      <w:pPr>
        <w:pStyle w:val="Paragrafoelenco"/>
        <w:numPr>
          <w:ilvl w:val="0"/>
          <w:numId w:val="4"/>
        </w:numPr>
      </w:pPr>
      <w:r w:rsidRPr="007E6079">
        <w:rPr>
          <w:b/>
          <w:bCs/>
        </w:rPr>
        <w:t>POST /suggerimenti/admin/create</w:t>
      </w:r>
      <w:r w:rsidRPr="007E6079">
        <w:t xml:space="preserve">: </w:t>
      </w:r>
      <w:r w:rsidR="0071479C" w:rsidRPr="007E6079">
        <w:t xml:space="preserve">crea un nuovo suggerimento </w:t>
      </w:r>
      <w:r w:rsidR="003D14EC" w:rsidRPr="007E6079">
        <w:t>(funzionalità utilizzabile dall’amministratore);</w:t>
      </w:r>
    </w:p>
    <w:p w14:paraId="16EAF268" w14:textId="34D84B21" w:rsidR="003D14EC" w:rsidRPr="007E6079" w:rsidRDefault="003D14EC" w:rsidP="00234C77">
      <w:pPr>
        <w:pStyle w:val="Paragrafoelenco"/>
        <w:numPr>
          <w:ilvl w:val="0"/>
          <w:numId w:val="4"/>
        </w:numPr>
      </w:pPr>
      <w:r w:rsidRPr="007E6079">
        <w:rPr>
          <w:b/>
          <w:bCs/>
        </w:rPr>
        <w:t>GET /suggerimenti/admin/list</w:t>
      </w:r>
      <w:r w:rsidRPr="007E6079">
        <w:t>: elenca all’amministratore i suggerimenti filtrati per classe/difficoltà/tier;</w:t>
      </w:r>
    </w:p>
    <w:p w14:paraId="3786F239" w14:textId="4F55A2CE" w:rsidR="003D14EC" w:rsidRPr="007E6079" w:rsidRDefault="003D14EC" w:rsidP="00234C77">
      <w:pPr>
        <w:pStyle w:val="Paragrafoelenco"/>
        <w:numPr>
          <w:ilvl w:val="0"/>
          <w:numId w:val="4"/>
        </w:numPr>
      </w:pPr>
      <w:r w:rsidRPr="007E6079">
        <w:rPr>
          <w:b/>
          <w:bCs/>
        </w:rPr>
        <w:t>DELETE /suggerimenti/admin/{id}</w:t>
      </w:r>
      <w:r w:rsidRPr="007E6079">
        <w:t>: permette all’amministratore di eliminare un suggerimento specifico;</w:t>
      </w:r>
    </w:p>
    <w:p w14:paraId="5B3CA557" w14:textId="5B0EBF45" w:rsidR="003D14EC" w:rsidRPr="007E6079" w:rsidRDefault="003D14EC" w:rsidP="00234C77">
      <w:pPr>
        <w:pStyle w:val="Paragrafoelenco"/>
        <w:numPr>
          <w:ilvl w:val="0"/>
          <w:numId w:val="4"/>
        </w:numPr>
      </w:pPr>
      <w:r w:rsidRPr="007E6079">
        <w:rPr>
          <w:b/>
          <w:bCs/>
        </w:rPr>
        <w:lastRenderedPageBreak/>
        <w:t>GET /</w:t>
      </w:r>
      <w:proofErr w:type="spellStart"/>
      <w:r w:rsidRPr="007E6079">
        <w:rPr>
          <w:b/>
          <w:bCs/>
        </w:rPr>
        <w:t>userService</w:t>
      </w:r>
      <w:proofErr w:type="spellEnd"/>
      <w:r w:rsidRPr="007E6079">
        <w:rPr>
          <w:b/>
          <w:bCs/>
        </w:rPr>
        <w:t>/players/{</w:t>
      </w:r>
      <w:proofErr w:type="spellStart"/>
      <w:r w:rsidRPr="007E6079">
        <w:rPr>
          <w:b/>
          <w:bCs/>
        </w:rPr>
        <w:t>playerId</w:t>
      </w:r>
      <w:proofErr w:type="spellEnd"/>
      <w:r w:rsidRPr="007E6079">
        <w:rPr>
          <w:b/>
          <w:bCs/>
        </w:rPr>
        <w:t>}/</w:t>
      </w:r>
      <w:proofErr w:type="spellStart"/>
      <w:r w:rsidRPr="007E6079">
        <w:rPr>
          <w:b/>
          <w:bCs/>
        </w:rPr>
        <w:t>progression</w:t>
      </w:r>
      <w:proofErr w:type="spellEnd"/>
      <w:r w:rsidR="00D84950" w:rsidRPr="007E6079">
        <w:rPr>
          <w:b/>
          <w:bCs/>
        </w:rPr>
        <w:t>/credits</w:t>
      </w:r>
      <w:r w:rsidR="00D84950" w:rsidRPr="007E6079">
        <w:t>: restituisce il saldo crediti (utilizzabile per acquistare i suggerimenti avanzati) del giocatore;</w:t>
      </w:r>
    </w:p>
    <w:p w14:paraId="17F016B4" w14:textId="71C785D5" w:rsidR="00D84950" w:rsidRPr="007E6079" w:rsidRDefault="00D84950" w:rsidP="00234C77">
      <w:pPr>
        <w:pStyle w:val="Paragrafoelenco"/>
        <w:numPr>
          <w:ilvl w:val="0"/>
          <w:numId w:val="4"/>
        </w:numPr>
      </w:pPr>
      <w:r w:rsidRPr="007E6079">
        <w:rPr>
          <w:b/>
          <w:bCs/>
        </w:rPr>
        <w:t>PUT /</w:t>
      </w:r>
      <w:proofErr w:type="spellStart"/>
      <w:r w:rsidRPr="007E6079">
        <w:rPr>
          <w:b/>
          <w:bCs/>
        </w:rPr>
        <w:t>userService</w:t>
      </w:r>
      <w:proofErr w:type="spellEnd"/>
      <w:r w:rsidRPr="007E6079">
        <w:rPr>
          <w:b/>
          <w:bCs/>
        </w:rPr>
        <w:t>/players/{</w:t>
      </w:r>
      <w:proofErr w:type="spellStart"/>
      <w:r w:rsidRPr="007E6079">
        <w:rPr>
          <w:b/>
          <w:bCs/>
        </w:rPr>
        <w:t>playerId</w:t>
      </w:r>
      <w:proofErr w:type="spellEnd"/>
      <w:r w:rsidRPr="007E6079">
        <w:rPr>
          <w:b/>
          <w:bCs/>
        </w:rPr>
        <w:t>}/</w:t>
      </w:r>
      <w:proofErr w:type="spellStart"/>
      <w:r w:rsidRPr="007E6079">
        <w:rPr>
          <w:b/>
          <w:bCs/>
        </w:rPr>
        <w:t>progression</w:t>
      </w:r>
      <w:proofErr w:type="spellEnd"/>
      <w:r w:rsidRPr="007E6079">
        <w:rPr>
          <w:b/>
          <w:bCs/>
        </w:rPr>
        <w:t>/credits/</w:t>
      </w:r>
      <w:proofErr w:type="spellStart"/>
      <w:r w:rsidRPr="007E6079">
        <w:rPr>
          <w:b/>
          <w:bCs/>
        </w:rPr>
        <w:t>add</w:t>
      </w:r>
      <w:proofErr w:type="spellEnd"/>
      <w:r w:rsidRPr="007E6079">
        <w:t>: aggiunge crediti al giocatore (es. dopo vittoria di una partita);</w:t>
      </w:r>
    </w:p>
    <w:p w14:paraId="49EFE0B9" w14:textId="34117CFF" w:rsidR="00881E0E" w:rsidRPr="00E341F1" w:rsidRDefault="00D84950" w:rsidP="00DF1CD0">
      <w:pPr>
        <w:pStyle w:val="Paragrafoelenco"/>
        <w:numPr>
          <w:ilvl w:val="0"/>
          <w:numId w:val="4"/>
        </w:numPr>
      </w:pPr>
      <w:r w:rsidRPr="007E6079">
        <w:rPr>
          <w:b/>
          <w:bCs/>
        </w:rPr>
        <w:t>PUT /</w:t>
      </w:r>
      <w:proofErr w:type="spellStart"/>
      <w:r w:rsidRPr="007E6079">
        <w:rPr>
          <w:b/>
          <w:bCs/>
        </w:rPr>
        <w:t>userService</w:t>
      </w:r>
      <w:proofErr w:type="spellEnd"/>
      <w:r w:rsidRPr="007E6079">
        <w:rPr>
          <w:b/>
          <w:bCs/>
        </w:rPr>
        <w:t>/players/{</w:t>
      </w:r>
      <w:proofErr w:type="spellStart"/>
      <w:r w:rsidRPr="007E6079">
        <w:rPr>
          <w:b/>
          <w:bCs/>
        </w:rPr>
        <w:t>playerId</w:t>
      </w:r>
      <w:proofErr w:type="spellEnd"/>
      <w:r w:rsidRPr="007E6079">
        <w:rPr>
          <w:b/>
          <w:bCs/>
        </w:rPr>
        <w:t>}/</w:t>
      </w:r>
      <w:proofErr w:type="spellStart"/>
      <w:r w:rsidRPr="007E6079">
        <w:rPr>
          <w:b/>
          <w:bCs/>
        </w:rPr>
        <w:t>progression</w:t>
      </w:r>
      <w:proofErr w:type="spellEnd"/>
      <w:r w:rsidRPr="007E6079">
        <w:rPr>
          <w:b/>
          <w:bCs/>
        </w:rPr>
        <w:t>/credits/</w:t>
      </w:r>
      <w:proofErr w:type="spellStart"/>
      <w:r w:rsidRPr="007E6079">
        <w:rPr>
          <w:b/>
          <w:bCs/>
        </w:rPr>
        <w:t>spend</w:t>
      </w:r>
      <w:proofErr w:type="spellEnd"/>
      <w:r w:rsidRPr="007E6079">
        <w:t>: scala crediti quando il giocatore acquista un suggerimento avanzato.</w:t>
      </w:r>
    </w:p>
    <w:p w14:paraId="7F130390" w14:textId="77C86E10" w:rsidR="009D702F" w:rsidRPr="007E6079" w:rsidRDefault="009D702F" w:rsidP="009D702F">
      <w:pPr>
        <w:rPr>
          <w:b/>
          <w:bCs/>
        </w:rPr>
      </w:pPr>
      <w:r w:rsidRPr="007E6079">
        <w:rPr>
          <w:b/>
          <w:bCs/>
        </w:rPr>
        <w:br w:type="page"/>
      </w:r>
    </w:p>
    <w:p w14:paraId="482B1916" w14:textId="3907B168" w:rsidR="001C2090" w:rsidRPr="007E6079" w:rsidRDefault="001C2090" w:rsidP="00544AFF">
      <w:pPr>
        <w:pStyle w:val="Titolo2"/>
        <w:numPr>
          <w:ilvl w:val="1"/>
          <w:numId w:val="21"/>
        </w:numPr>
      </w:pPr>
      <w:bookmarkStart w:id="17" w:name="_Toc221356040"/>
      <w:r w:rsidRPr="006669B3">
        <w:lastRenderedPageBreak/>
        <w:t>Modifiche ai Database</w:t>
      </w:r>
      <w:bookmarkEnd w:id="17"/>
    </w:p>
    <w:p w14:paraId="386E38E2" w14:textId="4EE09D03" w:rsidR="001C2090" w:rsidRPr="00E341F1" w:rsidRDefault="006F68A1" w:rsidP="001C2090">
      <w:pPr>
        <w:rPr>
          <w:rFonts w:ascii="Cambria" w:eastAsia="MS Mincho" w:hAnsi="Cambria" w:cs="Arial"/>
        </w:rPr>
      </w:pPr>
      <w:r w:rsidRPr="00E341F1">
        <w:rPr>
          <w:rFonts w:ascii="Cambria" w:eastAsia="MS Mincho" w:hAnsi="Cambria" w:cs="Arial"/>
        </w:rPr>
        <w:t xml:space="preserve">In precedenza, </w:t>
      </w:r>
      <w:r w:rsidR="00F52CA3" w:rsidRPr="00E341F1">
        <w:rPr>
          <w:rFonts w:ascii="Cambria" w:eastAsia="MS Mincho" w:hAnsi="Cambria" w:cs="Arial"/>
        </w:rPr>
        <w:t xml:space="preserve">il servizio </w:t>
      </w:r>
      <w:r w:rsidR="00F52CA3" w:rsidRPr="00E341F1">
        <w:rPr>
          <w:rFonts w:ascii="Cambria" w:eastAsia="MS Mincho" w:hAnsi="Cambria" w:cs="Arial"/>
          <w:b/>
        </w:rPr>
        <w:t>T1</w:t>
      </w:r>
      <w:r w:rsidR="000C607C" w:rsidRPr="00E341F1">
        <w:rPr>
          <w:rFonts w:ascii="Cambria" w:eastAsia="MS Mincho" w:hAnsi="Cambria" w:cs="Arial"/>
        </w:rPr>
        <w:t xml:space="preserve"> </w:t>
      </w:r>
      <w:r w:rsidR="00F52CA3" w:rsidRPr="00E341F1">
        <w:rPr>
          <w:rFonts w:ascii="Cambria" w:eastAsia="MS Mincho" w:hAnsi="Cambria" w:cs="Arial"/>
        </w:rPr>
        <w:t xml:space="preserve">utilizzava </w:t>
      </w:r>
      <w:proofErr w:type="spellStart"/>
      <w:r w:rsidR="00F52CA3" w:rsidRPr="00E341F1">
        <w:rPr>
          <w:rFonts w:ascii="Cambria" w:eastAsia="MS Mincho" w:hAnsi="Cambria" w:cs="Arial"/>
        </w:rPr>
        <w:t>MongoDB</w:t>
      </w:r>
      <w:proofErr w:type="spellEnd"/>
      <w:r w:rsidR="00F52CA3" w:rsidRPr="00E341F1">
        <w:rPr>
          <w:rFonts w:ascii="Cambria" w:eastAsia="MS Mincho" w:hAnsi="Cambria" w:cs="Arial"/>
        </w:rPr>
        <w:t xml:space="preserve"> come sistema di persistenza dei dati. </w:t>
      </w:r>
      <w:r w:rsidR="00717C18" w:rsidRPr="00E341F1">
        <w:rPr>
          <w:rFonts w:ascii="Cambria" w:eastAsia="MS Mincho" w:hAnsi="Cambria" w:cs="Arial"/>
        </w:rPr>
        <w:t>Si è poi scelto, coerentemente con la necessità di</w:t>
      </w:r>
      <w:r w:rsidR="008360E5" w:rsidRPr="00E341F1">
        <w:rPr>
          <w:rFonts w:ascii="Cambria" w:eastAsia="MS Mincho" w:hAnsi="Cambria" w:cs="Arial"/>
        </w:rPr>
        <w:t xml:space="preserve"> dover</w:t>
      </w:r>
      <w:r w:rsidR="00717C18" w:rsidRPr="00E341F1">
        <w:rPr>
          <w:rFonts w:ascii="Cambria" w:eastAsia="MS Mincho" w:hAnsi="Cambria" w:cs="Arial"/>
        </w:rPr>
        <w:t xml:space="preserve"> </w:t>
      </w:r>
      <w:r w:rsidR="00AE2B49" w:rsidRPr="00E341F1">
        <w:rPr>
          <w:rFonts w:ascii="Cambria" w:eastAsia="MS Mincho" w:hAnsi="Cambria" w:cs="Arial"/>
        </w:rPr>
        <w:t>migrare ad un database relazionale</w:t>
      </w:r>
      <w:r w:rsidR="00A50CE5" w:rsidRPr="00E341F1">
        <w:rPr>
          <w:rFonts w:ascii="Cambria" w:eastAsia="MS Mincho" w:hAnsi="Cambria" w:cs="Arial"/>
        </w:rPr>
        <w:t xml:space="preserve"> e l’impossibilità di </w:t>
      </w:r>
      <w:r w:rsidR="00416F2B" w:rsidRPr="00E341F1">
        <w:rPr>
          <w:rFonts w:ascii="Cambria" w:eastAsia="MS Mincho" w:hAnsi="Cambria" w:cs="Arial"/>
        </w:rPr>
        <w:t xml:space="preserve">introdurre il nuovo dominio dei suggerimenti </w:t>
      </w:r>
      <w:r w:rsidR="001A6C4B" w:rsidRPr="00E341F1">
        <w:rPr>
          <w:rFonts w:ascii="Cambria" w:eastAsia="MS Mincho" w:hAnsi="Cambria" w:cs="Arial"/>
        </w:rPr>
        <w:t>in un database che non permettesse la gestione di relazioni strutturate tra entità, di utilizzare MySQL</w:t>
      </w:r>
      <w:r w:rsidR="00BF3A67" w:rsidRPr="00E341F1">
        <w:rPr>
          <w:rFonts w:ascii="Cambria" w:eastAsia="MS Mincho" w:hAnsi="Cambria" w:cs="Arial"/>
        </w:rPr>
        <w:t>.</w:t>
      </w:r>
    </w:p>
    <w:p w14:paraId="7111DE53" w14:textId="77777777" w:rsidR="003214B4" w:rsidRPr="006669B3" w:rsidRDefault="001907CA" w:rsidP="003214B4">
      <w:pPr>
        <w:keepNext/>
      </w:pPr>
      <w:r w:rsidRPr="006669B3">
        <w:rPr>
          <w:noProof/>
        </w:rPr>
        <w:drawing>
          <wp:inline distT="0" distB="0" distL="0" distR="0" wp14:anchorId="0233FCFB" wp14:editId="1DF0A294">
            <wp:extent cx="5486400" cy="3747135"/>
            <wp:effectExtent l="0" t="0" r="0" b="5715"/>
            <wp:docPr id="1153060332"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60332" name="Immagine 1" descr="Immagine che contiene testo, schermata, Carattere, numero&#10;&#10;Il contenuto generato dall'IA potrebbe non essere corret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747135"/>
                    </a:xfrm>
                    <a:prstGeom prst="rect">
                      <a:avLst/>
                    </a:prstGeom>
                    <a:noFill/>
                    <a:ln>
                      <a:noFill/>
                    </a:ln>
                  </pic:spPr>
                </pic:pic>
              </a:graphicData>
            </a:graphic>
          </wp:inline>
        </w:drawing>
      </w:r>
    </w:p>
    <w:p w14:paraId="4EA2A020" w14:textId="73370005" w:rsidR="001907CA" w:rsidRPr="006669B3" w:rsidRDefault="003214B4" w:rsidP="003214B4">
      <w:pPr>
        <w:pStyle w:val="Didascalia"/>
        <w:rPr>
          <w:rFonts w:ascii="Cambria" w:eastAsia="MS Mincho" w:hAnsi="Cambria" w:cs="Arial"/>
        </w:rPr>
      </w:pPr>
      <w:r w:rsidRPr="006669B3">
        <w:t xml:space="preserve"> </w:t>
      </w:r>
      <w:r w:rsidRPr="006669B3">
        <w:tab/>
      </w:r>
      <w:r w:rsidRPr="006669B3">
        <w:tab/>
      </w:r>
      <w:r w:rsidRPr="006669B3">
        <w:tab/>
      </w:r>
      <w:r w:rsidRPr="006669B3">
        <w:tab/>
      </w:r>
      <w:r w:rsidRPr="006669B3">
        <w:tab/>
        <w:t>Modello ER</w:t>
      </w:r>
    </w:p>
    <w:p w14:paraId="2103AA1A" w14:textId="24D374B7" w:rsidR="006D32A8" w:rsidRPr="00E341F1" w:rsidRDefault="00B05D6F" w:rsidP="001C2090">
      <w:pPr>
        <w:rPr>
          <w:rFonts w:ascii="Cambria" w:eastAsia="MS Mincho" w:hAnsi="Cambria" w:cs="Arial"/>
        </w:rPr>
      </w:pPr>
      <w:r w:rsidRPr="00E341F1">
        <w:rPr>
          <w:rFonts w:ascii="Cambria" w:eastAsia="MS Mincho" w:hAnsi="Cambria" w:cs="Arial"/>
        </w:rPr>
        <w:t xml:space="preserve">Il database è stato poi esteso per ospitare il nuovo Sistema dei suggerimenti. È stata introdotta </w:t>
      </w:r>
      <w:r w:rsidR="009A7D33" w:rsidRPr="00E341F1">
        <w:rPr>
          <w:rFonts w:ascii="Cambria" w:eastAsia="MS Mincho" w:hAnsi="Cambria" w:cs="Arial"/>
        </w:rPr>
        <w:t xml:space="preserve">la tabella </w:t>
      </w:r>
      <w:proofErr w:type="spellStart"/>
      <w:r w:rsidR="009A7D33" w:rsidRPr="00E341F1">
        <w:rPr>
          <w:rFonts w:ascii="Cambria" w:eastAsia="MS Mincho" w:hAnsi="Cambria" w:cs="Arial"/>
          <w:b/>
        </w:rPr>
        <w:t>suggestions</w:t>
      </w:r>
      <w:proofErr w:type="spellEnd"/>
      <w:r w:rsidR="009A7D33" w:rsidRPr="00E341F1">
        <w:rPr>
          <w:rFonts w:ascii="Cambria" w:eastAsia="MS Mincho" w:hAnsi="Cambria" w:cs="Arial"/>
        </w:rPr>
        <w:t xml:space="preserve">, che </w:t>
      </w:r>
      <w:r w:rsidR="00834F15" w:rsidRPr="00E341F1">
        <w:rPr>
          <w:rFonts w:ascii="Cambria" w:eastAsia="MS Mincho" w:hAnsi="Cambria" w:cs="Arial"/>
        </w:rPr>
        <w:t>persiste ogni suggerimento mostrabile al giocatore</w:t>
      </w:r>
      <w:r w:rsidR="001E0D3C" w:rsidRPr="00E341F1">
        <w:rPr>
          <w:rFonts w:ascii="Cambria" w:eastAsia="MS Mincho" w:hAnsi="Cambria" w:cs="Arial"/>
        </w:rPr>
        <w:t>, classe di riferim</w:t>
      </w:r>
      <w:r w:rsidR="00CC29A4" w:rsidRPr="00E341F1">
        <w:rPr>
          <w:rFonts w:ascii="Cambria" w:eastAsia="MS Mincho" w:hAnsi="Cambria" w:cs="Arial"/>
        </w:rPr>
        <w:t xml:space="preserve">ento, </w:t>
      </w:r>
      <w:r w:rsidR="007C0FC9" w:rsidRPr="00E341F1">
        <w:rPr>
          <w:rFonts w:ascii="Cambria" w:eastAsia="MS Mincho" w:hAnsi="Cambria" w:cs="Arial"/>
        </w:rPr>
        <w:t xml:space="preserve">difficoltà, lingua e </w:t>
      </w:r>
      <w:proofErr w:type="spellStart"/>
      <w:r w:rsidR="007C0FC9" w:rsidRPr="00E341F1">
        <w:rPr>
          <w:rFonts w:ascii="Cambria" w:eastAsia="MS Mincho" w:hAnsi="Cambria" w:cs="Arial"/>
        </w:rPr>
        <w:t>tier</w:t>
      </w:r>
      <w:proofErr w:type="spellEnd"/>
      <w:r w:rsidR="007C0FC9" w:rsidRPr="00E341F1">
        <w:rPr>
          <w:rFonts w:ascii="Cambria" w:eastAsia="MS Mincho" w:hAnsi="Cambria" w:cs="Arial"/>
        </w:rPr>
        <w:t xml:space="preserve">, oltre a </w:t>
      </w:r>
      <w:proofErr w:type="spellStart"/>
      <w:r w:rsidR="007C0FC9" w:rsidRPr="00E341F1">
        <w:rPr>
          <w:rFonts w:ascii="Cambria" w:eastAsia="MS Mincho" w:hAnsi="Cambria" w:cs="Arial"/>
        </w:rPr>
        <w:t>timestamp</w:t>
      </w:r>
      <w:proofErr w:type="spellEnd"/>
      <w:r w:rsidR="007C0FC9" w:rsidRPr="00E341F1">
        <w:rPr>
          <w:rFonts w:ascii="Cambria" w:eastAsia="MS Mincho" w:hAnsi="Cambria" w:cs="Arial"/>
        </w:rPr>
        <w:t xml:space="preserve"> di creazione</w:t>
      </w:r>
      <w:r w:rsidR="007A5689" w:rsidRPr="00E341F1">
        <w:rPr>
          <w:rFonts w:ascii="Cambria" w:eastAsia="MS Mincho" w:hAnsi="Cambria" w:cs="Arial"/>
        </w:rPr>
        <w:t>/aggiornamento. A questa si affianc</w:t>
      </w:r>
      <w:r w:rsidR="00840940" w:rsidRPr="00E341F1">
        <w:rPr>
          <w:rFonts w:ascii="Cambria" w:eastAsia="MS Mincho" w:hAnsi="Cambria" w:cs="Arial"/>
        </w:rPr>
        <w:t>a</w:t>
      </w:r>
      <w:r w:rsidR="007A5689" w:rsidRPr="00E341F1">
        <w:rPr>
          <w:rFonts w:ascii="Cambria" w:eastAsia="MS Mincho" w:hAnsi="Cambria" w:cs="Arial"/>
        </w:rPr>
        <w:t xml:space="preserve"> la tabella </w:t>
      </w:r>
      <w:proofErr w:type="spellStart"/>
      <w:r w:rsidR="007A5689" w:rsidRPr="00E341F1">
        <w:rPr>
          <w:rFonts w:ascii="Cambria" w:eastAsia="MS Mincho" w:hAnsi="Cambria" w:cs="Arial"/>
          <w:b/>
        </w:rPr>
        <w:t>delivered_suggestions</w:t>
      </w:r>
      <w:proofErr w:type="spellEnd"/>
      <w:r w:rsidR="007A5689" w:rsidRPr="00E341F1">
        <w:rPr>
          <w:rFonts w:ascii="Cambria" w:eastAsia="MS Mincho" w:hAnsi="Cambria" w:cs="Arial"/>
        </w:rPr>
        <w:t>, pensata per evitare duplicat</w:t>
      </w:r>
      <w:r w:rsidR="009D09CF" w:rsidRPr="00E341F1">
        <w:rPr>
          <w:rFonts w:ascii="Cambria" w:eastAsia="MS Mincho" w:hAnsi="Cambria" w:cs="Arial"/>
        </w:rPr>
        <w:t>i</w:t>
      </w:r>
      <w:r w:rsidR="007A5689" w:rsidRPr="00E341F1">
        <w:rPr>
          <w:rFonts w:ascii="Cambria" w:eastAsia="MS Mincho" w:hAnsi="Cambria" w:cs="Arial"/>
        </w:rPr>
        <w:t xml:space="preserve"> durante una partita, memorizzando l’identificativo della sessione </w:t>
      </w:r>
      <w:r w:rsidR="00520046" w:rsidRPr="00E341F1">
        <w:rPr>
          <w:rFonts w:ascii="Cambria" w:eastAsia="MS Mincho" w:hAnsi="Cambria" w:cs="Arial"/>
        </w:rPr>
        <w:t xml:space="preserve">(ovvero una chiave composta da </w:t>
      </w:r>
      <w:proofErr w:type="spellStart"/>
      <w:r w:rsidR="00520046" w:rsidRPr="00E341F1">
        <w:rPr>
          <w:rFonts w:ascii="Cambria" w:eastAsia="MS Mincho" w:hAnsi="Cambria" w:cs="Arial"/>
        </w:rPr>
        <w:t>gameId</w:t>
      </w:r>
      <w:proofErr w:type="spellEnd"/>
      <w:r w:rsidR="00520046" w:rsidRPr="00E341F1">
        <w:rPr>
          <w:rFonts w:ascii="Cambria" w:eastAsia="MS Mincho" w:hAnsi="Cambria" w:cs="Arial"/>
        </w:rPr>
        <w:t xml:space="preserve">, classe, difficoltà e </w:t>
      </w:r>
      <w:proofErr w:type="spellStart"/>
      <w:r w:rsidR="00520046" w:rsidRPr="00E341F1">
        <w:rPr>
          <w:rFonts w:ascii="Cambria" w:eastAsia="MS Mincho" w:hAnsi="Cambria" w:cs="Arial"/>
        </w:rPr>
        <w:t>tier</w:t>
      </w:r>
      <w:proofErr w:type="spellEnd"/>
      <w:r w:rsidR="00520046" w:rsidRPr="00E341F1">
        <w:rPr>
          <w:rFonts w:ascii="Cambria" w:eastAsia="MS Mincho" w:hAnsi="Cambria" w:cs="Arial"/>
        </w:rPr>
        <w:t>)</w:t>
      </w:r>
      <w:r w:rsidR="00866F88" w:rsidRPr="00E341F1">
        <w:rPr>
          <w:rFonts w:ascii="Cambria" w:eastAsia="MS Mincho" w:hAnsi="Cambria" w:cs="Arial"/>
        </w:rPr>
        <w:t xml:space="preserve">, l’id del suggerimento consegnato e il </w:t>
      </w:r>
      <w:proofErr w:type="spellStart"/>
      <w:r w:rsidR="00866F88" w:rsidRPr="00E341F1">
        <w:rPr>
          <w:rFonts w:ascii="Cambria" w:eastAsia="MS Mincho" w:hAnsi="Cambria" w:cs="Arial"/>
        </w:rPr>
        <w:t>timestamp</w:t>
      </w:r>
      <w:proofErr w:type="spellEnd"/>
      <w:r w:rsidR="00866F88" w:rsidRPr="00E341F1">
        <w:rPr>
          <w:rFonts w:ascii="Cambria" w:eastAsia="MS Mincho" w:hAnsi="Cambria" w:cs="Arial"/>
        </w:rPr>
        <w:t xml:space="preserve">, imponendo pertanto l’unicità della coppia sessione-suggerimento. </w:t>
      </w:r>
    </w:p>
    <w:p w14:paraId="4521AD7C" w14:textId="39A6D0C8" w:rsidR="00591530" w:rsidRPr="00E341F1" w:rsidRDefault="006D32A8" w:rsidP="001C2090">
      <w:pPr>
        <w:rPr>
          <w:rFonts w:ascii="Cambria" w:eastAsia="MS Mincho" w:hAnsi="Cambria" w:cs="Arial"/>
        </w:rPr>
      </w:pPr>
      <w:r w:rsidRPr="00E341F1">
        <w:rPr>
          <w:rFonts w:ascii="Cambria" w:eastAsia="MS Mincho" w:hAnsi="Cambria" w:cs="Arial"/>
        </w:rPr>
        <w:t xml:space="preserve">I repository </w:t>
      </w:r>
      <w:proofErr w:type="spellStart"/>
      <w:r w:rsidRPr="00E341F1">
        <w:rPr>
          <w:rFonts w:ascii="Cambria" w:eastAsia="MS Mincho" w:hAnsi="Cambria" w:cs="Arial"/>
          <w:b/>
        </w:rPr>
        <w:t>SuggestionRepository</w:t>
      </w:r>
      <w:proofErr w:type="spellEnd"/>
      <w:r w:rsidRPr="00E341F1">
        <w:rPr>
          <w:rFonts w:ascii="Cambria" w:eastAsia="MS Mincho" w:hAnsi="Cambria" w:cs="Arial"/>
        </w:rPr>
        <w:t xml:space="preserve"> e </w:t>
      </w:r>
      <w:proofErr w:type="spellStart"/>
      <w:r w:rsidRPr="00E341F1">
        <w:rPr>
          <w:rFonts w:ascii="Cambria" w:eastAsia="MS Mincho" w:hAnsi="Cambria" w:cs="Arial"/>
          <w:b/>
        </w:rPr>
        <w:t>DeliveredSuggesitonRepository</w:t>
      </w:r>
      <w:proofErr w:type="spellEnd"/>
      <w:r w:rsidRPr="00E341F1">
        <w:rPr>
          <w:rFonts w:ascii="Cambria" w:eastAsia="MS Mincho" w:hAnsi="Cambria" w:cs="Arial"/>
          <w:b/>
        </w:rPr>
        <w:t xml:space="preserve"> </w:t>
      </w:r>
      <w:r w:rsidR="00365D61" w:rsidRPr="00E341F1">
        <w:rPr>
          <w:rFonts w:ascii="Cambria" w:eastAsia="MS Mincho" w:hAnsi="Cambria" w:cs="Arial"/>
        </w:rPr>
        <w:t xml:space="preserve">offrono Metodi CRUD per il tracciamento delle consegne, mentre il servizio </w:t>
      </w:r>
      <w:proofErr w:type="spellStart"/>
      <w:r w:rsidR="00365D61" w:rsidRPr="00E341F1">
        <w:rPr>
          <w:rFonts w:ascii="Cambria" w:eastAsia="MS Mincho" w:hAnsi="Cambria" w:cs="Arial"/>
          <w:b/>
        </w:rPr>
        <w:t>SuggestionService</w:t>
      </w:r>
      <w:proofErr w:type="spellEnd"/>
      <w:r w:rsidR="00365D61" w:rsidRPr="00E341F1">
        <w:rPr>
          <w:rFonts w:ascii="Cambria" w:eastAsia="MS Mincho" w:hAnsi="Cambria" w:cs="Arial"/>
        </w:rPr>
        <w:t xml:space="preserve"> </w:t>
      </w:r>
      <w:r w:rsidR="00D654CC" w:rsidRPr="00E341F1">
        <w:rPr>
          <w:rFonts w:ascii="Cambria" w:eastAsia="MS Mincho" w:hAnsi="Cambria" w:cs="Arial"/>
        </w:rPr>
        <w:t xml:space="preserve">usa queste tabelle per selezionare suggerimenti non ancora </w:t>
      </w:r>
      <w:r w:rsidR="00D654CC" w:rsidRPr="00E341F1">
        <w:rPr>
          <w:rFonts w:ascii="Cambria" w:eastAsia="MS Mincho" w:hAnsi="Cambria" w:cs="Arial"/>
        </w:rPr>
        <w:lastRenderedPageBreak/>
        <w:t xml:space="preserve">serviti, applicare il limite massimo per difficoltà / </w:t>
      </w:r>
      <w:proofErr w:type="spellStart"/>
      <w:r w:rsidR="00D654CC" w:rsidRPr="00E341F1">
        <w:rPr>
          <w:rFonts w:ascii="Cambria" w:eastAsia="MS Mincho" w:hAnsi="Cambria" w:cs="Arial"/>
        </w:rPr>
        <w:t>tier</w:t>
      </w:r>
      <w:proofErr w:type="spellEnd"/>
      <w:r w:rsidR="00D654CC" w:rsidRPr="00E341F1">
        <w:rPr>
          <w:rFonts w:ascii="Cambria" w:eastAsia="MS Mincho" w:hAnsi="Cambria" w:cs="Arial"/>
        </w:rPr>
        <w:t xml:space="preserve"> e, per quelli avanzati, integrare il consum</w:t>
      </w:r>
      <w:r w:rsidR="00D349DF" w:rsidRPr="00E341F1">
        <w:rPr>
          <w:rFonts w:ascii="Cambria" w:eastAsia="MS Mincho" w:hAnsi="Cambria" w:cs="Arial"/>
        </w:rPr>
        <w:t>o</w:t>
      </w:r>
      <w:r w:rsidR="00D654CC" w:rsidRPr="00E341F1">
        <w:rPr>
          <w:rFonts w:ascii="Cambria" w:eastAsia="MS Mincho" w:hAnsi="Cambria" w:cs="Arial"/>
        </w:rPr>
        <w:t xml:space="preserve"> di crediti tramite </w:t>
      </w:r>
      <w:proofErr w:type="spellStart"/>
      <w:r w:rsidR="00D654CC" w:rsidRPr="00E341F1">
        <w:rPr>
          <w:rFonts w:ascii="Cambria" w:eastAsia="MS Mincho" w:hAnsi="Cambria" w:cs="Arial"/>
          <w:b/>
        </w:rPr>
        <w:t>UserServiceClient</w:t>
      </w:r>
      <w:proofErr w:type="spellEnd"/>
      <w:r w:rsidR="00812335" w:rsidRPr="00E341F1">
        <w:rPr>
          <w:rFonts w:ascii="Cambria" w:eastAsia="MS Mincho" w:hAnsi="Cambria" w:cs="Arial"/>
          <w:b/>
        </w:rPr>
        <w:t>.</w:t>
      </w:r>
      <w:r w:rsidR="003214B4" w:rsidRPr="00E341F1">
        <w:rPr>
          <w:rFonts w:ascii="Cambria" w:eastAsia="MS Mincho" w:hAnsi="Cambria" w:cs="Arial"/>
        </w:rPr>
        <w:tab/>
      </w:r>
      <w:r w:rsidR="00591530" w:rsidRPr="00E341F1">
        <w:rPr>
          <w:rFonts w:ascii="Cambria" w:eastAsia="MS Mincho" w:hAnsi="Cambria" w:cs="Arial"/>
        </w:rPr>
        <w:tab/>
      </w:r>
      <w:r w:rsidR="00591530" w:rsidRPr="00E341F1">
        <w:rPr>
          <w:rFonts w:ascii="Cambria" w:eastAsia="MS Mincho" w:hAnsi="Cambria" w:cs="Arial"/>
        </w:rPr>
        <w:tab/>
      </w:r>
      <w:r w:rsidR="00591530" w:rsidRPr="00E341F1">
        <w:rPr>
          <w:rFonts w:ascii="Cambria" w:eastAsia="MS Mincho" w:hAnsi="Cambria" w:cs="Arial"/>
        </w:rPr>
        <w:tab/>
      </w:r>
    </w:p>
    <w:p w14:paraId="77891269" w14:textId="62CA703B" w:rsidR="001C2090" w:rsidRPr="007E6079" w:rsidRDefault="001C2090" w:rsidP="00544AFF">
      <w:pPr>
        <w:pStyle w:val="Titolo2"/>
        <w:numPr>
          <w:ilvl w:val="1"/>
          <w:numId w:val="21"/>
        </w:numPr>
      </w:pPr>
      <w:bookmarkStart w:id="18" w:name="_Toc221356041"/>
      <w:proofErr w:type="spellStart"/>
      <w:r w:rsidRPr="006669B3">
        <w:t>Issue</w:t>
      </w:r>
      <w:proofErr w:type="spellEnd"/>
      <w:r w:rsidRPr="006669B3">
        <w:t xml:space="preserve"> e Anti-pattern</w:t>
      </w:r>
      <w:bookmarkEnd w:id="18"/>
    </w:p>
    <w:p w14:paraId="318E3791" w14:textId="61CBD481" w:rsidR="00604892" w:rsidRPr="00E341F1" w:rsidRDefault="00A27093" w:rsidP="00544AFF">
      <w:pPr>
        <w:pStyle w:val="Paragrafoelenco"/>
        <w:numPr>
          <w:ilvl w:val="0"/>
          <w:numId w:val="20"/>
        </w:numPr>
        <w:rPr>
          <w:rFonts w:ascii="Cambria" w:eastAsia="MS Mincho" w:hAnsi="Cambria" w:cs="Arial"/>
          <w:lang w:val="fr-FR"/>
        </w:rPr>
      </w:pPr>
      <w:r w:rsidRPr="00E341F1">
        <w:rPr>
          <w:rFonts w:ascii="Cambria" w:eastAsia="MS Mincho" w:hAnsi="Cambria" w:cs="Arial"/>
          <w:lang w:val="fr-FR"/>
        </w:rPr>
        <w:t>T1</w:t>
      </w:r>
      <w:r w:rsidR="00482132" w:rsidRPr="00E341F1">
        <w:rPr>
          <w:rFonts w:ascii="Cambria" w:eastAsia="MS Mincho" w:hAnsi="Cambria" w:cs="Arial"/>
          <w:lang w:val="fr-FR"/>
        </w:rPr>
        <w:t>-G1</w:t>
      </w:r>
      <w:r w:rsidR="00960B71" w:rsidRPr="00E341F1">
        <w:rPr>
          <w:rFonts w:ascii="Cambria" w:eastAsia="MS Mincho" w:hAnsi="Cambria" w:cs="Arial"/>
          <w:lang w:val="fr-FR"/>
        </w:rPr>
        <w:t>1</w:t>
      </w:r>
      <w:r w:rsidR="006730DB" w:rsidRPr="00E341F1">
        <w:rPr>
          <w:rFonts w:ascii="Cambria" w:eastAsia="MS Mincho" w:hAnsi="Cambria" w:cs="Arial"/>
          <w:lang w:val="fr-FR"/>
        </w:rPr>
        <w:t>:</w:t>
      </w:r>
      <w:r w:rsidR="00E0605A" w:rsidRPr="00E341F1">
        <w:rPr>
          <w:rFonts w:ascii="Cambria" w:eastAsia="MS Mincho" w:hAnsi="Cambria" w:cs="Arial"/>
          <w:lang w:val="fr-FR"/>
        </w:rPr>
        <w:t xml:space="preserve"> classe SuggestionService.java</w:t>
      </w:r>
      <w:r w:rsidRPr="006669B3">
        <w:rPr>
          <w:noProof/>
        </w:rPr>
        <w:drawing>
          <wp:inline distT="0" distB="0" distL="0" distR="0" wp14:anchorId="1B907B00" wp14:editId="32015235">
            <wp:extent cx="5486400" cy="2116455"/>
            <wp:effectExtent l="0" t="0" r="0" b="0"/>
            <wp:docPr id="109885749"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5749" name="Immagine 1" descr="Immagine che contiene testo, Carattere, schermata, linea&#10;&#10;Il contenuto generato dall'IA potrebbe non essere corretto."/>
                    <pic:cNvPicPr/>
                  </pic:nvPicPr>
                  <pic:blipFill>
                    <a:blip r:embed="rId29"/>
                    <a:stretch>
                      <a:fillRect/>
                    </a:stretch>
                  </pic:blipFill>
                  <pic:spPr>
                    <a:xfrm>
                      <a:off x="0" y="0"/>
                      <a:ext cx="5486400" cy="2116455"/>
                    </a:xfrm>
                    <a:prstGeom prst="rect">
                      <a:avLst/>
                    </a:prstGeom>
                  </pic:spPr>
                </pic:pic>
              </a:graphicData>
            </a:graphic>
          </wp:inline>
        </w:drawing>
      </w:r>
    </w:p>
    <w:p w14:paraId="11F141FE" w14:textId="77777777" w:rsidR="00E73DDD" w:rsidRPr="00E341F1" w:rsidRDefault="00875F90" w:rsidP="00875F90">
      <w:pPr>
        <w:rPr>
          <w:rFonts w:ascii="Cambria" w:eastAsia="MS Mincho" w:hAnsi="Cambria" w:cs="Arial"/>
        </w:rPr>
      </w:pPr>
      <w:r w:rsidRPr="00E341F1">
        <w:rPr>
          <w:rFonts w:ascii="Cambria" w:eastAsia="MS Mincho" w:hAnsi="Cambria" w:cs="Arial"/>
        </w:rPr>
        <w:t xml:space="preserve">In queste </w:t>
      </w:r>
      <w:proofErr w:type="spellStart"/>
      <w:r w:rsidRPr="00E341F1">
        <w:rPr>
          <w:rFonts w:ascii="Cambria" w:eastAsia="MS Mincho" w:hAnsi="Cambria" w:cs="Arial"/>
        </w:rPr>
        <w:t>issue</w:t>
      </w:r>
      <w:proofErr w:type="spellEnd"/>
      <w:r w:rsidRPr="00E341F1">
        <w:rPr>
          <w:rFonts w:ascii="Cambria" w:eastAsia="MS Mincho" w:hAnsi="Cambria" w:cs="Arial"/>
        </w:rPr>
        <w:t xml:space="preserve"> </w:t>
      </w:r>
      <w:proofErr w:type="spellStart"/>
      <w:proofErr w:type="gramStart"/>
      <w:r w:rsidR="00323AA8" w:rsidRPr="00E341F1">
        <w:rPr>
          <w:rFonts w:ascii="Cambria" w:eastAsia="MS Mincho" w:hAnsi="Cambria" w:cs="Arial"/>
        </w:rPr>
        <w:t>SonarQube</w:t>
      </w:r>
      <w:proofErr w:type="spellEnd"/>
      <w:proofErr w:type="gramEnd"/>
      <w:r w:rsidR="00323AA8" w:rsidRPr="00E341F1">
        <w:rPr>
          <w:rFonts w:ascii="Cambria" w:eastAsia="MS Mincho" w:hAnsi="Cambria" w:cs="Arial"/>
        </w:rPr>
        <w:t xml:space="preserve"> ci dice di</w:t>
      </w:r>
      <w:r w:rsidRPr="00E341F1">
        <w:rPr>
          <w:rFonts w:ascii="Cambria" w:eastAsia="MS Mincho" w:hAnsi="Cambria" w:cs="Arial"/>
        </w:rPr>
        <w:t xml:space="preserve"> </w:t>
      </w:r>
      <w:r w:rsidR="00E63123" w:rsidRPr="00E341F1">
        <w:rPr>
          <w:rFonts w:ascii="Cambria" w:eastAsia="MS Mincho" w:hAnsi="Cambria" w:cs="Arial"/>
        </w:rPr>
        <w:t>sostituire l’uso di</w:t>
      </w:r>
      <w:r w:rsidRPr="00E341F1">
        <w:rPr>
          <w:rFonts w:ascii="Cambria" w:eastAsia="MS Mincho" w:hAnsi="Cambria" w:cs="Arial"/>
        </w:rPr>
        <w:t xml:space="preserve"> '</w:t>
      </w:r>
      <w:proofErr w:type="spellStart"/>
      <w:r w:rsidRPr="00E341F1">
        <w:rPr>
          <w:rFonts w:ascii="Cambria" w:eastAsia="MS Mincho" w:hAnsi="Cambria" w:cs="Arial"/>
        </w:rPr>
        <w:t>Stream.collect</w:t>
      </w:r>
      <w:proofErr w:type="spellEnd"/>
      <w:r w:rsidRPr="00E341F1">
        <w:rPr>
          <w:rFonts w:ascii="Cambria" w:eastAsia="MS Mincho" w:hAnsi="Cambria" w:cs="Arial"/>
        </w:rPr>
        <w:t>(</w:t>
      </w:r>
      <w:proofErr w:type="spellStart"/>
      <w:r w:rsidRPr="00E341F1">
        <w:rPr>
          <w:rFonts w:ascii="Cambria" w:eastAsia="MS Mincho" w:hAnsi="Cambria" w:cs="Arial"/>
        </w:rPr>
        <w:t>Collectors.toList</w:t>
      </w:r>
      <w:proofErr w:type="spellEnd"/>
      <w:r w:rsidRPr="00E341F1">
        <w:rPr>
          <w:rFonts w:ascii="Cambria" w:eastAsia="MS Mincho" w:hAnsi="Cambria" w:cs="Arial"/>
        </w:rPr>
        <w:t xml:space="preserve">())' </w:t>
      </w:r>
      <w:r w:rsidR="006C42CF" w:rsidRPr="00E341F1">
        <w:rPr>
          <w:rFonts w:ascii="Cambria" w:eastAsia="MS Mincho" w:hAnsi="Cambria" w:cs="Arial"/>
        </w:rPr>
        <w:t>con</w:t>
      </w:r>
      <w:r w:rsidRPr="00E341F1">
        <w:rPr>
          <w:rFonts w:ascii="Cambria" w:eastAsia="MS Mincho" w:hAnsi="Cambria" w:cs="Arial"/>
        </w:rPr>
        <w:t xml:space="preserve"> '</w:t>
      </w:r>
      <w:proofErr w:type="spellStart"/>
      <w:r w:rsidRPr="00E341F1">
        <w:rPr>
          <w:rFonts w:ascii="Cambria" w:eastAsia="MS Mincho" w:hAnsi="Cambria" w:cs="Arial"/>
        </w:rPr>
        <w:t>Stream.toList</w:t>
      </w:r>
      <w:proofErr w:type="spellEnd"/>
      <w:r w:rsidRPr="00E341F1">
        <w:rPr>
          <w:rFonts w:ascii="Cambria" w:eastAsia="MS Mincho" w:hAnsi="Cambria" w:cs="Arial"/>
        </w:rPr>
        <w:t xml:space="preserve">()' </w:t>
      </w:r>
      <w:r w:rsidR="006C42CF" w:rsidRPr="00E341F1">
        <w:rPr>
          <w:rFonts w:ascii="Cambria" w:eastAsia="MS Mincho" w:hAnsi="Cambria" w:cs="Arial"/>
        </w:rPr>
        <w:t xml:space="preserve">e assicurarci che la lista sia immodificabile. </w:t>
      </w:r>
    </w:p>
    <w:p w14:paraId="09BB8351" w14:textId="3D468A30" w:rsidR="00604892" w:rsidRPr="00E341F1" w:rsidRDefault="00D22320" w:rsidP="001C2090">
      <w:pPr>
        <w:rPr>
          <w:rFonts w:ascii="Cambria" w:eastAsia="MS Mincho" w:hAnsi="Cambria" w:cs="Arial"/>
        </w:rPr>
      </w:pPr>
      <w:r w:rsidRPr="00E341F1">
        <w:rPr>
          <w:rFonts w:ascii="Cambria" w:eastAsia="MS Mincho" w:hAnsi="Cambria" w:cs="Arial"/>
        </w:rPr>
        <w:t xml:space="preserve">Il problema principale è </w:t>
      </w:r>
      <w:proofErr w:type="gramStart"/>
      <w:r w:rsidRPr="00E341F1">
        <w:rPr>
          <w:rFonts w:ascii="Cambria" w:eastAsia="MS Mincho" w:hAnsi="Cambria" w:cs="Arial"/>
        </w:rPr>
        <w:t>che .</w:t>
      </w:r>
      <w:proofErr w:type="spellStart"/>
      <w:r w:rsidRPr="00E341F1">
        <w:rPr>
          <w:rFonts w:ascii="Cambria" w:eastAsia="MS Mincho" w:hAnsi="Cambria" w:cs="Arial"/>
        </w:rPr>
        <w:t>collect</w:t>
      </w:r>
      <w:proofErr w:type="spellEnd"/>
      <w:proofErr w:type="gramEnd"/>
      <w:r w:rsidRPr="00E341F1">
        <w:rPr>
          <w:rFonts w:ascii="Cambria" w:eastAsia="MS Mincho" w:hAnsi="Cambria" w:cs="Arial"/>
        </w:rPr>
        <w:t>(</w:t>
      </w:r>
      <w:proofErr w:type="spellStart"/>
      <w:r w:rsidRPr="00E341F1">
        <w:rPr>
          <w:rFonts w:ascii="Cambria" w:eastAsia="MS Mincho" w:hAnsi="Cambria" w:cs="Arial"/>
        </w:rPr>
        <w:t>Collectors.toList</w:t>
      </w:r>
      <w:proofErr w:type="spellEnd"/>
      <w:r w:rsidRPr="00E341F1">
        <w:rPr>
          <w:rFonts w:ascii="Cambria" w:eastAsia="MS Mincho" w:hAnsi="Cambria" w:cs="Arial"/>
        </w:rPr>
        <w:t xml:space="preserve">()) restituisce in realtà una lista di tipo mutabile, mentre nella maggior parte dei casi si preferiscono liste non modificabili. </w:t>
      </w:r>
      <w:r w:rsidR="00FF7969" w:rsidRPr="00E341F1">
        <w:rPr>
          <w:rFonts w:ascii="Cambria" w:eastAsia="MS Mincho" w:hAnsi="Cambria" w:cs="Arial"/>
        </w:rPr>
        <w:t>Un</w:t>
      </w:r>
      <w:r w:rsidRPr="00E341F1">
        <w:rPr>
          <w:rFonts w:ascii="Cambria" w:eastAsia="MS Mincho" w:hAnsi="Cambria" w:cs="Arial"/>
        </w:rPr>
        <w:t xml:space="preserve"> nuovo </w:t>
      </w:r>
      <w:proofErr w:type="spellStart"/>
      <w:r w:rsidRPr="00E341F1">
        <w:rPr>
          <w:rFonts w:ascii="Cambria" w:eastAsia="MS Mincho" w:hAnsi="Cambria" w:cs="Arial"/>
        </w:rPr>
        <w:t>collector</w:t>
      </w:r>
      <w:proofErr w:type="spellEnd"/>
      <w:r w:rsidRPr="00E341F1">
        <w:rPr>
          <w:rFonts w:ascii="Cambria" w:eastAsia="MS Mincho" w:hAnsi="Cambria" w:cs="Arial"/>
        </w:rPr>
        <w:t xml:space="preserve"> </w:t>
      </w:r>
      <w:r w:rsidR="00AF3333" w:rsidRPr="00E341F1">
        <w:rPr>
          <w:rFonts w:ascii="Cambria" w:eastAsia="MS Mincho" w:hAnsi="Cambria" w:cs="Arial"/>
        </w:rPr>
        <w:t>per</w:t>
      </w:r>
      <w:r w:rsidRPr="00E341F1">
        <w:rPr>
          <w:rFonts w:ascii="Cambria" w:eastAsia="MS Mincho" w:hAnsi="Cambria" w:cs="Arial"/>
        </w:rPr>
        <w:t xml:space="preserve"> restituire una lista non modificabile</w:t>
      </w:r>
      <w:r w:rsidR="00AF3333" w:rsidRPr="00E341F1">
        <w:rPr>
          <w:rFonts w:ascii="Cambria" w:eastAsia="MS Mincho" w:hAnsi="Cambria" w:cs="Arial"/>
        </w:rPr>
        <w:t xml:space="preserve"> è</w:t>
      </w:r>
      <w:r w:rsidRPr="00E341F1">
        <w:rPr>
          <w:rFonts w:ascii="Cambria" w:eastAsia="MS Mincho" w:hAnsi="Cambria" w:cs="Arial"/>
        </w:rPr>
        <w:t xml:space="preserve"> </w:t>
      </w:r>
      <w:r w:rsidR="008C4938" w:rsidRPr="00E341F1">
        <w:rPr>
          <w:rFonts w:ascii="Cambria" w:eastAsia="MS Mincho" w:hAnsi="Cambria" w:cs="Arial"/>
        </w:rPr>
        <w:t>lo</w:t>
      </w:r>
      <w:r w:rsidRPr="00E341F1">
        <w:rPr>
          <w:rFonts w:ascii="Cambria" w:eastAsia="MS Mincho" w:hAnsi="Cambria" w:cs="Arial"/>
        </w:rPr>
        <w:t xml:space="preserve"> stream </w:t>
      </w:r>
      <w:proofErr w:type="spellStart"/>
      <w:r w:rsidRPr="00E341F1">
        <w:rPr>
          <w:rFonts w:ascii="Cambria" w:eastAsia="MS Mincho" w:hAnsi="Cambria" w:cs="Arial"/>
        </w:rPr>
        <w:t>Stream.toList</w:t>
      </w:r>
      <w:proofErr w:type="spellEnd"/>
      <w:r w:rsidRPr="00E341F1">
        <w:rPr>
          <w:rFonts w:ascii="Cambria" w:eastAsia="MS Mincho" w:hAnsi="Cambria" w:cs="Arial"/>
        </w:rPr>
        <w:t>().</w:t>
      </w:r>
      <w:r w:rsidR="00DC31B6" w:rsidRPr="00E341F1">
        <w:rPr>
          <w:rFonts w:ascii="Cambria" w:eastAsia="MS Mincho" w:hAnsi="Cambria" w:cs="Arial"/>
        </w:rPr>
        <w:t xml:space="preserve"> Questo tipo di </w:t>
      </w:r>
      <w:proofErr w:type="spellStart"/>
      <w:r w:rsidR="00DC31B6" w:rsidRPr="00E341F1">
        <w:rPr>
          <w:rFonts w:ascii="Cambria" w:eastAsia="MS Mincho" w:hAnsi="Cambria" w:cs="Arial"/>
        </w:rPr>
        <w:t>issue</w:t>
      </w:r>
      <w:proofErr w:type="spellEnd"/>
      <w:r w:rsidR="00DC31B6" w:rsidRPr="00E341F1">
        <w:rPr>
          <w:rFonts w:ascii="Cambria" w:eastAsia="MS Mincho" w:hAnsi="Cambria" w:cs="Arial"/>
        </w:rPr>
        <w:t xml:space="preserve"> </w:t>
      </w:r>
      <w:r w:rsidR="00C67C5A" w:rsidRPr="00E341F1">
        <w:rPr>
          <w:rFonts w:ascii="Cambria" w:eastAsia="MS Mincho" w:hAnsi="Cambria" w:cs="Arial"/>
        </w:rPr>
        <w:t>presente molte volte nel codice è stata risolta</w:t>
      </w:r>
      <w:r w:rsidR="00C61416" w:rsidRPr="00E341F1">
        <w:rPr>
          <w:rFonts w:ascii="Cambria" w:eastAsia="MS Mincho" w:hAnsi="Cambria" w:cs="Arial"/>
        </w:rPr>
        <w:t xml:space="preserve"> proprio come suggeriva </w:t>
      </w:r>
      <w:proofErr w:type="spellStart"/>
      <w:r w:rsidR="00C61416" w:rsidRPr="00E341F1">
        <w:rPr>
          <w:rFonts w:ascii="Cambria" w:eastAsia="MS Mincho" w:hAnsi="Cambria" w:cs="Arial"/>
        </w:rPr>
        <w:t>SonarQube</w:t>
      </w:r>
      <w:proofErr w:type="spellEnd"/>
      <w:r w:rsidR="00C67C5A" w:rsidRPr="00E341F1">
        <w:rPr>
          <w:rFonts w:ascii="Cambria" w:eastAsia="MS Mincho" w:hAnsi="Cambria" w:cs="Arial"/>
        </w:rPr>
        <w:t>.</w:t>
      </w:r>
    </w:p>
    <w:p w14:paraId="46C156FB" w14:textId="77777777" w:rsidR="006730DB" w:rsidRPr="00E341F1" w:rsidRDefault="006730DB" w:rsidP="006730DB">
      <w:pPr>
        <w:pBdr>
          <w:bottom w:val="single" w:sz="4" w:space="1" w:color="auto"/>
        </w:pBdr>
        <w:rPr>
          <w:rFonts w:ascii="Cambria" w:eastAsia="MS Mincho" w:hAnsi="Cambria" w:cs="Arial"/>
        </w:rPr>
      </w:pPr>
    </w:p>
    <w:p w14:paraId="0BC4EF43" w14:textId="42D99DF9" w:rsidR="00CD7654" w:rsidRPr="006669B3" w:rsidRDefault="00A27093" w:rsidP="001C2090">
      <w:pPr>
        <w:rPr>
          <w:rFonts w:ascii="Cambria" w:eastAsia="MS Mincho" w:hAnsi="Cambria" w:cs="Arial"/>
        </w:rPr>
      </w:pPr>
      <w:r w:rsidRPr="006669B3">
        <w:rPr>
          <w:rFonts w:ascii="Cambria" w:eastAsia="MS Mincho" w:hAnsi="Cambria" w:cs="Arial"/>
          <w:noProof/>
        </w:rPr>
        <w:drawing>
          <wp:inline distT="0" distB="0" distL="0" distR="0" wp14:anchorId="60FDFC51" wp14:editId="019F5219">
            <wp:extent cx="5486400" cy="960755"/>
            <wp:effectExtent l="0" t="0" r="0" b="0"/>
            <wp:docPr id="118725165" name="Immagine 2"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165" name="Immagine 2" descr="Immagine che contiene testo, schermata, Carattere, linea&#10;&#10;Il contenuto generato dall'IA potrebbe non essere corretto."/>
                    <pic:cNvPicPr/>
                  </pic:nvPicPr>
                  <pic:blipFill>
                    <a:blip r:embed="rId30"/>
                    <a:stretch>
                      <a:fillRect/>
                    </a:stretch>
                  </pic:blipFill>
                  <pic:spPr>
                    <a:xfrm>
                      <a:off x="0" y="0"/>
                      <a:ext cx="5486400" cy="960755"/>
                    </a:xfrm>
                    <a:prstGeom prst="rect">
                      <a:avLst/>
                    </a:prstGeom>
                  </pic:spPr>
                </pic:pic>
              </a:graphicData>
            </a:graphic>
          </wp:inline>
        </w:drawing>
      </w:r>
    </w:p>
    <w:p w14:paraId="66AF6B49" w14:textId="1ECC1818" w:rsidR="00482132" w:rsidRPr="00E341F1" w:rsidRDefault="00502788" w:rsidP="001C2090">
      <w:pPr>
        <w:rPr>
          <w:rFonts w:ascii="Cambria" w:eastAsia="MS Mincho" w:hAnsi="Cambria" w:cs="Arial"/>
        </w:rPr>
      </w:pPr>
      <w:proofErr w:type="spellStart"/>
      <w:r w:rsidRPr="00E341F1">
        <w:rPr>
          <w:rFonts w:ascii="Cambria" w:eastAsia="MS Mincho" w:hAnsi="Cambria" w:cs="Arial"/>
        </w:rPr>
        <w:t>Rifattorizza</w:t>
      </w:r>
      <w:proofErr w:type="spellEnd"/>
      <w:r w:rsidRPr="00E341F1">
        <w:rPr>
          <w:rFonts w:ascii="Cambria" w:eastAsia="MS Mincho" w:hAnsi="Cambria" w:cs="Arial"/>
        </w:rPr>
        <w:t xml:space="preserve"> questa dichiarazione di classe per utilizzare 'record </w:t>
      </w:r>
      <w:proofErr w:type="spellStart"/>
      <w:proofErr w:type="gramStart"/>
      <w:r w:rsidRPr="00E341F1">
        <w:rPr>
          <w:rFonts w:ascii="Cambria" w:eastAsia="MS Mincho" w:hAnsi="Cambria" w:cs="Arial"/>
        </w:rPr>
        <w:t>SuggestionRequestContext</w:t>
      </w:r>
      <w:proofErr w:type="spellEnd"/>
      <w:r w:rsidRPr="00E341F1">
        <w:rPr>
          <w:rFonts w:ascii="Cambria" w:eastAsia="MS Mincho" w:hAnsi="Cambria" w:cs="Arial"/>
        </w:rPr>
        <w:t>(</w:t>
      </w:r>
      <w:proofErr w:type="gramEnd"/>
      <w:r w:rsidRPr="00E341F1">
        <w:rPr>
          <w:rFonts w:ascii="Cambria" w:eastAsia="MS Mincho" w:hAnsi="Cambria" w:cs="Arial"/>
        </w:rPr>
        <w:t xml:space="preserve">String </w:t>
      </w:r>
      <w:proofErr w:type="spellStart"/>
      <w:r w:rsidRPr="00E341F1">
        <w:rPr>
          <w:rFonts w:ascii="Cambria" w:eastAsia="MS Mincho" w:hAnsi="Cambria" w:cs="Arial"/>
        </w:rPr>
        <w:t>className</w:t>
      </w:r>
      <w:proofErr w:type="spellEnd"/>
      <w:r w:rsidRPr="00E341F1">
        <w:rPr>
          <w:rFonts w:ascii="Cambria" w:eastAsia="MS Mincho" w:hAnsi="Cambria" w:cs="Arial"/>
        </w:rPr>
        <w:t xml:space="preserve">, </w:t>
      </w:r>
      <w:proofErr w:type="spellStart"/>
      <w:r w:rsidRPr="00E341F1">
        <w:rPr>
          <w:rFonts w:ascii="Cambria" w:eastAsia="MS Mincho" w:hAnsi="Cambria" w:cs="Arial"/>
        </w:rPr>
        <w:t>SuggestionDifficulty</w:t>
      </w:r>
      <w:proofErr w:type="spellEnd"/>
      <w:r w:rsidRPr="00E341F1">
        <w:rPr>
          <w:rFonts w:ascii="Cambria" w:eastAsia="MS Mincho" w:hAnsi="Cambria" w:cs="Arial"/>
        </w:rPr>
        <w:t xml:space="preserve"> </w:t>
      </w:r>
      <w:proofErr w:type="spellStart"/>
      <w:r w:rsidRPr="00E341F1">
        <w:rPr>
          <w:rFonts w:ascii="Cambria" w:eastAsia="MS Mincho" w:hAnsi="Cambria" w:cs="Arial"/>
        </w:rPr>
        <w:t>difficul</w:t>
      </w:r>
      <w:proofErr w:type="spellEnd"/>
      <w:r w:rsidRPr="00E341F1">
        <w:rPr>
          <w:rFonts w:ascii="Cambria" w:eastAsia="MS Mincho" w:hAnsi="Cambria" w:cs="Arial"/>
        </w:rPr>
        <w:t>...)'.</w:t>
      </w:r>
      <w:r w:rsidR="00E05861" w:rsidRPr="00E341F1">
        <w:rPr>
          <w:rFonts w:ascii="Cambria" w:eastAsia="MS Mincho" w:hAnsi="Cambria" w:cs="Arial"/>
        </w:rPr>
        <w:t xml:space="preserve"> </w:t>
      </w:r>
    </w:p>
    <w:p w14:paraId="142914DB" w14:textId="0A4B2D75" w:rsidR="00E05861" w:rsidRPr="00E341F1" w:rsidRDefault="00B36EFB" w:rsidP="000205A7">
      <w:pPr>
        <w:pBdr>
          <w:bottom w:val="single" w:sz="4" w:space="1" w:color="auto"/>
        </w:pBdr>
        <w:rPr>
          <w:rFonts w:ascii="Cambria" w:eastAsia="MS Mincho" w:hAnsi="Cambria" w:cs="Arial"/>
        </w:rPr>
      </w:pPr>
      <w:r w:rsidRPr="00E341F1">
        <w:rPr>
          <w:rFonts w:ascii="Cambria" w:eastAsia="MS Mincho" w:hAnsi="Cambria" w:cs="Arial"/>
        </w:rPr>
        <w:t xml:space="preserve">I record rappresentano una struttura dati immutabile di sola lettura e dovrebbero essere utilizzati al posto della creazione di classi immutabili, poiché possono essere utilizzati in sicurezza nel codice di produzione. L'immutabilità dei record è garantita dal linguaggio Java stesso, mentre l'implementazione autonoma di classi immutabili </w:t>
      </w:r>
      <w:r w:rsidRPr="00E341F1">
        <w:rPr>
          <w:rFonts w:ascii="Cambria" w:eastAsia="MS Mincho" w:hAnsi="Cambria" w:cs="Arial"/>
        </w:rPr>
        <w:lastRenderedPageBreak/>
        <w:t>potrebbe causare alcuni bug</w:t>
      </w:r>
      <w:r w:rsidR="006A34B4" w:rsidRPr="00E341F1">
        <w:rPr>
          <w:rFonts w:ascii="Cambria" w:eastAsia="MS Mincho" w:hAnsi="Cambria" w:cs="Arial"/>
        </w:rPr>
        <w:t xml:space="preserve"> e u</w:t>
      </w:r>
      <w:r w:rsidRPr="00E341F1">
        <w:rPr>
          <w:rFonts w:ascii="Cambria" w:eastAsia="MS Mincho" w:hAnsi="Cambria" w:cs="Arial"/>
        </w:rPr>
        <w:t xml:space="preserve">no degli aspetti importanti dei record è che i campi </w:t>
      </w:r>
      <w:proofErr w:type="spellStart"/>
      <w:r w:rsidR="006A34B4" w:rsidRPr="00E341F1">
        <w:rPr>
          <w:rFonts w:ascii="Cambria" w:eastAsia="MS Mincho" w:hAnsi="Cambria" w:cs="Arial"/>
        </w:rPr>
        <w:t>final</w:t>
      </w:r>
      <w:proofErr w:type="spellEnd"/>
      <w:r w:rsidRPr="00E341F1">
        <w:rPr>
          <w:rFonts w:ascii="Cambria" w:eastAsia="MS Mincho" w:hAnsi="Cambria" w:cs="Arial"/>
        </w:rPr>
        <w:t xml:space="preserve"> non possono essere sovrascritt</w:t>
      </w:r>
      <w:r w:rsidR="006730DB" w:rsidRPr="00E341F1">
        <w:rPr>
          <w:rFonts w:ascii="Cambria" w:eastAsia="MS Mincho" w:hAnsi="Cambria" w:cs="Arial"/>
        </w:rPr>
        <w:t>i</w:t>
      </w:r>
      <w:r w:rsidRPr="00E341F1">
        <w:rPr>
          <w:rFonts w:ascii="Cambria" w:eastAsia="MS Mincho" w:hAnsi="Cambria" w:cs="Arial"/>
        </w:rPr>
        <w:t>.</w:t>
      </w:r>
    </w:p>
    <w:p w14:paraId="11D867DF" w14:textId="498965A8" w:rsidR="00C61416" w:rsidRPr="00E341F1" w:rsidRDefault="00C61416" w:rsidP="000205A7">
      <w:pPr>
        <w:pBdr>
          <w:bottom w:val="single" w:sz="4" w:space="1" w:color="auto"/>
        </w:pBdr>
        <w:rPr>
          <w:rFonts w:ascii="Cambria" w:eastAsia="MS Mincho" w:hAnsi="Cambria" w:cs="Arial"/>
        </w:rPr>
      </w:pPr>
      <w:r w:rsidRPr="00E341F1">
        <w:rPr>
          <w:rFonts w:ascii="Cambria" w:eastAsia="MS Mincho" w:hAnsi="Cambria" w:cs="Arial"/>
        </w:rPr>
        <w:t>Per riso</w:t>
      </w:r>
      <w:r w:rsidR="000360BC" w:rsidRPr="00E341F1">
        <w:rPr>
          <w:rFonts w:ascii="Cambria" w:eastAsia="MS Mincho" w:hAnsi="Cambria" w:cs="Arial"/>
        </w:rPr>
        <w:t>lverla la classe</w:t>
      </w:r>
      <w:r w:rsidR="000360BC" w:rsidRPr="00E341F1">
        <w:t xml:space="preserve"> “</w:t>
      </w:r>
      <w:r w:rsidR="000360BC" w:rsidRPr="00E341F1">
        <w:rPr>
          <w:rFonts w:ascii="Cambria" w:eastAsia="MS Mincho" w:hAnsi="Cambria" w:cs="Arial"/>
        </w:rPr>
        <w:t xml:space="preserve">private </w:t>
      </w:r>
      <w:proofErr w:type="spellStart"/>
      <w:r w:rsidR="000360BC" w:rsidRPr="00E341F1">
        <w:rPr>
          <w:rFonts w:ascii="Cambria" w:eastAsia="MS Mincho" w:hAnsi="Cambria" w:cs="Arial"/>
        </w:rPr>
        <w:t>static</w:t>
      </w:r>
      <w:proofErr w:type="spellEnd"/>
      <w:r w:rsidR="000360BC" w:rsidRPr="00E341F1">
        <w:rPr>
          <w:rFonts w:ascii="Cambria" w:eastAsia="MS Mincho" w:hAnsi="Cambria" w:cs="Arial"/>
        </w:rPr>
        <w:t xml:space="preserve"> </w:t>
      </w:r>
      <w:proofErr w:type="spellStart"/>
      <w:r w:rsidR="000360BC" w:rsidRPr="00E341F1">
        <w:rPr>
          <w:rFonts w:ascii="Cambria" w:eastAsia="MS Mincho" w:hAnsi="Cambria" w:cs="Arial"/>
        </w:rPr>
        <w:t>final</w:t>
      </w:r>
      <w:proofErr w:type="spellEnd"/>
      <w:r w:rsidR="000360BC" w:rsidRPr="00E341F1">
        <w:rPr>
          <w:rFonts w:ascii="Cambria" w:eastAsia="MS Mincho" w:hAnsi="Cambria" w:cs="Arial"/>
        </w:rPr>
        <w:t xml:space="preserve"> class </w:t>
      </w:r>
      <w:proofErr w:type="spellStart"/>
      <w:r w:rsidR="000360BC" w:rsidRPr="00E341F1">
        <w:rPr>
          <w:rFonts w:ascii="Cambria" w:eastAsia="MS Mincho" w:hAnsi="Cambria" w:cs="Arial"/>
        </w:rPr>
        <w:t>SuggestionRequestContext</w:t>
      </w:r>
      <w:proofErr w:type="spellEnd"/>
      <w:r w:rsidR="00F9674A" w:rsidRPr="00E341F1">
        <w:rPr>
          <w:rFonts w:ascii="Cambria" w:eastAsia="MS Mincho" w:hAnsi="Cambria" w:cs="Arial"/>
        </w:rPr>
        <w:t xml:space="preserve"> </w:t>
      </w:r>
      <w:proofErr w:type="gramStart"/>
      <w:r w:rsidR="000360BC" w:rsidRPr="00E341F1">
        <w:rPr>
          <w:rFonts w:ascii="Cambria" w:eastAsia="MS Mincho" w:hAnsi="Cambria" w:cs="Arial"/>
        </w:rPr>
        <w:t>{ … }“</w:t>
      </w:r>
      <w:proofErr w:type="gramEnd"/>
      <w:r w:rsidR="000360BC" w:rsidRPr="00E341F1">
        <w:rPr>
          <w:rFonts w:ascii="Cambria" w:eastAsia="MS Mincho" w:hAnsi="Cambria" w:cs="Arial"/>
        </w:rPr>
        <w:t xml:space="preserve"> è stata sostituita con</w:t>
      </w:r>
      <w:r w:rsidR="008B7211" w:rsidRPr="00E341F1">
        <w:rPr>
          <w:rFonts w:ascii="Cambria" w:eastAsia="MS Mincho" w:hAnsi="Cambria" w:cs="Arial"/>
        </w:rPr>
        <w:t xml:space="preserve"> “private record </w:t>
      </w:r>
      <w:proofErr w:type="spellStart"/>
      <w:proofErr w:type="gramStart"/>
      <w:r w:rsidR="008B7211" w:rsidRPr="00E341F1">
        <w:rPr>
          <w:rFonts w:ascii="Cambria" w:eastAsia="MS Mincho" w:hAnsi="Cambria" w:cs="Arial"/>
        </w:rPr>
        <w:t>SuggestionRequestContext</w:t>
      </w:r>
      <w:proofErr w:type="spellEnd"/>
      <w:r w:rsidR="008B7211" w:rsidRPr="00E341F1">
        <w:rPr>
          <w:rFonts w:ascii="Cambria" w:eastAsia="MS Mincho" w:hAnsi="Cambria" w:cs="Arial"/>
        </w:rPr>
        <w:t>(</w:t>
      </w:r>
      <w:proofErr w:type="gramEnd"/>
      <w:r w:rsidR="008B7211" w:rsidRPr="00E341F1">
        <w:rPr>
          <w:rFonts w:ascii="Cambria" w:eastAsia="MS Mincho" w:hAnsi="Cambria" w:cs="Arial"/>
        </w:rPr>
        <w:t xml:space="preserve">String </w:t>
      </w:r>
      <w:proofErr w:type="spellStart"/>
      <w:r w:rsidR="008B7211" w:rsidRPr="00E341F1">
        <w:rPr>
          <w:rFonts w:ascii="Cambria" w:eastAsia="MS Mincho" w:hAnsi="Cambria" w:cs="Arial"/>
        </w:rPr>
        <w:t>className</w:t>
      </w:r>
      <w:proofErr w:type="spellEnd"/>
      <w:r w:rsidR="008B7211" w:rsidRPr="00E341F1">
        <w:rPr>
          <w:rFonts w:ascii="Cambria" w:eastAsia="MS Mincho" w:hAnsi="Cambria" w:cs="Arial"/>
        </w:rPr>
        <w:t xml:space="preserve">, </w:t>
      </w:r>
      <w:proofErr w:type="spellStart"/>
      <w:r w:rsidR="008B7211" w:rsidRPr="00E341F1">
        <w:rPr>
          <w:rFonts w:ascii="Cambria" w:eastAsia="MS Mincho" w:hAnsi="Cambria" w:cs="Arial"/>
        </w:rPr>
        <w:t>SuggestionDifficulty</w:t>
      </w:r>
      <w:proofErr w:type="spellEnd"/>
      <w:r w:rsidR="008B7211" w:rsidRPr="00E341F1">
        <w:rPr>
          <w:rFonts w:ascii="Cambria" w:eastAsia="MS Mincho" w:hAnsi="Cambria" w:cs="Arial"/>
        </w:rPr>
        <w:t xml:space="preserve"> </w:t>
      </w:r>
      <w:proofErr w:type="spellStart"/>
      <w:r w:rsidR="008B7211" w:rsidRPr="00E341F1">
        <w:rPr>
          <w:rFonts w:ascii="Cambria" w:eastAsia="MS Mincho" w:hAnsi="Cambria" w:cs="Arial"/>
        </w:rPr>
        <w:t>difficulty</w:t>
      </w:r>
      <w:proofErr w:type="spellEnd"/>
      <w:r w:rsidR="008B7211" w:rsidRPr="00E341F1">
        <w:rPr>
          <w:rFonts w:ascii="Cambria" w:eastAsia="MS Mincho" w:hAnsi="Cambria" w:cs="Arial"/>
        </w:rPr>
        <w:t xml:space="preserve">, </w:t>
      </w:r>
      <w:proofErr w:type="spellStart"/>
      <w:r w:rsidR="008B7211" w:rsidRPr="00E341F1">
        <w:rPr>
          <w:rFonts w:ascii="Cambria" w:eastAsia="MS Mincho" w:hAnsi="Cambria" w:cs="Arial"/>
        </w:rPr>
        <w:t>SuggestionTier</w:t>
      </w:r>
      <w:proofErr w:type="spellEnd"/>
      <w:r w:rsidR="008B7211" w:rsidRPr="00E341F1">
        <w:rPr>
          <w:rFonts w:ascii="Cambria" w:eastAsia="MS Mincho" w:hAnsi="Cambria" w:cs="Arial"/>
        </w:rPr>
        <w:t xml:space="preserve"> </w:t>
      </w:r>
      <w:proofErr w:type="spellStart"/>
      <w:r w:rsidR="008B7211" w:rsidRPr="00E341F1">
        <w:rPr>
          <w:rFonts w:ascii="Cambria" w:eastAsia="MS Mincho" w:hAnsi="Cambria" w:cs="Arial"/>
        </w:rPr>
        <w:t>tier</w:t>
      </w:r>
      <w:proofErr w:type="spellEnd"/>
      <w:r w:rsidR="008B7211" w:rsidRPr="00E341F1">
        <w:rPr>
          <w:rFonts w:ascii="Cambria" w:eastAsia="MS Mincho" w:hAnsi="Cambria" w:cs="Arial"/>
        </w:rPr>
        <w:t xml:space="preserve">) </w:t>
      </w:r>
      <w:proofErr w:type="gramStart"/>
      <w:r w:rsidR="008B7211" w:rsidRPr="00E341F1">
        <w:rPr>
          <w:rFonts w:ascii="Cambria" w:eastAsia="MS Mincho" w:hAnsi="Cambria" w:cs="Arial"/>
        </w:rPr>
        <w:t>{</w:t>
      </w:r>
      <w:r w:rsidR="009A5E8B" w:rsidRPr="00E341F1">
        <w:rPr>
          <w:rFonts w:ascii="Cambria" w:eastAsia="MS Mincho" w:hAnsi="Cambria" w:cs="Arial"/>
        </w:rPr>
        <w:t xml:space="preserve"> </w:t>
      </w:r>
      <w:r w:rsidR="008B7211" w:rsidRPr="00E341F1">
        <w:rPr>
          <w:rFonts w:ascii="Cambria" w:eastAsia="MS Mincho" w:hAnsi="Cambria" w:cs="Arial"/>
        </w:rPr>
        <w:t>…</w:t>
      </w:r>
      <w:proofErr w:type="gramEnd"/>
      <w:r w:rsidR="009A5E8B" w:rsidRPr="00E341F1">
        <w:rPr>
          <w:rFonts w:ascii="Cambria" w:eastAsia="MS Mincho" w:hAnsi="Cambria" w:cs="Arial"/>
        </w:rPr>
        <w:t xml:space="preserve"> }</w:t>
      </w:r>
      <w:r w:rsidR="008B7211" w:rsidRPr="00E341F1">
        <w:rPr>
          <w:rFonts w:ascii="Cambria" w:eastAsia="MS Mincho" w:hAnsi="Cambria" w:cs="Arial"/>
        </w:rPr>
        <w:t>”</w:t>
      </w:r>
    </w:p>
    <w:p w14:paraId="3CBD989F" w14:textId="77777777" w:rsidR="000205A7" w:rsidRPr="00E341F1" w:rsidRDefault="000205A7" w:rsidP="000205A7">
      <w:pPr>
        <w:pBdr>
          <w:bottom w:val="single" w:sz="4" w:space="1" w:color="auto"/>
        </w:pBdr>
        <w:rPr>
          <w:rFonts w:ascii="Cambria" w:eastAsia="MS Mincho" w:hAnsi="Cambria" w:cs="Arial"/>
        </w:rPr>
      </w:pPr>
    </w:p>
    <w:p w14:paraId="771714B5" w14:textId="03F97F20" w:rsidR="00154C82" w:rsidRPr="00E341F1" w:rsidRDefault="00A27093" w:rsidP="00544AFF">
      <w:pPr>
        <w:pStyle w:val="Paragrafoelenco"/>
        <w:numPr>
          <w:ilvl w:val="0"/>
          <w:numId w:val="20"/>
        </w:numPr>
        <w:rPr>
          <w:rFonts w:ascii="Cambria" w:eastAsia="MS Mincho" w:hAnsi="Cambria" w:cs="Arial"/>
        </w:rPr>
      </w:pPr>
      <w:r w:rsidRPr="00E341F1">
        <w:rPr>
          <w:rFonts w:ascii="Cambria" w:eastAsia="MS Mincho" w:hAnsi="Cambria" w:cs="Arial"/>
        </w:rPr>
        <w:t>T23-G</w:t>
      </w:r>
      <w:r w:rsidR="00930C17" w:rsidRPr="00E341F1">
        <w:rPr>
          <w:rFonts w:ascii="Cambria" w:eastAsia="MS Mincho" w:hAnsi="Cambria" w:cs="Arial"/>
        </w:rPr>
        <w:t>1</w:t>
      </w:r>
      <w:r w:rsidR="000D76DF" w:rsidRPr="00E341F1">
        <w:rPr>
          <w:rFonts w:ascii="Cambria" w:eastAsia="MS Mincho" w:hAnsi="Cambria" w:cs="Arial"/>
        </w:rPr>
        <w:t>:</w:t>
      </w:r>
      <w:r w:rsidRPr="00E341F1">
        <w:rPr>
          <w:rFonts w:ascii="Cambria" w:eastAsia="MS Mincho" w:hAnsi="Cambria" w:cs="Arial"/>
        </w:rPr>
        <w:t xml:space="preserve"> non sono</w:t>
      </w:r>
      <w:r w:rsidR="000D76DF" w:rsidRPr="00E341F1">
        <w:rPr>
          <w:rFonts w:ascii="Cambria" w:eastAsia="MS Mincho" w:hAnsi="Cambria" w:cs="Arial"/>
        </w:rPr>
        <w:t xml:space="preserve"> state riscontrate </w:t>
      </w:r>
      <w:proofErr w:type="spellStart"/>
      <w:r w:rsidR="000D76DF" w:rsidRPr="00E341F1">
        <w:rPr>
          <w:rFonts w:ascii="Cambria" w:eastAsia="MS Mincho" w:hAnsi="Cambria" w:cs="Arial"/>
        </w:rPr>
        <w:t>issue</w:t>
      </w:r>
      <w:proofErr w:type="spellEnd"/>
      <w:r w:rsidR="008F5B11" w:rsidRPr="00E341F1">
        <w:rPr>
          <w:rFonts w:ascii="Cambria" w:eastAsia="MS Mincho" w:hAnsi="Cambria" w:cs="Arial"/>
        </w:rPr>
        <w:t xml:space="preserve"> e Anti—pattern in questo modulo.</w:t>
      </w:r>
    </w:p>
    <w:p w14:paraId="0E66CB75" w14:textId="77777777" w:rsidR="00A443F5" w:rsidRPr="00E341F1" w:rsidRDefault="00A443F5" w:rsidP="00A443F5">
      <w:pPr>
        <w:pBdr>
          <w:bottom w:val="single" w:sz="4" w:space="1" w:color="auto"/>
        </w:pBdr>
        <w:rPr>
          <w:rFonts w:ascii="Cambria" w:eastAsia="MS Mincho" w:hAnsi="Cambria" w:cs="Arial"/>
        </w:rPr>
      </w:pPr>
    </w:p>
    <w:p w14:paraId="168C2AC2" w14:textId="454E16BB" w:rsidR="00A27093" w:rsidRPr="006669B3" w:rsidRDefault="00A27093" w:rsidP="00544AFF">
      <w:pPr>
        <w:pStyle w:val="Paragrafoelenco"/>
        <w:numPr>
          <w:ilvl w:val="0"/>
          <w:numId w:val="20"/>
        </w:numPr>
        <w:rPr>
          <w:rFonts w:ascii="Cambria" w:eastAsia="MS Mincho" w:hAnsi="Cambria" w:cs="Arial"/>
        </w:rPr>
      </w:pPr>
      <w:r w:rsidRPr="006669B3">
        <w:rPr>
          <w:rFonts w:ascii="Cambria" w:eastAsia="MS Mincho" w:hAnsi="Cambria" w:cs="Arial"/>
        </w:rPr>
        <w:t>T5-G</w:t>
      </w:r>
      <w:r w:rsidR="00A6093B" w:rsidRPr="006669B3">
        <w:rPr>
          <w:rFonts w:ascii="Cambria" w:eastAsia="MS Mincho" w:hAnsi="Cambria" w:cs="Arial"/>
        </w:rPr>
        <w:t>2</w:t>
      </w:r>
      <w:r w:rsidR="008F5B11" w:rsidRPr="006669B3">
        <w:rPr>
          <w:rFonts w:ascii="Cambria" w:eastAsia="MS Mincho" w:hAnsi="Cambria" w:cs="Arial"/>
        </w:rPr>
        <w:t>:</w:t>
      </w:r>
      <w:r w:rsidR="00E0605A" w:rsidRPr="006669B3">
        <w:rPr>
          <w:rFonts w:ascii="Cambria" w:eastAsia="MS Mincho" w:hAnsi="Cambria" w:cs="Arial"/>
        </w:rPr>
        <w:t xml:space="preserve"> classe T23Service.java</w:t>
      </w:r>
    </w:p>
    <w:p w14:paraId="173B92BD" w14:textId="77777777" w:rsidR="0049249A" w:rsidRPr="006669B3" w:rsidRDefault="00A27093">
      <w:pPr>
        <w:rPr>
          <w:rFonts w:ascii="Cambria" w:eastAsia="MS Mincho" w:hAnsi="Cambria" w:cs="Arial"/>
        </w:rPr>
      </w:pPr>
      <w:r w:rsidRPr="006669B3">
        <w:rPr>
          <w:rFonts w:ascii="Cambria" w:eastAsia="MS Mincho" w:hAnsi="Cambria" w:cs="Arial"/>
          <w:noProof/>
        </w:rPr>
        <w:drawing>
          <wp:inline distT="0" distB="0" distL="0" distR="0" wp14:anchorId="4BB81255" wp14:editId="6B9638C3">
            <wp:extent cx="5478780" cy="998220"/>
            <wp:effectExtent l="0" t="0" r="7620" b="0"/>
            <wp:docPr id="8121182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1824" name="Immagine 81211824"/>
                    <pic:cNvPicPr/>
                  </pic:nvPicPr>
                  <pic:blipFill rotWithShape="1">
                    <a:blip r:embed="rId31"/>
                    <a:srcRect r="139" b="46712"/>
                    <a:stretch>
                      <a:fillRect/>
                    </a:stretch>
                  </pic:blipFill>
                  <pic:spPr bwMode="auto">
                    <a:xfrm>
                      <a:off x="0" y="0"/>
                      <a:ext cx="5478780" cy="998220"/>
                    </a:xfrm>
                    <a:prstGeom prst="rect">
                      <a:avLst/>
                    </a:prstGeom>
                    <a:ln>
                      <a:noFill/>
                    </a:ln>
                    <a:extLst>
                      <a:ext uri="{53640926-AAD7-44D8-BBD7-CCE9431645EC}">
                        <a14:shadowObscured xmlns:a14="http://schemas.microsoft.com/office/drawing/2010/main"/>
                      </a:ext>
                    </a:extLst>
                  </pic:spPr>
                </pic:pic>
              </a:graphicData>
            </a:graphic>
          </wp:inline>
        </w:drawing>
      </w:r>
    </w:p>
    <w:p w14:paraId="541E5375" w14:textId="061E45E4" w:rsidR="00E0605A" w:rsidRPr="006669B3" w:rsidRDefault="00A10F0A">
      <w:pPr>
        <w:rPr>
          <w:rFonts w:ascii="Cambria" w:eastAsia="MS Mincho" w:hAnsi="Cambria" w:cs="Arial"/>
        </w:rPr>
      </w:pPr>
      <w:r w:rsidRPr="00E341F1">
        <w:rPr>
          <w:rFonts w:ascii="Cambria" w:eastAsia="MS Mincho" w:hAnsi="Cambria" w:cs="Arial"/>
        </w:rPr>
        <w:t>Sostituire le eccezioni generiche con eccezioni di libreria specifiche o un'eccezione personalizzata. Le eccezioni generiche non dovrebbero mai essere generate</w:t>
      </w:r>
      <w:r w:rsidR="00F11543" w:rsidRPr="00E341F1">
        <w:rPr>
          <w:rFonts w:ascii="Cambria" w:eastAsia="MS Mincho" w:hAnsi="Cambria" w:cs="Arial"/>
        </w:rPr>
        <w:t xml:space="preserve">, </w:t>
      </w:r>
      <w:r w:rsidR="00F15643" w:rsidRPr="00E341F1">
        <w:rPr>
          <w:rFonts w:ascii="Cambria" w:eastAsia="MS Mincho" w:hAnsi="Cambria" w:cs="Arial"/>
        </w:rPr>
        <w:t>perché i consumatori sono costretti a intercettare eccezioni che non intendono gestire, che poi devono rilanciare.</w:t>
      </w:r>
      <w:r w:rsidR="00AA7E51" w:rsidRPr="00E341F1">
        <w:rPr>
          <w:rFonts w:ascii="Cambria" w:eastAsia="MS Mincho" w:hAnsi="Cambria" w:cs="Arial"/>
        </w:rPr>
        <w:t xml:space="preserve"> </w:t>
      </w:r>
      <w:r w:rsidR="00AA7E51" w:rsidRPr="006669B3">
        <w:rPr>
          <w:rFonts w:ascii="Cambria" w:eastAsia="MS Mincho" w:hAnsi="Cambria" w:cs="Arial"/>
        </w:rPr>
        <w:t>Abbiamo risolto con “catch (</w:t>
      </w:r>
      <w:proofErr w:type="spellStart"/>
      <w:r w:rsidR="00AA7E51" w:rsidRPr="006669B3">
        <w:rPr>
          <w:rFonts w:ascii="Cambria" w:eastAsia="MS Mincho" w:hAnsi="Cambria" w:cs="Arial"/>
        </w:rPr>
        <w:t>JsonProcessingException</w:t>
      </w:r>
      <w:proofErr w:type="spellEnd"/>
      <w:r w:rsidR="00AA7E51" w:rsidRPr="006669B3">
        <w:rPr>
          <w:rFonts w:ascii="Cambria" w:eastAsia="MS Mincho" w:hAnsi="Cambria" w:cs="Arial"/>
        </w:rPr>
        <w:t xml:space="preserve"> e)”.</w:t>
      </w:r>
    </w:p>
    <w:p w14:paraId="0FE56ABD" w14:textId="77777777" w:rsidR="00AA7E51" w:rsidRPr="006669B3" w:rsidRDefault="00AA7E51" w:rsidP="00AA7E51">
      <w:pPr>
        <w:pBdr>
          <w:bottom w:val="single" w:sz="4" w:space="1" w:color="auto"/>
        </w:pBdr>
        <w:rPr>
          <w:rFonts w:ascii="Cambria" w:eastAsia="MS Mincho" w:hAnsi="Cambria" w:cs="Arial"/>
        </w:rPr>
      </w:pPr>
    </w:p>
    <w:p w14:paraId="1791DD8B" w14:textId="0647848E" w:rsidR="00E0605A" w:rsidRPr="006669B3" w:rsidRDefault="00E0605A">
      <w:pPr>
        <w:rPr>
          <w:rFonts w:ascii="Cambria" w:eastAsia="MS Mincho" w:hAnsi="Cambria" w:cs="Arial"/>
        </w:rPr>
      </w:pPr>
      <w:r w:rsidRPr="006669B3">
        <w:rPr>
          <w:rFonts w:ascii="Cambria" w:eastAsia="MS Mincho" w:hAnsi="Cambria" w:cs="Arial"/>
          <w:noProof/>
        </w:rPr>
        <w:drawing>
          <wp:inline distT="0" distB="0" distL="0" distR="0" wp14:anchorId="00B4E3E7" wp14:editId="46916449">
            <wp:extent cx="5486400" cy="852170"/>
            <wp:effectExtent l="0" t="0" r="0" b="5080"/>
            <wp:docPr id="2088355619" name="Immagine 7" descr="Immagine che contiene testo, Carattere, numer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55619" name="Immagine 7" descr="Immagine che contiene testo, Carattere, numero, schermata&#10;&#10;Il contenuto generato dall'IA potrebbe non essere corretto."/>
                    <pic:cNvPicPr/>
                  </pic:nvPicPr>
                  <pic:blipFill rotWithShape="1">
                    <a:blip r:embed="rId31"/>
                    <a:srcRect t="54509"/>
                    <a:stretch>
                      <a:fillRect/>
                    </a:stretch>
                  </pic:blipFill>
                  <pic:spPr bwMode="auto">
                    <a:xfrm>
                      <a:off x="0" y="0"/>
                      <a:ext cx="5486400" cy="852170"/>
                    </a:xfrm>
                    <a:prstGeom prst="rect">
                      <a:avLst/>
                    </a:prstGeom>
                    <a:ln>
                      <a:noFill/>
                    </a:ln>
                    <a:extLst>
                      <a:ext uri="{53640926-AAD7-44D8-BBD7-CCE9431645EC}">
                        <a14:shadowObscured xmlns:a14="http://schemas.microsoft.com/office/drawing/2010/main"/>
                      </a:ext>
                    </a:extLst>
                  </pic:spPr>
                </pic:pic>
              </a:graphicData>
            </a:graphic>
          </wp:inline>
        </w:drawing>
      </w:r>
    </w:p>
    <w:p w14:paraId="59B6E08D" w14:textId="538D118C" w:rsidR="0017617E" w:rsidRPr="00E341F1" w:rsidRDefault="007F5D26">
      <w:pPr>
        <w:rPr>
          <w:rFonts w:ascii="Cambria" w:eastAsia="MS Mincho" w:hAnsi="Cambria" w:cs="Arial"/>
        </w:rPr>
      </w:pPr>
      <w:r w:rsidRPr="00E341F1">
        <w:rPr>
          <w:rFonts w:ascii="Cambria" w:eastAsia="MS Mincho" w:hAnsi="Cambria" w:cs="Arial"/>
        </w:rPr>
        <w:t xml:space="preserve">Restituisce una raccolta vuota anziché </w:t>
      </w:r>
      <w:proofErr w:type="spellStart"/>
      <w:r w:rsidRPr="00E341F1">
        <w:rPr>
          <w:rFonts w:ascii="Cambria" w:eastAsia="MS Mincho" w:hAnsi="Cambria" w:cs="Arial"/>
        </w:rPr>
        <w:t>null</w:t>
      </w:r>
      <w:proofErr w:type="spellEnd"/>
      <w:r w:rsidRPr="00E341F1">
        <w:rPr>
          <w:rFonts w:ascii="Cambria" w:eastAsia="MS Mincho" w:hAnsi="Cambria" w:cs="Arial"/>
        </w:rPr>
        <w:t xml:space="preserve">, perché array e raccolte vuoti dovrebbero essere restituiti anziché </w:t>
      </w:r>
      <w:proofErr w:type="spellStart"/>
      <w:r w:rsidRPr="00E341F1">
        <w:rPr>
          <w:rFonts w:ascii="Cambria" w:eastAsia="MS Mincho" w:hAnsi="Cambria" w:cs="Arial"/>
        </w:rPr>
        <w:t>null</w:t>
      </w:r>
      <w:proofErr w:type="spellEnd"/>
      <w:r w:rsidRPr="00E341F1">
        <w:rPr>
          <w:rFonts w:ascii="Cambria" w:eastAsia="MS Mincho" w:hAnsi="Cambria" w:cs="Arial"/>
        </w:rPr>
        <w:t xml:space="preserve">. </w:t>
      </w:r>
      <w:r w:rsidR="00132471" w:rsidRPr="00E341F1">
        <w:rPr>
          <w:rFonts w:ascii="Cambria" w:eastAsia="MS Mincho" w:hAnsi="Cambria" w:cs="Arial"/>
        </w:rPr>
        <w:t>Il tutto è stato risolto semplicemente con “</w:t>
      </w:r>
      <w:proofErr w:type="spellStart"/>
      <w:r w:rsidR="00132471" w:rsidRPr="00E341F1">
        <w:rPr>
          <w:rFonts w:ascii="Cambria" w:eastAsia="MS Mincho" w:hAnsi="Cambria" w:cs="Arial"/>
        </w:rPr>
        <w:t>return</w:t>
      </w:r>
      <w:proofErr w:type="spellEnd"/>
      <w:r w:rsidR="00132471" w:rsidRPr="00E341F1">
        <w:rPr>
          <w:rFonts w:ascii="Cambria" w:eastAsia="MS Mincho" w:hAnsi="Cambria" w:cs="Arial"/>
        </w:rPr>
        <w:t xml:space="preserve"> </w:t>
      </w:r>
      <w:proofErr w:type="spellStart"/>
      <w:r w:rsidR="00132471" w:rsidRPr="00E341F1">
        <w:rPr>
          <w:rFonts w:ascii="Cambria" w:eastAsia="MS Mincho" w:hAnsi="Cambria" w:cs="Arial"/>
        </w:rPr>
        <w:t>Collections.emptyList</w:t>
      </w:r>
      <w:proofErr w:type="spellEnd"/>
      <w:r w:rsidR="00132471" w:rsidRPr="00E341F1">
        <w:rPr>
          <w:rFonts w:ascii="Cambria" w:eastAsia="MS Mincho" w:hAnsi="Cambria" w:cs="Arial"/>
        </w:rPr>
        <w:t>();”</w:t>
      </w:r>
    </w:p>
    <w:p w14:paraId="6DAE59DD" w14:textId="77777777" w:rsidR="00132471" w:rsidRPr="00E341F1" w:rsidRDefault="00132471" w:rsidP="00132471">
      <w:pPr>
        <w:pBdr>
          <w:bottom w:val="single" w:sz="4" w:space="1" w:color="auto"/>
        </w:pBdr>
        <w:rPr>
          <w:rFonts w:ascii="Cambria" w:eastAsia="MS Mincho" w:hAnsi="Cambria" w:cs="Arial"/>
        </w:rPr>
      </w:pPr>
    </w:p>
    <w:p w14:paraId="63FCC727" w14:textId="77777777" w:rsidR="000E2D81" w:rsidRPr="006669B3" w:rsidRDefault="00A27093">
      <w:pPr>
        <w:rPr>
          <w:rFonts w:ascii="Cambria" w:eastAsia="MS Mincho" w:hAnsi="Cambria" w:cs="Arial"/>
        </w:rPr>
      </w:pPr>
      <w:r w:rsidRPr="006669B3">
        <w:rPr>
          <w:rFonts w:ascii="Cambria" w:eastAsia="MS Mincho" w:hAnsi="Cambria" w:cs="Arial"/>
          <w:noProof/>
        </w:rPr>
        <w:drawing>
          <wp:inline distT="0" distB="0" distL="0" distR="0" wp14:anchorId="6866DC6D" wp14:editId="371A79DC">
            <wp:extent cx="5486400" cy="863600"/>
            <wp:effectExtent l="0" t="0" r="0" b="0"/>
            <wp:docPr id="772514780" name="Immagine 4"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14780" name="Immagine 4" descr="Immagine che contiene testo, schermata, Carattere, linea&#10;&#10;Il contenuto generato dall'IA potrebbe non essere corretto."/>
                    <pic:cNvPicPr/>
                  </pic:nvPicPr>
                  <pic:blipFill>
                    <a:blip r:embed="rId32"/>
                    <a:stretch>
                      <a:fillRect/>
                    </a:stretch>
                  </pic:blipFill>
                  <pic:spPr>
                    <a:xfrm>
                      <a:off x="0" y="0"/>
                      <a:ext cx="5486400" cy="863600"/>
                    </a:xfrm>
                    <a:prstGeom prst="rect">
                      <a:avLst/>
                    </a:prstGeom>
                  </pic:spPr>
                </pic:pic>
              </a:graphicData>
            </a:graphic>
          </wp:inline>
        </w:drawing>
      </w:r>
    </w:p>
    <w:p w14:paraId="51E6190B" w14:textId="5F9A94BF" w:rsidR="000E2D81" w:rsidRPr="00E341F1" w:rsidRDefault="00B04C44">
      <w:pPr>
        <w:rPr>
          <w:rFonts w:ascii="Cambria" w:eastAsia="MS Mincho" w:hAnsi="Cambria" w:cs="Arial"/>
        </w:rPr>
      </w:pPr>
      <w:r w:rsidRPr="00E341F1">
        <w:rPr>
          <w:rFonts w:ascii="Cambria" w:eastAsia="MS Mincho" w:hAnsi="Cambria" w:cs="Arial"/>
        </w:rPr>
        <w:lastRenderedPageBreak/>
        <w:t>Modificare questa condizione in modo che non venga sempre valutata come "falsa", perché il codice eseguito in modo condizionale dovrebbe essere raggiungibile.</w:t>
      </w:r>
    </w:p>
    <w:p w14:paraId="668FA729" w14:textId="77777777" w:rsidR="00A83F0A" w:rsidRPr="00E341F1" w:rsidRDefault="00A83F0A">
      <w:pPr>
        <w:rPr>
          <w:rFonts w:ascii="Cambria" w:eastAsia="MS Mincho" w:hAnsi="Cambria" w:cs="Arial"/>
        </w:rPr>
      </w:pPr>
    </w:p>
    <w:p w14:paraId="3053C620" w14:textId="5774C6F9" w:rsidR="00A83F0A" w:rsidRPr="00FE44EF" w:rsidRDefault="00F8621A" w:rsidP="00A83F0A">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FE44EF">
        <w:rPr>
          <w:rFonts w:ascii="Consolas" w:eastAsia="Times New Roman" w:hAnsi="Consolas" w:cs="Times New Roman"/>
          <w:color w:val="EE0000"/>
          <w:kern w:val="0"/>
          <w:sz w:val="40"/>
          <w:szCs w:val="40"/>
          <w:lang w:val="en-US" w:eastAsia="it-IT"/>
          <w14:ligatures w14:val="none"/>
        </w:rPr>
        <w:t>x</w:t>
      </w:r>
      <w:r w:rsidRPr="00FE44EF">
        <w:rPr>
          <w:rFonts w:ascii="Consolas" w:eastAsia="Times New Roman" w:hAnsi="Consolas" w:cs="Times New Roman"/>
          <w:color w:val="C586C0"/>
          <w:kern w:val="0"/>
          <w:sz w:val="22"/>
          <w:szCs w:val="22"/>
          <w:lang w:val="en-US" w:eastAsia="it-IT"/>
          <w14:ligatures w14:val="none"/>
        </w:rPr>
        <w:t xml:space="preserve"> </w:t>
      </w:r>
      <w:r w:rsidR="00A83F0A" w:rsidRPr="00FE44EF">
        <w:rPr>
          <w:rFonts w:ascii="Consolas" w:eastAsia="Times New Roman" w:hAnsi="Consolas" w:cs="Times New Roman"/>
          <w:color w:val="C586C0"/>
          <w:kern w:val="0"/>
          <w:sz w:val="21"/>
          <w:szCs w:val="21"/>
          <w:lang w:val="en-US" w:eastAsia="it-IT"/>
          <w14:ligatures w14:val="none"/>
        </w:rPr>
        <w:t>if</w:t>
      </w:r>
      <w:r w:rsidR="00A83F0A" w:rsidRPr="00FE44EF">
        <w:rPr>
          <w:rFonts w:ascii="Consolas" w:eastAsia="Times New Roman" w:hAnsi="Consolas" w:cs="Times New Roman"/>
          <w:color w:val="CCCCCC"/>
          <w:kern w:val="0"/>
          <w:sz w:val="21"/>
          <w:szCs w:val="21"/>
          <w:lang w:val="en-US" w:eastAsia="it-IT"/>
          <w14:ligatures w14:val="none"/>
        </w:rPr>
        <w:t xml:space="preserve"> (response </w:t>
      </w:r>
      <w:r w:rsidR="00A83F0A" w:rsidRPr="00FE44EF">
        <w:rPr>
          <w:rFonts w:ascii="Consolas" w:eastAsia="Times New Roman" w:hAnsi="Consolas" w:cs="Times New Roman"/>
          <w:color w:val="D4D4D4"/>
          <w:kern w:val="0"/>
          <w:sz w:val="21"/>
          <w:szCs w:val="21"/>
          <w:lang w:val="en-US" w:eastAsia="it-IT"/>
          <w14:ligatures w14:val="none"/>
        </w:rPr>
        <w:t>==</w:t>
      </w:r>
      <w:r w:rsidR="00A83F0A" w:rsidRPr="00FE44EF">
        <w:rPr>
          <w:rFonts w:ascii="Consolas" w:eastAsia="Times New Roman" w:hAnsi="Consolas" w:cs="Times New Roman"/>
          <w:color w:val="CCCCCC"/>
          <w:kern w:val="0"/>
          <w:sz w:val="21"/>
          <w:szCs w:val="21"/>
          <w:lang w:val="en-US" w:eastAsia="it-IT"/>
          <w14:ligatures w14:val="none"/>
        </w:rPr>
        <w:t xml:space="preserve"> </w:t>
      </w:r>
      <w:r w:rsidR="00A83F0A" w:rsidRPr="00FE44EF">
        <w:rPr>
          <w:rFonts w:ascii="Consolas" w:eastAsia="Times New Roman" w:hAnsi="Consolas" w:cs="Times New Roman"/>
          <w:color w:val="569CD6"/>
          <w:kern w:val="0"/>
          <w:sz w:val="21"/>
          <w:szCs w:val="21"/>
          <w:lang w:val="en-US" w:eastAsia="it-IT"/>
          <w14:ligatures w14:val="none"/>
        </w:rPr>
        <w:t>null</w:t>
      </w:r>
      <w:r w:rsidR="00A83F0A" w:rsidRPr="00FE44EF">
        <w:rPr>
          <w:rFonts w:ascii="Consolas" w:eastAsia="Times New Roman" w:hAnsi="Consolas" w:cs="Times New Roman"/>
          <w:color w:val="CCCCCC"/>
          <w:kern w:val="0"/>
          <w:sz w:val="21"/>
          <w:szCs w:val="21"/>
          <w:lang w:val="en-US" w:eastAsia="it-IT"/>
          <w14:ligatures w14:val="none"/>
        </w:rPr>
        <w:t>) {</w:t>
      </w:r>
    </w:p>
    <w:p w14:paraId="18E4750C" w14:textId="650F4B40" w:rsidR="00A83F0A" w:rsidRPr="00FE44EF" w:rsidRDefault="00F8621A" w:rsidP="00A83F0A">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proofErr w:type="gramStart"/>
      <w:r w:rsidRPr="00FE44EF">
        <w:rPr>
          <w:rFonts w:ascii="Consolas" w:eastAsia="Times New Roman" w:hAnsi="Consolas" w:cs="Times New Roman"/>
          <w:color w:val="00B050"/>
          <w:kern w:val="0"/>
          <w:sz w:val="32"/>
          <w:szCs w:val="32"/>
          <w:lang w:val="en-US" w:eastAsia="it-IT"/>
          <w14:ligatures w14:val="none"/>
        </w:rPr>
        <w:t xml:space="preserve">V </w:t>
      </w:r>
      <w:r w:rsidR="00A83F0A" w:rsidRPr="00FE44EF">
        <w:rPr>
          <w:rFonts w:ascii="Consolas" w:eastAsia="Times New Roman" w:hAnsi="Consolas" w:cs="Times New Roman"/>
          <w:color w:val="C586C0"/>
          <w:kern w:val="0"/>
          <w:sz w:val="21"/>
          <w:szCs w:val="21"/>
          <w:lang w:val="en-US" w:eastAsia="it-IT"/>
          <w14:ligatures w14:val="none"/>
        </w:rPr>
        <w:t>if</w:t>
      </w:r>
      <w:proofErr w:type="gramEnd"/>
      <w:r w:rsidR="00A83F0A" w:rsidRPr="00FE44EF">
        <w:rPr>
          <w:rFonts w:ascii="Consolas" w:eastAsia="Times New Roman" w:hAnsi="Consolas" w:cs="Times New Roman"/>
          <w:color w:val="CCCCCC"/>
          <w:kern w:val="0"/>
          <w:sz w:val="21"/>
          <w:szCs w:val="21"/>
          <w:lang w:val="en-US" w:eastAsia="it-IT"/>
          <w14:ligatures w14:val="none"/>
        </w:rPr>
        <w:t xml:space="preserve"> (response </w:t>
      </w:r>
      <w:r w:rsidR="00A83F0A" w:rsidRPr="00FE44EF">
        <w:rPr>
          <w:rFonts w:ascii="Consolas" w:eastAsia="Times New Roman" w:hAnsi="Consolas" w:cs="Times New Roman"/>
          <w:color w:val="D4D4D4"/>
          <w:kern w:val="0"/>
          <w:sz w:val="21"/>
          <w:szCs w:val="21"/>
          <w:lang w:val="en-US" w:eastAsia="it-IT"/>
          <w14:ligatures w14:val="none"/>
        </w:rPr>
        <w:t>==</w:t>
      </w:r>
      <w:r w:rsidR="00A83F0A" w:rsidRPr="00FE44EF">
        <w:rPr>
          <w:rFonts w:ascii="Consolas" w:eastAsia="Times New Roman" w:hAnsi="Consolas" w:cs="Times New Roman"/>
          <w:color w:val="CCCCCC"/>
          <w:kern w:val="0"/>
          <w:sz w:val="21"/>
          <w:szCs w:val="21"/>
          <w:lang w:val="en-US" w:eastAsia="it-IT"/>
          <w14:ligatures w14:val="none"/>
        </w:rPr>
        <w:t xml:space="preserve"> </w:t>
      </w:r>
      <w:r w:rsidR="00A83F0A" w:rsidRPr="00FE44EF">
        <w:rPr>
          <w:rFonts w:ascii="Consolas" w:eastAsia="Times New Roman" w:hAnsi="Consolas" w:cs="Times New Roman"/>
          <w:color w:val="569CD6"/>
          <w:kern w:val="0"/>
          <w:sz w:val="21"/>
          <w:szCs w:val="21"/>
          <w:lang w:val="en-US" w:eastAsia="it-IT"/>
          <w14:ligatures w14:val="none"/>
        </w:rPr>
        <w:t>null</w:t>
      </w:r>
      <w:r w:rsidR="00A83F0A" w:rsidRPr="00FE44EF">
        <w:rPr>
          <w:rFonts w:ascii="Consolas" w:eastAsia="Times New Roman" w:hAnsi="Consolas" w:cs="Times New Roman"/>
          <w:color w:val="CCCCCC"/>
          <w:kern w:val="0"/>
          <w:sz w:val="21"/>
          <w:szCs w:val="21"/>
          <w:lang w:val="en-US" w:eastAsia="it-IT"/>
          <w14:ligatures w14:val="none"/>
        </w:rPr>
        <w:t xml:space="preserve"> </w:t>
      </w:r>
      <w:r w:rsidR="00A83F0A" w:rsidRPr="00FE44EF">
        <w:rPr>
          <w:rFonts w:ascii="Consolas" w:eastAsia="Times New Roman" w:hAnsi="Consolas" w:cs="Times New Roman"/>
          <w:color w:val="D4D4D4"/>
          <w:kern w:val="0"/>
          <w:sz w:val="21"/>
          <w:szCs w:val="21"/>
          <w:lang w:val="en-US" w:eastAsia="it-IT"/>
          <w14:ligatures w14:val="none"/>
        </w:rPr>
        <w:t>||</w:t>
      </w:r>
      <w:r w:rsidR="00A83F0A" w:rsidRPr="00FE44EF">
        <w:rPr>
          <w:rFonts w:ascii="Consolas" w:eastAsia="Times New Roman" w:hAnsi="Consolas" w:cs="Times New Roman"/>
          <w:color w:val="CCCCCC"/>
          <w:kern w:val="0"/>
          <w:sz w:val="21"/>
          <w:szCs w:val="21"/>
          <w:lang w:val="en-US" w:eastAsia="it-IT"/>
          <w14:ligatures w14:val="none"/>
        </w:rPr>
        <w:t xml:space="preserve"> </w:t>
      </w:r>
      <w:proofErr w:type="gramStart"/>
      <w:r w:rsidR="00A83F0A" w:rsidRPr="00FE44EF">
        <w:rPr>
          <w:rFonts w:ascii="Consolas" w:eastAsia="Times New Roman" w:hAnsi="Consolas" w:cs="Times New Roman"/>
          <w:color w:val="9CDCFE"/>
          <w:kern w:val="0"/>
          <w:sz w:val="21"/>
          <w:szCs w:val="21"/>
          <w:lang w:val="en-US" w:eastAsia="it-IT"/>
          <w14:ligatures w14:val="none"/>
        </w:rPr>
        <w:t>response</w:t>
      </w:r>
      <w:r w:rsidR="00A83F0A" w:rsidRPr="00FE44EF">
        <w:rPr>
          <w:rFonts w:ascii="Consolas" w:eastAsia="Times New Roman" w:hAnsi="Consolas" w:cs="Times New Roman"/>
          <w:color w:val="CCCCCC"/>
          <w:kern w:val="0"/>
          <w:sz w:val="21"/>
          <w:szCs w:val="21"/>
          <w:lang w:val="en-US" w:eastAsia="it-IT"/>
          <w14:ligatures w14:val="none"/>
        </w:rPr>
        <w:t>.</w:t>
      </w:r>
      <w:r w:rsidR="00A83F0A" w:rsidRPr="00FE44EF">
        <w:rPr>
          <w:rFonts w:ascii="Consolas" w:eastAsia="Times New Roman" w:hAnsi="Consolas" w:cs="Times New Roman"/>
          <w:color w:val="DCDCAA"/>
          <w:kern w:val="0"/>
          <w:sz w:val="21"/>
          <w:szCs w:val="21"/>
          <w:lang w:val="en-US" w:eastAsia="it-IT"/>
          <w14:ligatures w14:val="none"/>
        </w:rPr>
        <w:t>getBody</w:t>
      </w:r>
      <w:proofErr w:type="gramEnd"/>
      <w:r w:rsidR="00A83F0A" w:rsidRPr="00FE44EF">
        <w:rPr>
          <w:rFonts w:ascii="Consolas" w:eastAsia="Times New Roman" w:hAnsi="Consolas" w:cs="Times New Roman"/>
          <w:color w:val="CCCCCC"/>
          <w:kern w:val="0"/>
          <w:sz w:val="21"/>
          <w:szCs w:val="21"/>
          <w:lang w:val="en-US" w:eastAsia="it-IT"/>
          <w14:ligatures w14:val="none"/>
        </w:rPr>
        <w:t xml:space="preserve">() </w:t>
      </w:r>
      <w:r w:rsidR="00A83F0A" w:rsidRPr="00FE44EF">
        <w:rPr>
          <w:rFonts w:ascii="Consolas" w:eastAsia="Times New Roman" w:hAnsi="Consolas" w:cs="Times New Roman"/>
          <w:color w:val="D4D4D4"/>
          <w:kern w:val="0"/>
          <w:sz w:val="21"/>
          <w:szCs w:val="21"/>
          <w:lang w:val="en-US" w:eastAsia="it-IT"/>
          <w14:ligatures w14:val="none"/>
        </w:rPr>
        <w:t>==</w:t>
      </w:r>
      <w:r w:rsidR="00A83F0A" w:rsidRPr="00FE44EF">
        <w:rPr>
          <w:rFonts w:ascii="Consolas" w:eastAsia="Times New Roman" w:hAnsi="Consolas" w:cs="Times New Roman"/>
          <w:color w:val="CCCCCC"/>
          <w:kern w:val="0"/>
          <w:sz w:val="21"/>
          <w:szCs w:val="21"/>
          <w:lang w:val="en-US" w:eastAsia="it-IT"/>
          <w14:ligatures w14:val="none"/>
        </w:rPr>
        <w:t xml:space="preserve"> </w:t>
      </w:r>
      <w:r w:rsidR="00A83F0A" w:rsidRPr="00FE44EF">
        <w:rPr>
          <w:rFonts w:ascii="Consolas" w:eastAsia="Times New Roman" w:hAnsi="Consolas" w:cs="Times New Roman"/>
          <w:color w:val="569CD6"/>
          <w:kern w:val="0"/>
          <w:sz w:val="21"/>
          <w:szCs w:val="21"/>
          <w:lang w:val="en-US" w:eastAsia="it-IT"/>
          <w14:ligatures w14:val="none"/>
        </w:rPr>
        <w:t>null</w:t>
      </w:r>
      <w:r w:rsidR="00A83F0A" w:rsidRPr="00FE44EF">
        <w:rPr>
          <w:rFonts w:ascii="Consolas" w:eastAsia="Times New Roman" w:hAnsi="Consolas" w:cs="Times New Roman"/>
          <w:color w:val="CCCCCC"/>
          <w:kern w:val="0"/>
          <w:sz w:val="21"/>
          <w:szCs w:val="21"/>
          <w:lang w:val="en-US" w:eastAsia="it-IT"/>
          <w14:ligatures w14:val="none"/>
        </w:rPr>
        <w:t>) {</w:t>
      </w:r>
    </w:p>
    <w:p w14:paraId="0F6B0269" w14:textId="77777777" w:rsidR="00A83F0A" w:rsidRPr="00FE44EF" w:rsidRDefault="00A83F0A" w:rsidP="00A83F0A">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FE44EF">
        <w:rPr>
          <w:rFonts w:ascii="Consolas" w:eastAsia="Times New Roman" w:hAnsi="Consolas" w:cs="Times New Roman"/>
          <w:color w:val="CCCCCC"/>
          <w:kern w:val="0"/>
          <w:sz w:val="21"/>
          <w:szCs w:val="21"/>
          <w:lang w:val="en-US" w:eastAsia="it-IT"/>
          <w14:ligatures w14:val="none"/>
        </w:rPr>
        <w:t xml:space="preserve">            </w:t>
      </w:r>
      <w:r w:rsidRPr="00FE44EF">
        <w:rPr>
          <w:rFonts w:ascii="Consolas" w:eastAsia="Times New Roman" w:hAnsi="Consolas" w:cs="Times New Roman"/>
          <w:color w:val="C586C0"/>
          <w:kern w:val="0"/>
          <w:sz w:val="21"/>
          <w:szCs w:val="21"/>
          <w:lang w:val="en-US" w:eastAsia="it-IT"/>
          <w14:ligatures w14:val="none"/>
        </w:rPr>
        <w:t>return</w:t>
      </w:r>
      <w:r w:rsidRPr="00FE44EF">
        <w:rPr>
          <w:rFonts w:ascii="Consolas" w:eastAsia="Times New Roman" w:hAnsi="Consolas" w:cs="Times New Roman"/>
          <w:color w:val="CCCCCC"/>
          <w:kern w:val="0"/>
          <w:sz w:val="21"/>
          <w:szCs w:val="21"/>
          <w:lang w:val="en-US" w:eastAsia="it-IT"/>
          <w14:ligatures w14:val="none"/>
        </w:rPr>
        <w:t xml:space="preserve"> </w:t>
      </w:r>
      <w:r w:rsidRPr="00FE44EF">
        <w:rPr>
          <w:rFonts w:ascii="Consolas" w:eastAsia="Times New Roman" w:hAnsi="Consolas" w:cs="Times New Roman"/>
          <w:color w:val="C586C0"/>
          <w:kern w:val="0"/>
          <w:sz w:val="21"/>
          <w:szCs w:val="21"/>
          <w:lang w:val="en-US" w:eastAsia="it-IT"/>
          <w14:ligatures w14:val="none"/>
        </w:rPr>
        <w:t>new</w:t>
      </w:r>
      <w:r w:rsidRPr="00FE44EF">
        <w:rPr>
          <w:rFonts w:ascii="Consolas" w:eastAsia="Times New Roman" w:hAnsi="Consolas" w:cs="Times New Roman"/>
          <w:color w:val="CCCCCC"/>
          <w:kern w:val="0"/>
          <w:sz w:val="21"/>
          <w:szCs w:val="21"/>
          <w:lang w:val="en-US" w:eastAsia="it-IT"/>
          <w14:ligatures w14:val="none"/>
        </w:rPr>
        <w:t xml:space="preserve"> </w:t>
      </w:r>
      <w:r w:rsidRPr="00FE44EF">
        <w:rPr>
          <w:rFonts w:ascii="Consolas" w:eastAsia="Times New Roman" w:hAnsi="Consolas" w:cs="Times New Roman"/>
          <w:color w:val="DCDCAA"/>
          <w:kern w:val="0"/>
          <w:sz w:val="21"/>
          <w:szCs w:val="21"/>
          <w:lang w:val="en-US" w:eastAsia="it-IT"/>
          <w14:ligatures w14:val="none"/>
        </w:rPr>
        <w:t>NotificationResponse</w:t>
      </w:r>
      <w:r w:rsidRPr="00FE44EF">
        <w:rPr>
          <w:rFonts w:ascii="Consolas" w:eastAsia="Times New Roman" w:hAnsi="Consolas" w:cs="Times New Roman"/>
          <w:color w:val="CCCCCC"/>
          <w:kern w:val="0"/>
          <w:sz w:val="21"/>
          <w:szCs w:val="21"/>
          <w:lang w:val="en-US" w:eastAsia="it-IT"/>
          <w14:ligatures w14:val="none"/>
        </w:rPr>
        <w:t>();</w:t>
      </w:r>
    </w:p>
    <w:p w14:paraId="174840B3" w14:textId="4F1A5B2C" w:rsidR="00A83F0A" w:rsidRPr="00EF51A5" w:rsidRDefault="004A0996" w:rsidP="00A83F0A">
      <w:pPr>
        <w:shd w:val="clear" w:color="auto" w:fill="1F1F1F"/>
        <w:spacing w:after="0" w:line="285" w:lineRule="atLeast"/>
        <w:rPr>
          <w:rFonts w:ascii="Consolas" w:eastAsia="Times New Roman" w:hAnsi="Consolas" w:cs="Times New Roman"/>
          <w:color w:val="CCCCCC"/>
          <w:kern w:val="0"/>
          <w:sz w:val="21"/>
          <w:szCs w:val="21"/>
          <w:lang w:val="en-GB" w:eastAsia="it-IT"/>
          <w14:ligatures w14:val="none"/>
        </w:rPr>
      </w:pPr>
      <w:r w:rsidRPr="00EF51A5">
        <w:rPr>
          <w:rFonts w:ascii="Consolas" w:eastAsia="Times New Roman" w:hAnsi="Consolas" w:cs="Times New Roman"/>
          <w:color w:val="EE0000"/>
          <w:kern w:val="0"/>
          <w:sz w:val="40"/>
          <w:szCs w:val="40"/>
          <w:lang w:val="en-GB" w:eastAsia="it-IT"/>
          <w14:ligatures w14:val="none"/>
        </w:rPr>
        <w:t>x</w:t>
      </w:r>
      <w:r w:rsidR="00A83F0A" w:rsidRPr="00EF51A5">
        <w:rPr>
          <w:rFonts w:ascii="Consolas" w:eastAsia="Times New Roman" w:hAnsi="Consolas" w:cs="Times New Roman"/>
          <w:color w:val="CCCCCC"/>
          <w:kern w:val="0"/>
          <w:sz w:val="21"/>
          <w:szCs w:val="21"/>
          <w:lang w:val="en-GB" w:eastAsia="it-IT"/>
          <w14:ligatures w14:val="none"/>
        </w:rPr>
        <w:t xml:space="preserve">      </w:t>
      </w:r>
      <w:proofErr w:type="gramStart"/>
      <w:r w:rsidR="00A83F0A" w:rsidRPr="00EF51A5">
        <w:rPr>
          <w:rFonts w:ascii="Consolas" w:eastAsia="Times New Roman" w:hAnsi="Consolas" w:cs="Times New Roman"/>
          <w:color w:val="CCCCCC"/>
          <w:kern w:val="0"/>
          <w:sz w:val="21"/>
          <w:szCs w:val="21"/>
          <w:lang w:val="en-GB" w:eastAsia="it-IT"/>
          <w14:ligatures w14:val="none"/>
        </w:rPr>
        <w:t>  }</w:t>
      </w:r>
      <w:proofErr w:type="gramEnd"/>
      <w:r w:rsidR="00A83F0A" w:rsidRPr="00EF51A5">
        <w:rPr>
          <w:rFonts w:ascii="Consolas" w:eastAsia="Times New Roman" w:hAnsi="Consolas" w:cs="Times New Roman"/>
          <w:color w:val="CCCCCC"/>
          <w:kern w:val="0"/>
          <w:sz w:val="21"/>
          <w:szCs w:val="21"/>
          <w:lang w:val="en-GB" w:eastAsia="it-IT"/>
          <w14:ligatures w14:val="none"/>
        </w:rPr>
        <w:t xml:space="preserve"> </w:t>
      </w:r>
      <w:r w:rsidR="00A83F0A" w:rsidRPr="00EF51A5">
        <w:rPr>
          <w:rFonts w:ascii="Consolas" w:eastAsia="Times New Roman" w:hAnsi="Consolas" w:cs="Times New Roman"/>
          <w:color w:val="C586C0"/>
          <w:kern w:val="0"/>
          <w:sz w:val="21"/>
          <w:szCs w:val="21"/>
          <w:lang w:val="en-GB" w:eastAsia="it-IT"/>
          <w14:ligatures w14:val="none"/>
        </w:rPr>
        <w:t>else</w:t>
      </w:r>
      <w:r w:rsidR="00A83F0A" w:rsidRPr="00EF51A5">
        <w:rPr>
          <w:rFonts w:ascii="Consolas" w:eastAsia="Times New Roman" w:hAnsi="Consolas" w:cs="Times New Roman"/>
          <w:color w:val="CCCCCC"/>
          <w:kern w:val="0"/>
          <w:sz w:val="21"/>
          <w:szCs w:val="21"/>
          <w:lang w:val="en-GB" w:eastAsia="it-IT"/>
          <w14:ligatures w14:val="none"/>
        </w:rPr>
        <w:t xml:space="preserve"> {</w:t>
      </w:r>
    </w:p>
    <w:p w14:paraId="49E6E29A" w14:textId="5CE1033B" w:rsidR="00A83F0A" w:rsidRPr="00FE44EF" w:rsidRDefault="004A0996" w:rsidP="00A83F0A">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FE44EF">
        <w:rPr>
          <w:rFonts w:ascii="Consolas" w:eastAsia="Times New Roman" w:hAnsi="Consolas" w:cs="Times New Roman"/>
          <w:color w:val="EE0000"/>
          <w:kern w:val="0"/>
          <w:sz w:val="40"/>
          <w:szCs w:val="40"/>
          <w:lang w:val="en-US" w:eastAsia="it-IT"/>
          <w14:ligatures w14:val="none"/>
        </w:rPr>
        <w:t>x</w:t>
      </w:r>
      <w:r w:rsidR="00A83F0A" w:rsidRPr="00FE44EF">
        <w:rPr>
          <w:rFonts w:ascii="Consolas" w:eastAsia="Times New Roman" w:hAnsi="Consolas" w:cs="Times New Roman"/>
          <w:color w:val="CCCCCC"/>
          <w:kern w:val="0"/>
          <w:sz w:val="21"/>
          <w:szCs w:val="21"/>
          <w:lang w:val="en-US" w:eastAsia="it-IT"/>
          <w14:ligatures w14:val="none"/>
        </w:rPr>
        <w:t xml:space="preserve">            </w:t>
      </w:r>
      <w:r w:rsidR="00A83F0A" w:rsidRPr="00FE44EF">
        <w:rPr>
          <w:rFonts w:ascii="Consolas" w:eastAsia="Times New Roman" w:hAnsi="Consolas" w:cs="Times New Roman"/>
          <w:color w:val="C586C0"/>
          <w:kern w:val="0"/>
          <w:sz w:val="21"/>
          <w:szCs w:val="21"/>
          <w:lang w:val="en-US" w:eastAsia="it-IT"/>
          <w14:ligatures w14:val="none"/>
        </w:rPr>
        <w:t>return</w:t>
      </w:r>
      <w:r w:rsidR="00A83F0A" w:rsidRPr="00FE44EF">
        <w:rPr>
          <w:rFonts w:ascii="Consolas" w:eastAsia="Times New Roman" w:hAnsi="Consolas" w:cs="Times New Roman"/>
          <w:color w:val="CCCCCC"/>
          <w:kern w:val="0"/>
          <w:sz w:val="21"/>
          <w:szCs w:val="21"/>
          <w:lang w:val="en-US" w:eastAsia="it-IT"/>
          <w14:ligatures w14:val="none"/>
        </w:rPr>
        <w:t xml:space="preserve"> </w:t>
      </w:r>
      <w:r w:rsidR="00A83F0A" w:rsidRPr="00FE44EF">
        <w:rPr>
          <w:rFonts w:ascii="Consolas" w:eastAsia="Times New Roman" w:hAnsi="Consolas" w:cs="Times New Roman"/>
          <w:color w:val="9CDCFE"/>
          <w:kern w:val="0"/>
          <w:sz w:val="21"/>
          <w:szCs w:val="21"/>
          <w:lang w:val="en-US" w:eastAsia="it-IT"/>
          <w14:ligatures w14:val="none"/>
        </w:rPr>
        <w:t>response</w:t>
      </w:r>
      <w:r w:rsidR="00A83F0A" w:rsidRPr="00FE44EF">
        <w:rPr>
          <w:rFonts w:ascii="Consolas" w:eastAsia="Times New Roman" w:hAnsi="Consolas" w:cs="Times New Roman"/>
          <w:color w:val="CCCCCC"/>
          <w:kern w:val="0"/>
          <w:sz w:val="21"/>
          <w:szCs w:val="21"/>
          <w:lang w:val="en-US" w:eastAsia="it-IT"/>
          <w14:ligatures w14:val="none"/>
        </w:rPr>
        <w:t>.</w:t>
      </w:r>
      <w:r w:rsidR="00A83F0A" w:rsidRPr="00FE44EF">
        <w:rPr>
          <w:rFonts w:ascii="Consolas" w:eastAsia="Times New Roman" w:hAnsi="Consolas" w:cs="Times New Roman"/>
          <w:color w:val="DCDCAA"/>
          <w:kern w:val="0"/>
          <w:sz w:val="21"/>
          <w:szCs w:val="21"/>
          <w:lang w:val="en-US" w:eastAsia="it-IT"/>
          <w14:ligatures w14:val="none"/>
        </w:rPr>
        <w:t>getBody</w:t>
      </w:r>
      <w:r w:rsidR="00A83F0A" w:rsidRPr="00FE44EF">
        <w:rPr>
          <w:rFonts w:ascii="Consolas" w:eastAsia="Times New Roman" w:hAnsi="Consolas" w:cs="Times New Roman"/>
          <w:color w:val="CCCCCC"/>
          <w:kern w:val="0"/>
          <w:sz w:val="21"/>
          <w:szCs w:val="21"/>
          <w:lang w:val="en-US" w:eastAsia="it-IT"/>
          <w14:ligatures w14:val="none"/>
        </w:rPr>
        <w:t>();</w:t>
      </w:r>
    </w:p>
    <w:p w14:paraId="64F7C228" w14:textId="5FE3CC0C" w:rsidR="00A83F0A" w:rsidRPr="00FE44EF" w:rsidRDefault="00A83F0A" w:rsidP="00A83F0A">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FE44EF">
        <w:rPr>
          <w:rFonts w:ascii="Consolas" w:eastAsia="Times New Roman" w:hAnsi="Consolas" w:cs="Times New Roman"/>
          <w:color w:val="CCCCCC"/>
          <w:kern w:val="0"/>
          <w:sz w:val="21"/>
          <w:szCs w:val="21"/>
          <w:lang w:val="en-US" w:eastAsia="it-IT"/>
          <w14:ligatures w14:val="none"/>
        </w:rPr>
        <w:t>        }</w:t>
      </w:r>
    </w:p>
    <w:p w14:paraId="0FE06029" w14:textId="5F860E0F" w:rsidR="00A83F0A" w:rsidRPr="00FE44EF" w:rsidRDefault="004A0996" w:rsidP="00A83F0A">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FE44EF">
        <w:rPr>
          <w:rFonts w:ascii="Consolas" w:eastAsia="Times New Roman" w:hAnsi="Consolas" w:cs="Times New Roman"/>
          <w:color w:val="00B050"/>
          <w:kern w:val="0"/>
          <w:sz w:val="32"/>
          <w:szCs w:val="32"/>
          <w:lang w:val="en-US" w:eastAsia="it-IT"/>
          <w14:ligatures w14:val="none"/>
        </w:rPr>
        <w:t>V</w:t>
      </w:r>
      <w:r w:rsidR="00A83F0A" w:rsidRPr="00FE44EF">
        <w:rPr>
          <w:rFonts w:ascii="Consolas" w:eastAsia="Times New Roman" w:hAnsi="Consolas" w:cs="Times New Roman"/>
          <w:color w:val="CCCCCC"/>
          <w:kern w:val="0"/>
          <w:sz w:val="18"/>
          <w:szCs w:val="18"/>
          <w:lang w:val="en-US" w:eastAsia="it-IT"/>
          <w14:ligatures w14:val="none"/>
        </w:rPr>
        <w:t xml:space="preserve">        </w:t>
      </w:r>
      <w:r w:rsidR="00A83F0A" w:rsidRPr="00FE44EF">
        <w:rPr>
          <w:rFonts w:ascii="Consolas" w:eastAsia="Times New Roman" w:hAnsi="Consolas" w:cs="Times New Roman"/>
          <w:color w:val="C586C0"/>
          <w:kern w:val="0"/>
          <w:sz w:val="21"/>
          <w:szCs w:val="21"/>
          <w:lang w:val="en-US" w:eastAsia="it-IT"/>
          <w14:ligatures w14:val="none"/>
        </w:rPr>
        <w:t>return</w:t>
      </w:r>
      <w:r w:rsidR="00A83F0A" w:rsidRPr="00FE44EF">
        <w:rPr>
          <w:rFonts w:ascii="Consolas" w:eastAsia="Times New Roman" w:hAnsi="Consolas" w:cs="Times New Roman"/>
          <w:color w:val="CCCCCC"/>
          <w:kern w:val="0"/>
          <w:sz w:val="21"/>
          <w:szCs w:val="21"/>
          <w:lang w:val="en-US" w:eastAsia="it-IT"/>
          <w14:ligatures w14:val="none"/>
        </w:rPr>
        <w:t xml:space="preserve"> </w:t>
      </w:r>
      <w:r w:rsidR="00A83F0A" w:rsidRPr="00FE44EF">
        <w:rPr>
          <w:rFonts w:ascii="Consolas" w:eastAsia="Times New Roman" w:hAnsi="Consolas" w:cs="Times New Roman"/>
          <w:color w:val="9CDCFE"/>
          <w:kern w:val="0"/>
          <w:sz w:val="21"/>
          <w:szCs w:val="21"/>
          <w:lang w:val="en-US" w:eastAsia="it-IT"/>
          <w14:ligatures w14:val="none"/>
        </w:rPr>
        <w:t>response</w:t>
      </w:r>
      <w:r w:rsidR="00A83F0A" w:rsidRPr="00FE44EF">
        <w:rPr>
          <w:rFonts w:ascii="Consolas" w:eastAsia="Times New Roman" w:hAnsi="Consolas" w:cs="Times New Roman"/>
          <w:color w:val="CCCCCC"/>
          <w:kern w:val="0"/>
          <w:sz w:val="21"/>
          <w:szCs w:val="21"/>
          <w:lang w:val="en-US" w:eastAsia="it-IT"/>
          <w14:ligatures w14:val="none"/>
        </w:rPr>
        <w:t>.</w:t>
      </w:r>
      <w:r w:rsidR="00A83F0A" w:rsidRPr="00FE44EF">
        <w:rPr>
          <w:rFonts w:ascii="Consolas" w:eastAsia="Times New Roman" w:hAnsi="Consolas" w:cs="Times New Roman"/>
          <w:color w:val="DCDCAA"/>
          <w:kern w:val="0"/>
          <w:sz w:val="21"/>
          <w:szCs w:val="21"/>
          <w:lang w:val="en-US" w:eastAsia="it-IT"/>
          <w14:ligatures w14:val="none"/>
        </w:rPr>
        <w:t>getBody</w:t>
      </w:r>
      <w:r w:rsidR="00A83F0A" w:rsidRPr="00FE44EF">
        <w:rPr>
          <w:rFonts w:ascii="Consolas" w:eastAsia="Times New Roman" w:hAnsi="Consolas" w:cs="Times New Roman"/>
          <w:color w:val="CCCCCC"/>
          <w:kern w:val="0"/>
          <w:sz w:val="21"/>
          <w:szCs w:val="21"/>
          <w:lang w:val="en-US" w:eastAsia="it-IT"/>
          <w14:ligatures w14:val="none"/>
        </w:rPr>
        <w:t>();</w:t>
      </w:r>
    </w:p>
    <w:p w14:paraId="2DD5C064" w14:textId="77777777" w:rsidR="00A83F0A" w:rsidRPr="00D92937" w:rsidRDefault="00A83F0A" w:rsidP="00A83F0A">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FE44EF">
        <w:rPr>
          <w:rFonts w:ascii="Consolas" w:eastAsia="Times New Roman" w:hAnsi="Consolas" w:cs="Times New Roman"/>
          <w:color w:val="CCCCCC"/>
          <w:kern w:val="0"/>
          <w:sz w:val="21"/>
          <w:szCs w:val="21"/>
          <w:lang w:val="en-US" w:eastAsia="it-IT"/>
          <w14:ligatures w14:val="none"/>
        </w:rPr>
        <w:t xml:space="preserve">    </w:t>
      </w:r>
      <w:r w:rsidRPr="00D92937">
        <w:rPr>
          <w:rFonts w:ascii="Consolas" w:eastAsia="Times New Roman" w:hAnsi="Consolas" w:cs="Times New Roman"/>
          <w:color w:val="CCCCCC"/>
          <w:kern w:val="0"/>
          <w:sz w:val="21"/>
          <w:szCs w:val="21"/>
          <w:lang w:val="en-US" w:eastAsia="it-IT"/>
          <w14:ligatures w14:val="none"/>
        </w:rPr>
        <w:t>}</w:t>
      </w:r>
    </w:p>
    <w:p w14:paraId="1A4BA3AC" w14:textId="33984F2D" w:rsidR="00565EF3" w:rsidRPr="00D92937" w:rsidRDefault="00565EF3" w:rsidP="00407DB1">
      <w:pPr>
        <w:pBdr>
          <w:bottom w:val="single" w:sz="4" w:space="1" w:color="auto"/>
        </w:pBdr>
        <w:rPr>
          <w:rFonts w:ascii="Cambria" w:eastAsia="MS Mincho" w:hAnsi="Cambria" w:cs="Arial"/>
          <w:lang w:val="en-US"/>
        </w:rPr>
      </w:pPr>
    </w:p>
    <w:p w14:paraId="66B79D73" w14:textId="77777777" w:rsidR="00407DB1" w:rsidRPr="006669B3" w:rsidRDefault="00A27093">
      <w:pPr>
        <w:rPr>
          <w:rFonts w:ascii="Cambria" w:eastAsia="MS Mincho" w:hAnsi="Cambria" w:cs="Arial"/>
        </w:rPr>
      </w:pPr>
      <w:r w:rsidRPr="006669B3">
        <w:rPr>
          <w:rFonts w:ascii="Cambria" w:eastAsia="MS Mincho" w:hAnsi="Cambria" w:cs="Arial"/>
          <w:noProof/>
        </w:rPr>
        <w:drawing>
          <wp:inline distT="0" distB="0" distL="0" distR="0" wp14:anchorId="112895B0" wp14:editId="4966CADA">
            <wp:extent cx="5486400" cy="994410"/>
            <wp:effectExtent l="0" t="0" r="0" b="0"/>
            <wp:docPr id="1074490719" name="Immagine 5"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0719" name="Immagine 5" descr="Immagine che contiene testo, Carattere, linea, schermata&#10;&#10;Il contenuto generato dall'IA potrebbe non essere corretto."/>
                    <pic:cNvPicPr/>
                  </pic:nvPicPr>
                  <pic:blipFill>
                    <a:blip r:embed="rId33"/>
                    <a:stretch>
                      <a:fillRect/>
                    </a:stretch>
                  </pic:blipFill>
                  <pic:spPr>
                    <a:xfrm>
                      <a:off x="0" y="0"/>
                      <a:ext cx="5486400" cy="994410"/>
                    </a:xfrm>
                    <a:prstGeom prst="rect">
                      <a:avLst/>
                    </a:prstGeom>
                  </pic:spPr>
                </pic:pic>
              </a:graphicData>
            </a:graphic>
          </wp:inline>
        </w:drawing>
      </w:r>
    </w:p>
    <w:p w14:paraId="4C718015" w14:textId="18B7F8FC" w:rsidR="00407DB1" w:rsidRPr="00E341F1" w:rsidRDefault="00295F43">
      <w:pPr>
        <w:rPr>
          <w:rFonts w:ascii="Cambria" w:eastAsia="MS Mincho" w:hAnsi="Cambria" w:cs="Arial"/>
        </w:rPr>
      </w:pPr>
      <w:r w:rsidRPr="00E341F1">
        <w:rPr>
          <w:rFonts w:ascii="Cambria" w:eastAsia="MS Mincho" w:hAnsi="Cambria" w:cs="Arial"/>
        </w:rPr>
        <w:t>Rinomina questo nome del package in modo che corrisponda all'espressione regolare '^[a-z</w:t>
      </w:r>
      <w:proofErr w:type="gramStart"/>
      <w:r w:rsidRPr="00E341F1">
        <w:rPr>
          <w:rFonts w:ascii="Cambria" w:eastAsia="MS Mincho" w:hAnsi="Cambria" w:cs="Arial"/>
        </w:rPr>
        <w:t>_]+(\.[</w:t>
      </w:r>
      <w:proofErr w:type="gramEnd"/>
      <w:r w:rsidRPr="00E341F1">
        <w:rPr>
          <w:rFonts w:ascii="Cambria" w:eastAsia="MS Mincho" w:hAnsi="Cambria" w:cs="Arial"/>
        </w:rPr>
        <w:t>a-z</w:t>
      </w:r>
      <w:proofErr w:type="gramStart"/>
      <w:r w:rsidRPr="00E341F1">
        <w:rPr>
          <w:rFonts w:ascii="Cambria" w:eastAsia="MS Mincho" w:hAnsi="Cambria" w:cs="Arial"/>
        </w:rPr>
        <w:t>_][</w:t>
      </w:r>
      <w:proofErr w:type="gramEnd"/>
      <w:r w:rsidRPr="00E341F1">
        <w:rPr>
          <w:rFonts w:ascii="Cambria" w:eastAsia="MS Mincho" w:hAnsi="Cambria" w:cs="Arial"/>
        </w:rPr>
        <w:t>a-z0-9</w:t>
      </w:r>
      <w:proofErr w:type="gramStart"/>
      <w:r w:rsidRPr="00E341F1">
        <w:rPr>
          <w:rFonts w:ascii="Cambria" w:eastAsia="MS Mincho" w:hAnsi="Cambria" w:cs="Arial"/>
        </w:rPr>
        <w:t>_]*</w:t>
      </w:r>
      <w:proofErr w:type="gramEnd"/>
      <w:r w:rsidRPr="00E341F1">
        <w:rPr>
          <w:rFonts w:ascii="Cambria" w:eastAsia="MS Mincho" w:hAnsi="Cambria" w:cs="Arial"/>
        </w:rPr>
        <w:t xml:space="preserve">)*$'. </w:t>
      </w:r>
    </w:p>
    <w:p w14:paraId="61E477CE" w14:textId="5487A723" w:rsidR="007132A5" w:rsidRPr="00E341F1" w:rsidRDefault="00A5590F">
      <w:pPr>
        <w:rPr>
          <w:rFonts w:ascii="Cambria" w:eastAsia="MS Mincho" w:hAnsi="Cambria" w:cs="Arial"/>
        </w:rPr>
      </w:pPr>
      <w:r w:rsidRPr="00E341F1">
        <w:rPr>
          <w:rFonts w:ascii="Cambria" w:eastAsia="MS Mincho" w:hAnsi="Cambria" w:cs="Arial"/>
        </w:rPr>
        <w:t xml:space="preserve">Questo package </w:t>
      </w:r>
      <w:r w:rsidR="00A1280C" w:rsidRPr="00E341F1">
        <w:rPr>
          <w:rFonts w:ascii="Cambria" w:eastAsia="MS Mincho" w:hAnsi="Cambria" w:cs="Arial"/>
        </w:rPr>
        <w:t>che da errore è il seguente</w:t>
      </w:r>
      <w:r w:rsidRPr="00E341F1">
        <w:rPr>
          <w:rFonts w:ascii="Cambria" w:eastAsia="MS Mincho" w:hAnsi="Cambria" w:cs="Arial"/>
        </w:rPr>
        <w:t xml:space="preserve"> “</w:t>
      </w:r>
      <w:r w:rsidR="00727821" w:rsidRPr="00E341F1">
        <w:rPr>
          <w:rFonts w:ascii="Cambria" w:eastAsia="MS Mincho" w:hAnsi="Cambria" w:cs="Arial"/>
        </w:rPr>
        <w:t>package com.g</w:t>
      </w:r>
      <w:proofErr w:type="gramStart"/>
      <w:r w:rsidR="00727821" w:rsidRPr="00E341F1">
        <w:rPr>
          <w:rFonts w:ascii="Cambria" w:eastAsia="MS Mincho" w:hAnsi="Cambria" w:cs="Arial"/>
        </w:rPr>
        <w:t>2.game</w:t>
      </w:r>
      <w:proofErr w:type="gramEnd"/>
      <w:r w:rsidR="00727821" w:rsidRPr="00E341F1">
        <w:rPr>
          <w:rFonts w:ascii="Cambria" w:eastAsia="MS Mincho" w:hAnsi="Cambria" w:cs="Arial"/>
        </w:rPr>
        <w:t>.gameDTO.EndGameDTO</w:t>
      </w:r>
      <w:r w:rsidRPr="00E341F1">
        <w:rPr>
          <w:rFonts w:ascii="Cambria" w:eastAsia="MS Mincho" w:hAnsi="Cambria" w:cs="Arial"/>
        </w:rPr>
        <w:t>;”</w:t>
      </w:r>
      <w:r w:rsidR="00A1280C" w:rsidRPr="00E341F1">
        <w:rPr>
          <w:rFonts w:ascii="Cambria" w:eastAsia="MS Mincho" w:hAnsi="Cambria" w:cs="Arial"/>
        </w:rPr>
        <w:t>, per</w:t>
      </w:r>
      <w:r w:rsidR="00D1099C" w:rsidRPr="00E341F1">
        <w:rPr>
          <w:rFonts w:ascii="Cambria" w:eastAsia="MS Mincho" w:hAnsi="Cambria" w:cs="Arial"/>
        </w:rPr>
        <w:t xml:space="preserve"> scelta di progettazione non abbiamo cambiato il nome del package.</w:t>
      </w:r>
    </w:p>
    <w:p w14:paraId="56916083" w14:textId="77777777" w:rsidR="00407DB1" w:rsidRPr="00E341F1" w:rsidRDefault="00407DB1" w:rsidP="00407DB1">
      <w:pPr>
        <w:pBdr>
          <w:bottom w:val="single" w:sz="4" w:space="1" w:color="auto"/>
        </w:pBdr>
        <w:rPr>
          <w:rFonts w:ascii="Cambria" w:eastAsia="MS Mincho" w:hAnsi="Cambria" w:cs="Arial"/>
        </w:rPr>
      </w:pPr>
    </w:p>
    <w:p w14:paraId="5B153B35" w14:textId="49D40B05" w:rsidR="00A27093" w:rsidRPr="006669B3" w:rsidRDefault="00A27093">
      <w:pPr>
        <w:rPr>
          <w:rFonts w:ascii="Cambria" w:eastAsia="MS Mincho" w:hAnsi="Cambria" w:cs="Arial"/>
        </w:rPr>
      </w:pPr>
      <w:r w:rsidRPr="006669B3">
        <w:rPr>
          <w:rFonts w:ascii="Cambria" w:eastAsia="MS Mincho" w:hAnsi="Cambria" w:cs="Arial"/>
          <w:noProof/>
        </w:rPr>
        <w:drawing>
          <wp:inline distT="0" distB="0" distL="0" distR="0" wp14:anchorId="6FBC865A" wp14:editId="4748C5AE">
            <wp:extent cx="5486400" cy="1002665"/>
            <wp:effectExtent l="0" t="0" r="0" b="6985"/>
            <wp:docPr id="335398817" name="Immagine 6"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98817" name="Immagine 6" descr="Immagine che contiene testo, Carattere, linea, schermata&#10;&#10;Il contenuto generato dall'IA potrebbe non essere corretto."/>
                    <pic:cNvPicPr/>
                  </pic:nvPicPr>
                  <pic:blipFill>
                    <a:blip r:embed="rId34"/>
                    <a:stretch>
                      <a:fillRect/>
                    </a:stretch>
                  </pic:blipFill>
                  <pic:spPr>
                    <a:xfrm>
                      <a:off x="0" y="0"/>
                      <a:ext cx="5486400" cy="1002665"/>
                    </a:xfrm>
                    <a:prstGeom prst="rect">
                      <a:avLst/>
                    </a:prstGeom>
                  </pic:spPr>
                </pic:pic>
              </a:graphicData>
            </a:graphic>
          </wp:inline>
        </w:drawing>
      </w:r>
    </w:p>
    <w:p w14:paraId="409B9308" w14:textId="1F5082BC" w:rsidR="00582B8C" w:rsidRPr="00E341F1" w:rsidRDefault="00582B8C" w:rsidP="00582B8C">
      <w:pPr>
        <w:rPr>
          <w:rFonts w:ascii="Cambria" w:eastAsia="MS Mincho" w:hAnsi="Cambria" w:cs="Arial"/>
        </w:rPr>
      </w:pPr>
      <w:r w:rsidRPr="00E341F1">
        <w:rPr>
          <w:rFonts w:ascii="Cambria" w:eastAsia="MS Mincho" w:hAnsi="Cambria" w:cs="Arial"/>
        </w:rPr>
        <w:t>Rimuovere questo cast non necessario su "Set"</w:t>
      </w:r>
      <w:r w:rsidR="006E6AAC" w:rsidRPr="00E341F1">
        <w:rPr>
          <w:rFonts w:ascii="Cambria" w:eastAsia="MS Mincho" w:hAnsi="Cambria" w:cs="Arial"/>
        </w:rPr>
        <w:t xml:space="preserve"> e n</w:t>
      </w:r>
      <w:r w:rsidRPr="00E341F1">
        <w:rPr>
          <w:rFonts w:ascii="Cambria" w:eastAsia="MS Mincho" w:hAnsi="Cambria" w:cs="Arial"/>
        </w:rPr>
        <w:t>on utilizzare cast ridondanti</w:t>
      </w:r>
      <w:r w:rsidR="006E6AAC" w:rsidRPr="00E341F1">
        <w:rPr>
          <w:rFonts w:ascii="Cambria" w:eastAsia="MS Mincho" w:hAnsi="Cambria" w:cs="Arial"/>
        </w:rPr>
        <w:t xml:space="preserve">: </w:t>
      </w:r>
    </w:p>
    <w:p w14:paraId="3E43832A" w14:textId="12D7A2A2" w:rsidR="00F05264" w:rsidRPr="00FE44EF" w:rsidRDefault="00F05264" w:rsidP="00F05264">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FE44EF">
        <w:rPr>
          <w:rFonts w:ascii="Consolas" w:eastAsia="Times New Roman" w:hAnsi="Consolas" w:cs="Times New Roman"/>
          <w:color w:val="EE0000"/>
          <w:kern w:val="0"/>
          <w:sz w:val="32"/>
          <w:szCs w:val="32"/>
          <w:lang w:val="en-US" w:eastAsia="it-IT"/>
          <w14:ligatures w14:val="none"/>
        </w:rPr>
        <w:t xml:space="preserve">x </w:t>
      </w:r>
      <w:r w:rsidRPr="00FE44EF">
        <w:rPr>
          <w:rFonts w:ascii="Consolas" w:eastAsia="Times New Roman" w:hAnsi="Consolas" w:cs="Times New Roman"/>
          <w:color w:val="C586C0"/>
          <w:kern w:val="0"/>
          <w:sz w:val="21"/>
          <w:szCs w:val="21"/>
          <w:lang w:val="en-US" w:eastAsia="it-IT"/>
          <w14:ligatures w14:val="none"/>
        </w:rPr>
        <w:t>return</w:t>
      </w:r>
      <w:r w:rsidRPr="00FE44EF">
        <w:rPr>
          <w:rFonts w:ascii="Consolas" w:eastAsia="Times New Roman" w:hAnsi="Consolas" w:cs="Times New Roman"/>
          <w:color w:val="CCCCCC"/>
          <w:kern w:val="0"/>
          <w:sz w:val="21"/>
          <w:szCs w:val="21"/>
          <w:lang w:val="en-US" w:eastAsia="it-IT"/>
          <w14:ligatures w14:val="none"/>
        </w:rPr>
        <w:t xml:space="preserve"> (</w:t>
      </w:r>
      <w:r w:rsidRPr="00FE44EF">
        <w:rPr>
          <w:rFonts w:ascii="Consolas" w:eastAsia="Times New Roman" w:hAnsi="Consolas" w:cs="Times New Roman"/>
          <w:color w:val="4EC9B0"/>
          <w:kern w:val="0"/>
          <w:sz w:val="21"/>
          <w:szCs w:val="21"/>
          <w:lang w:val="en-US" w:eastAsia="it-IT"/>
          <w14:ligatures w14:val="none"/>
        </w:rPr>
        <w:t>Set</w:t>
      </w:r>
      <w:r w:rsidRPr="00FE44EF">
        <w:rPr>
          <w:rFonts w:ascii="Consolas" w:eastAsia="Times New Roman" w:hAnsi="Consolas" w:cs="Times New Roman"/>
          <w:color w:val="D4D4D4"/>
          <w:kern w:val="0"/>
          <w:sz w:val="21"/>
          <w:szCs w:val="21"/>
          <w:lang w:val="en-US" w:eastAsia="it-IT"/>
          <w14:ligatures w14:val="none"/>
        </w:rPr>
        <w:t>&lt;</w:t>
      </w:r>
      <w:r w:rsidRPr="00FE44EF">
        <w:rPr>
          <w:rFonts w:ascii="Consolas" w:eastAsia="Times New Roman" w:hAnsi="Consolas" w:cs="Times New Roman"/>
          <w:color w:val="CCCCCC"/>
          <w:kern w:val="0"/>
          <w:sz w:val="21"/>
          <w:szCs w:val="21"/>
          <w:lang w:val="en-US" w:eastAsia="it-IT"/>
          <w14:ligatures w14:val="none"/>
        </w:rPr>
        <w:t>String</w:t>
      </w:r>
      <w:r w:rsidRPr="00FE44EF">
        <w:rPr>
          <w:rFonts w:ascii="Consolas" w:eastAsia="Times New Roman" w:hAnsi="Consolas" w:cs="Times New Roman"/>
          <w:color w:val="D4D4D4"/>
          <w:kern w:val="0"/>
          <w:sz w:val="21"/>
          <w:szCs w:val="21"/>
          <w:lang w:val="en-US" w:eastAsia="it-IT"/>
          <w14:ligatures w14:val="none"/>
        </w:rPr>
        <w:t>&gt;</w:t>
      </w:r>
      <w:r w:rsidRPr="00FE44EF">
        <w:rPr>
          <w:rFonts w:ascii="Consolas" w:eastAsia="Times New Roman" w:hAnsi="Consolas" w:cs="Times New Roman"/>
          <w:color w:val="CCCCCC"/>
          <w:kern w:val="0"/>
          <w:sz w:val="21"/>
          <w:szCs w:val="21"/>
          <w:lang w:val="en-US" w:eastAsia="it-IT"/>
          <w14:ligatures w14:val="none"/>
        </w:rPr>
        <w:t xml:space="preserve">) </w:t>
      </w:r>
      <w:proofErr w:type="gramStart"/>
      <w:r w:rsidRPr="00FE44EF">
        <w:rPr>
          <w:rFonts w:ascii="Consolas" w:eastAsia="Times New Roman" w:hAnsi="Consolas" w:cs="Times New Roman"/>
          <w:color w:val="DCDCAA"/>
          <w:kern w:val="0"/>
          <w:sz w:val="21"/>
          <w:szCs w:val="21"/>
          <w:lang w:val="en-US" w:eastAsia="it-IT"/>
          <w14:ligatures w14:val="none"/>
        </w:rPr>
        <w:t>callRestPut</w:t>
      </w:r>
      <w:r w:rsidRPr="00FE44EF">
        <w:rPr>
          <w:rFonts w:ascii="Consolas" w:eastAsia="Times New Roman" w:hAnsi="Consolas" w:cs="Times New Roman"/>
          <w:color w:val="CCCCCC"/>
          <w:kern w:val="0"/>
          <w:sz w:val="21"/>
          <w:szCs w:val="21"/>
          <w:lang w:val="en-US" w:eastAsia="it-IT"/>
          <w14:ligatures w14:val="none"/>
        </w:rPr>
        <w:t>(</w:t>
      </w:r>
      <w:proofErr w:type="gramEnd"/>
      <w:r w:rsidRPr="00FE44EF">
        <w:rPr>
          <w:rFonts w:ascii="Consolas" w:eastAsia="Times New Roman" w:hAnsi="Consolas" w:cs="Times New Roman"/>
          <w:color w:val="CCCCCC"/>
          <w:kern w:val="0"/>
          <w:sz w:val="21"/>
          <w:szCs w:val="21"/>
          <w:lang w:val="en-US" w:eastAsia="it-IT"/>
          <w14:ligatures w14:val="none"/>
        </w:rPr>
        <w:t xml:space="preserve">endpoint, requestBody, </w:t>
      </w:r>
      <w:r w:rsidRPr="00FE44EF">
        <w:rPr>
          <w:rFonts w:ascii="Consolas" w:eastAsia="Times New Roman" w:hAnsi="Consolas" w:cs="Times New Roman"/>
          <w:color w:val="569CD6"/>
          <w:kern w:val="0"/>
          <w:sz w:val="21"/>
          <w:szCs w:val="21"/>
          <w:lang w:val="en-US" w:eastAsia="it-IT"/>
          <w14:ligatures w14:val="none"/>
        </w:rPr>
        <w:t>null</w:t>
      </w:r>
      <w:r w:rsidRPr="00FE44EF">
        <w:rPr>
          <w:rFonts w:ascii="Consolas" w:eastAsia="Times New Roman" w:hAnsi="Consolas" w:cs="Times New Roman"/>
          <w:color w:val="CCCCCC"/>
          <w:kern w:val="0"/>
          <w:sz w:val="21"/>
          <w:szCs w:val="21"/>
          <w:lang w:val="en-US" w:eastAsia="it-IT"/>
          <w14:ligatures w14:val="none"/>
        </w:rPr>
        <w:t xml:space="preserve">, </w:t>
      </w:r>
      <w:r w:rsidRPr="00FE44EF">
        <w:rPr>
          <w:rFonts w:ascii="Consolas" w:eastAsia="Times New Roman" w:hAnsi="Consolas" w:cs="Times New Roman"/>
          <w:color w:val="569CD6"/>
          <w:kern w:val="0"/>
          <w:sz w:val="21"/>
          <w:szCs w:val="21"/>
          <w:lang w:val="en-US" w:eastAsia="it-IT"/>
          <w14:ligatures w14:val="none"/>
        </w:rPr>
        <w:t>null</w:t>
      </w:r>
      <w:r w:rsidRPr="00FE44EF">
        <w:rPr>
          <w:rFonts w:ascii="Consolas" w:eastAsia="Times New Roman" w:hAnsi="Consolas" w:cs="Times New Roman"/>
          <w:color w:val="CCCCCC"/>
          <w:kern w:val="0"/>
          <w:sz w:val="21"/>
          <w:szCs w:val="21"/>
          <w:lang w:val="en-US" w:eastAsia="it-IT"/>
          <w14:ligatures w14:val="none"/>
        </w:rPr>
        <w:t xml:space="preserve">, </w:t>
      </w:r>
      <w:r w:rsidRPr="00FE44EF">
        <w:rPr>
          <w:rFonts w:ascii="Consolas" w:eastAsia="Times New Roman" w:hAnsi="Consolas" w:cs="Times New Roman"/>
          <w:color w:val="9CDCFE"/>
          <w:kern w:val="0"/>
          <w:sz w:val="21"/>
          <w:szCs w:val="21"/>
          <w:lang w:val="en-US" w:eastAsia="it-IT"/>
          <w14:ligatures w14:val="none"/>
        </w:rPr>
        <w:t>Set</w:t>
      </w:r>
      <w:r w:rsidRPr="00FE44EF">
        <w:rPr>
          <w:rFonts w:ascii="Consolas" w:eastAsia="Times New Roman" w:hAnsi="Consolas" w:cs="Times New Roman"/>
          <w:color w:val="CCCCCC"/>
          <w:kern w:val="0"/>
          <w:sz w:val="21"/>
          <w:szCs w:val="21"/>
          <w:lang w:val="en-US" w:eastAsia="it-IT"/>
          <w14:ligatures w14:val="none"/>
        </w:rPr>
        <w:t>.</w:t>
      </w:r>
      <w:r w:rsidRPr="00FE44EF">
        <w:rPr>
          <w:rFonts w:ascii="Consolas" w:eastAsia="Times New Roman" w:hAnsi="Consolas" w:cs="Times New Roman"/>
          <w:color w:val="9CDCFE"/>
          <w:kern w:val="0"/>
          <w:sz w:val="21"/>
          <w:szCs w:val="21"/>
          <w:lang w:val="en-US" w:eastAsia="it-IT"/>
          <w14:ligatures w14:val="none"/>
        </w:rPr>
        <w:t>class</w:t>
      </w:r>
      <w:proofErr w:type="gramStart"/>
      <w:r w:rsidRPr="00FE44EF">
        <w:rPr>
          <w:rFonts w:ascii="Consolas" w:eastAsia="Times New Roman" w:hAnsi="Consolas" w:cs="Times New Roman"/>
          <w:color w:val="CCCCCC"/>
          <w:kern w:val="0"/>
          <w:sz w:val="21"/>
          <w:szCs w:val="21"/>
          <w:lang w:val="en-US" w:eastAsia="it-IT"/>
          <w14:ligatures w14:val="none"/>
        </w:rPr>
        <w:t>);</w:t>
      </w:r>
      <w:proofErr w:type="gramEnd"/>
    </w:p>
    <w:p w14:paraId="3F0BC2FE" w14:textId="136A6EAE" w:rsidR="00F05264" w:rsidRPr="00FE44EF" w:rsidRDefault="00F05264" w:rsidP="00F05264">
      <w:pPr>
        <w:shd w:val="clear" w:color="auto" w:fill="1F1F1F"/>
        <w:spacing w:after="0" w:line="285" w:lineRule="atLeast"/>
        <w:rPr>
          <w:rFonts w:ascii="Consolas" w:eastAsia="Times New Roman" w:hAnsi="Consolas" w:cs="Times New Roman"/>
          <w:color w:val="CCCCCC"/>
          <w:kern w:val="0"/>
          <w:sz w:val="21"/>
          <w:szCs w:val="21"/>
          <w:lang w:val="en-US" w:eastAsia="it-IT"/>
          <w14:ligatures w14:val="none"/>
        </w:rPr>
      </w:pPr>
      <w:r w:rsidRPr="00FE44EF">
        <w:rPr>
          <w:rFonts w:ascii="Consolas" w:eastAsia="Times New Roman" w:hAnsi="Consolas" w:cs="Times New Roman"/>
          <w:color w:val="00B050"/>
          <w:kern w:val="0"/>
          <w:sz w:val="32"/>
          <w:szCs w:val="32"/>
          <w:lang w:val="en-US" w:eastAsia="it-IT"/>
          <w14:ligatures w14:val="none"/>
        </w:rPr>
        <w:t>V</w:t>
      </w:r>
      <w:r w:rsidRPr="00FE44EF">
        <w:rPr>
          <w:rFonts w:ascii="Consolas" w:eastAsia="Times New Roman" w:hAnsi="Consolas" w:cs="Times New Roman"/>
          <w:color w:val="CCCCCC"/>
          <w:kern w:val="0"/>
          <w:sz w:val="18"/>
          <w:szCs w:val="18"/>
          <w:lang w:val="en-US" w:eastAsia="it-IT"/>
          <w14:ligatures w14:val="none"/>
        </w:rPr>
        <w:t xml:space="preserve"> </w:t>
      </w:r>
      <w:r w:rsidRPr="00FE44EF">
        <w:rPr>
          <w:rFonts w:ascii="Consolas" w:eastAsia="Times New Roman" w:hAnsi="Consolas" w:cs="Times New Roman"/>
          <w:color w:val="C586C0"/>
          <w:kern w:val="0"/>
          <w:sz w:val="21"/>
          <w:szCs w:val="21"/>
          <w:lang w:val="en-US" w:eastAsia="it-IT"/>
          <w14:ligatures w14:val="none"/>
        </w:rPr>
        <w:t>return</w:t>
      </w:r>
      <w:r w:rsidRPr="00FE44EF">
        <w:rPr>
          <w:rFonts w:ascii="Consolas" w:eastAsia="Times New Roman" w:hAnsi="Consolas" w:cs="Times New Roman"/>
          <w:color w:val="CCCCCC"/>
          <w:kern w:val="0"/>
          <w:sz w:val="21"/>
          <w:szCs w:val="21"/>
          <w:lang w:val="en-US" w:eastAsia="it-IT"/>
          <w14:ligatures w14:val="none"/>
        </w:rPr>
        <w:t xml:space="preserve"> </w:t>
      </w:r>
      <w:proofErr w:type="gramStart"/>
      <w:r w:rsidRPr="00FE44EF">
        <w:rPr>
          <w:rFonts w:ascii="Consolas" w:eastAsia="Times New Roman" w:hAnsi="Consolas" w:cs="Times New Roman"/>
          <w:color w:val="DCDCAA"/>
          <w:kern w:val="0"/>
          <w:sz w:val="21"/>
          <w:szCs w:val="21"/>
          <w:lang w:val="en-US" w:eastAsia="it-IT"/>
          <w14:ligatures w14:val="none"/>
        </w:rPr>
        <w:t>callRestPut</w:t>
      </w:r>
      <w:r w:rsidRPr="00FE44EF">
        <w:rPr>
          <w:rFonts w:ascii="Consolas" w:eastAsia="Times New Roman" w:hAnsi="Consolas" w:cs="Times New Roman"/>
          <w:color w:val="CCCCCC"/>
          <w:kern w:val="0"/>
          <w:sz w:val="21"/>
          <w:szCs w:val="21"/>
          <w:lang w:val="en-US" w:eastAsia="it-IT"/>
          <w14:ligatures w14:val="none"/>
        </w:rPr>
        <w:t>(</w:t>
      </w:r>
      <w:proofErr w:type="gramEnd"/>
      <w:r w:rsidRPr="00FE44EF">
        <w:rPr>
          <w:rFonts w:ascii="Consolas" w:eastAsia="Times New Roman" w:hAnsi="Consolas" w:cs="Times New Roman"/>
          <w:color w:val="CCCCCC"/>
          <w:kern w:val="0"/>
          <w:sz w:val="21"/>
          <w:szCs w:val="21"/>
          <w:lang w:val="en-US" w:eastAsia="it-IT"/>
          <w14:ligatures w14:val="none"/>
        </w:rPr>
        <w:t xml:space="preserve">endpoint, requestBody, </w:t>
      </w:r>
      <w:r w:rsidRPr="00FE44EF">
        <w:rPr>
          <w:rFonts w:ascii="Consolas" w:eastAsia="Times New Roman" w:hAnsi="Consolas" w:cs="Times New Roman"/>
          <w:color w:val="569CD6"/>
          <w:kern w:val="0"/>
          <w:sz w:val="21"/>
          <w:szCs w:val="21"/>
          <w:lang w:val="en-US" w:eastAsia="it-IT"/>
          <w14:ligatures w14:val="none"/>
        </w:rPr>
        <w:t>null</w:t>
      </w:r>
      <w:r w:rsidRPr="00FE44EF">
        <w:rPr>
          <w:rFonts w:ascii="Consolas" w:eastAsia="Times New Roman" w:hAnsi="Consolas" w:cs="Times New Roman"/>
          <w:color w:val="CCCCCC"/>
          <w:kern w:val="0"/>
          <w:sz w:val="21"/>
          <w:szCs w:val="21"/>
          <w:lang w:val="en-US" w:eastAsia="it-IT"/>
          <w14:ligatures w14:val="none"/>
        </w:rPr>
        <w:t xml:space="preserve">, </w:t>
      </w:r>
      <w:r w:rsidRPr="00FE44EF">
        <w:rPr>
          <w:rFonts w:ascii="Consolas" w:eastAsia="Times New Roman" w:hAnsi="Consolas" w:cs="Times New Roman"/>
          <w:color w:val="569CD6"/>
          <w:kern w:val="0"/>
          <w:sz w:val="21"/>
          <w:szCs w:val="21"/>
          <w:lang w:val="en-US" w:eastAsia="it-IT"/>
          <w14:ligatures w14:val="none"/>
        </w:rPr>
        <w:t>null</w:t>
      </w:r>
      <w:r w:rsidRPr="00FE44EF">
        <w:rPr>
          <w:rFonts w:ascii="Consolas" w:eastAsia="Times New Roman" w:hAnsi="Consolas" w:cs="Times New Roman"/>
          <w:color w:val="CCCCCC"/>
          <w:kern w:val="0"/>
          <w:sz w:val="21"/>
          <w:szCs w:val="21"/>
          <w:lang w:val="en-US" w:eastAsia="it-IT"/>
          <w14:ligatures w14:val="none"/>
        </w:rPr>
        <w:t xml:space="preserve">, </w:t>
      </w:r>
      <w:r w:rsidRPr="00FE44EF">
        <w:rPr>
          <w:rFonts w:ascii="Consolas" w:eastAsia="Times New Roman" w:hAnsi="Consolas" w:cs="Times New Roman"/>
          <w:color w:val="C586C0"/>
          <w:kern w:val="0"/>
          <w:sz w:val="21"/>
          <w:szCs w:val="21"/>
          <w:lang w:val="en-US" w:eastAsia="it-IT"/>
          <w14:ligatures w14:val="none"/>
        </w:rPr>
        <w:t>new</w:t>
      </w:r>
      <w:r w:rsidRPr="00FE44EF">
        <w:rPr>
          <w:rFonts w:ascii="Consolas" w:eastAsia="Times New Roman" w:hAnsi="Consolas" w:cs="Times New Roman"/>
          <w:color w:val="CCCCCC"/>
          <w:kern w:val="0"/>
          <w:sz w:val="21"/>
          <w:szCs w:val="21"/>
          <w:lang w:val="en-US" w:eastAsia="it-IT"/>
          <w14:ligatures w14:val="none"/>
        </w:rPr>
        <w:t xml:space="preserve"> </w:t>
      </w:r>
      <w:r w:rsidRPr="00FE44EF">
        <w:rPr>
          <w:rFonts w:ascii="Consolas" w:eastAsia="Times New Roman" w:hAnsi="Consolas" w:cs="Times New Roman"/>
          <w:color w:val="4EC9B0"/>
          <w:kern w:val="0"/>
          <w:sz w:val="21"/>
          <w:szCs w:val="21"/>
          <w:lang w:val="en-US" w:eastAsia="it-IT"/>
          <w14:ligatures w14:val="none"/>
        </w:rPr>
        <w:t>ParameterizedTypeReference</w:t>
      </w:r>
      <w:r w:rsidRPr="00FE44EF">
        <w:rPr>
          <w:rFonts w:ascii="Consolas" w:eastAsia="Times New Roman" w:hAnsi="Consolas" w:cs="Times New Roman"/>
          <w:color w:val="CCCCCC"/>
          <w:kern w:val="0"/>
          <w:sz w:val="21"/>
          <w:szCs w:val="21"/>
          <w:lang w:val="en-US" w:eastAsia="it-IT"/>
          <w14:ligatures w14:val="none"/>
        </w:rPr>
        <w:t>&lt;</w:t>
      </w:r>
      <w:r w:rsidRPr="00FE44EF">
        <w:rPr>
          <w:rFonts w:ascii="Consolas" w:eastAsia="Times New Roman" w:hAnsi="Consolas" w:cs="Times New Roman"/>
          <w:color w:val="4EC9B0"/>
          <w:kern w:val="0"/>
          <w:sz w:val="21"/>
          <w:szCs w:val="21"/>
          <w:lang w:val="en-US" w:eastAsia="it-IT"/>
          <w14:ligatures w14:val="none"/>
        </w:rPr>
        <w:t>Set</w:t>
      </w:r>
      <w:r w:rsidRPr="00FE44EF">
        <w:rPr>
          <w:rFonts w:ascii="Consolas" w:eastAsia="Times New Roman" w:hAnsi="Consolas" w:cs="Times New Roman"/>
          <w:color w:val="CCCCCC"/>
          <w:kern w:val="0"/>
          <w:sz w:val="21"/>
          <w:szCs w:val="21"/>
          <w:lang w:val="en-US" w:eastAsia="it-IT"/>
          <w14:ligatures w14:val="none"/>
        </w:rPr>
        <w:t>&lt;</w:t>
      </w:r>
      <w:r w:rsidRPr="00FE44EF">
        <w:rPr>
          <w:rFonts w:ascii="Consolas" w:eastAsia="Times New Roman" w:hAnsi="Consolas" w:cs="Times New Roman"/>
          <w:color w:val="4EC9B0"/>
          <w:kern w:val="0"/>
          <w:sz w:val="21"/>
          <w:szCs w:val="21"/>
          <w:lang w:val="en-US" w:eastAsia="it-IT"/>
          <w14:ligatures w14:val="none"/>
        </w:rPr>
        <w:t>String</w:t>
      </w:r>
      <w:r w:rsidRPr="00FE44EF">
        <w:rPr>
          <w:rFonts w:ascii="Consolas" w:eastAsia="Times New Roman" w:hAnsi="Consolas" w:cs="Times New Roman"/>
          <w:color w:val="CCCCCC"/>
          <w:kern w:val="0"/>
          <w:sz w:val="21"/>
          <w:szCs w:val="21"/>
          <w:lang w:val="en-US" w:eastAsia="it-IT"/>
          <w14:ligatures w14:val="none"/>
        </w:rPr>
        <w:t>&gt;</w:t>
      </w:r>
      <w:proofErr w:type="gramStart"/>
      <w:r w:rsidRPr="00FE44EF">
        <w:rPr>
          <w:rFonts w:ascii="Consolas" w:eastAsia="Times New Roman" w:hAnsi="Consolas" w:cs="Times New Roman"/>
          <w:color w:val="CCCCCC"/>
          <w:kern w:val="0"/>
          <w:sz w:val="21"/>
          <w:szCs w:val="21"/>
          <w:lang w:val="en-US" w:eastAsia="it-IT"/>
          <w14:ligatures w14:val="none"/>
        </w:rPr>
        <w:t>&gt;(</w:t>
      </w:r>
      <w:proofErr w:type="gramEnd"/>
      <w:r w:rsidRPr="00FE44EF">
        <w:rPr>
          <w:rFonts w:ascii="Consolas" w:eastAsia="Times New Roman" w:hAnsi="Consolas" w:cs="Times New Roman"/>
          <w:color w:val="CCCCCC"/>
          <w:kern w:val="0"/>
          <w:sz w:val="21"/>
          <w:szCs w:val="21"/>
          <w:lang w:val="en-US" w:eastAsia="it-IT"/>
          <w14:ligatures w14:val="none"/>
        </w:rPr>
        <w:t>) {}</w:t>
      </w:r>
      <w:proofErr w:type="gramStart"/>
      <w:r w:rsidRPr="00FE44EF">
        <w:rPr>
          <w:rFonts w:ascii="Consolas" w:eastAsia="Times New Roman" w:hAnsi="Consolas" w:cs="Times New Roman"/>
          <w:color w:val="CCCCCC"/>
          <w:kern w:val="0"/>
          <w:sz w:val="21"/>
          <w:szCs w:val="21"/>
          <w:lang w:val="en-US" w:eastAsia="it-IT"/>
          <w14:ligatures w14:val="none"/>
        </w:rPr>
        <w:t>);</w:t>
      </w:r>
      <w:proofErr w:type="gramEnd"/>
    </w:p>
    <w:p w14:paraId="5FCAF675" w14:textId="789A6490" w:rsidR="00154C82" w:rsidRPr="007E6079" w:rsidRDefault="00154C82" w:rsidP="00544AFF">
      <w:pPr>
        <w:pStyle w:val="Titolo1"/>
        <w:numPr>
          <w:ilvl w:val="0"/>
          <w:numId w:val="21"/>
        </w:numPr>
      </w:pPr>
      <w:bookmarkStart w:id="19" w:name="_Toc221356042"/>
      <w:r w:rsidRPr="006669B3">
        <w:lastRenderedPageBreak/>
        <w:t>Implementazione e Struttura del Progetto</w:t>
      </w:r>
      <w:bookmarkEnd w:id="19"/>
    </w:p>
    <w:p w14:paraId="34467685" w14:textId="44576D0F" w:rsidR="001C2090" w:rsidRPr="006669B3" w:rsidRDefault="001C2090" w:rsidP="00544AFF">
      <w:pPr>
        <w:pStyle w:val="Titolo2"/>
        <w:numPr>
          <w:ilvl w:val="1"/>
          <w:numId w:val="21"/>
        </w:numPr>
      </w:pPr>
      <w:bookmarkStart w:id="20" w:name="_Toc221356043"/>
      <w:r w:rsidRPr="006669B3">
        <w:t>Moduli Aggiunti o Modificati</w:t>
      </w:r>
      <w:bookmarkEnd w:id="20"/>
    </w:p>
    <w:p w14:paraId="7A5E8039" w14:textId="77777777" w:rsidR="00F362F9" w:rsidRPr="006669B3" w:rsidRDefault="00F362F9" w:rsidP="00F362F9"/>
    <w:tbl>
      <w:tblPr>
        <w:tblStyle w:val="Grigliatabella"/>
        <w:tblW w:w="0" w:type="auto"/>
        <w:tblInd w:w="38" w:type="dxa"/>
        <w:tblCellMar>
          <w:top w:w="113" w:type="dxa"/>
          <w:bottom w:w="113" w:type="dxa"/>
        </w:tblCellMar>
        <w:tblLook w:val="04A0" w:firstRow="1" w:lastRow="0" w:firstColumn="1" w:lastColumn="0" w:noHBand="0" w:noVBand="1"/>
      </w:tblPr>
      <w:tblGrid>
        <w:gridCol w:w="1700"/>
        <w:gridCol w:w="1970"/>
        <w:gridCol w:w="3247"/>
        <w:gridCol w:w="1901"/>
      </w:tblGrid>
      <w:tr w:rsidR="0000265C" w:rsidRPr="006669B3" w14:paraId="0414B1F3" w14:textId="77777777" w:rsidTr="00F362F9">
        <w:tc>
          <w:tcPr>
            <w:tcW w:w="2195" w:type="dxa"/>
            <w:shd w:val="clear" w:color="auto" w:fill="92CDDC" w:themeFill="accent5" w:themeFillTint="99"/>
          </w:tcPr>
          <w:p w14:paraId="0B4DE7B7" w14:textId="75317211" w:rsidR="0000265C" w:rsidRPr="006669B3" w:rsidRDefault="00D835DE" w:rsidP="001C2090">
            <w:pPr>
              <w:rPr>
                <w:rFonts w:ascii="Cambria" w:eastAsia="MS Mincho" w:hAnsi="Cambria" w:cs="Arial"/>
                <w:b/>
              </w:rPr>
            </w:pPr>
            <w:r w:rsidRPr="006669B3">
              <w:rPr>
                <w:rFonts w:ascii="Cambria" w:eastAsia="MS Mincho" w:hAnsi="Cambria" w:cs="Arial"/>
                <w:b/>
              </w:rPr>
              <w:t>Modulo</w:t>
            </w:r>
          </w:p>
        </w:tc>
        <w:tc>
          <w:tcPr>
            <w:tcW w:w="2195" w:type="dxa"/>
            <w:shd w:val="clear" w:color="auto" w:fill="92CDDC" w:themeFill="accent5" w:themeFillTint="99"/>
          </w:tcPr>
          <w:p w14:paraId="46BF1F7D" w14:textId="452C1AE0" w:rsidR="0000265C" w:rsidRPr="006669B3" w:rsidRDefault="00D835DE" w:rsidP="001C2090">
            <w:pPr>
              <w:rPr>
                <w:rFonts w:ascii="Cambria" w:eastAsia="MS Mincho" w:hAnsi="Cambria" w:cs="Arial"/>
                <w:b/>
              </w:rPr>
            </w:pPr>
            <w:r w:rsidRPr="006669B3">
              <w:rPr>
                <w:rFonts w:ascii="Cambria" w:eastAsia="MS Mincho" w:hAnsi="Cambria" w:cs="Arial"/>
                <w:b/>
              </w:rPr>
              <w:t>Ruolo</w:t>
            </w:r>
          </w:p>
        </w:tc>
        <w:tc>
          <w:tcPr>
            <w:tcW w:w="2195" w:type="dxa"/>
            <w:shd w:val="clear" w:color="auto" w:fill="92CDDC" w:themeFill="accent5" w:themeFillTint="99"/>
          </w:tcPr>
          <w:p w14:paraId="2D27C73E" w14:textId="0F00D424" w:rsidR="0000265C" w:rsidRPr="006669B3" w:rsidRDefault="00EA6A71" w:rsidP="001C2090">
            <w:pPr>
              <w:rPr>
                <w:rFonts w:ascii="Cambria" w:eastAsia="MS Mincho" w:hAnsi="Cambria" w:cs="Arial"/>
                <w:b/>
              </w:rPr>
            </w:pPr>
            <w:r w:rsidRPr="006669B3">
              <w:rPr>
                <w:rFonts w:ascii="Cambria" w:eastAsia="MS Mincho" w:hAnsi="Cambria" w:cs="Arial"/>
                <w:b/>
              </w:rPr>
              <w:t>Endpoint/</w:t>
            </w:r>
            <w:r w:rsidR="00C532A4" w:rsidRPr="006669B3">
              <w:rPr>
                <w:rFonts w:ascii="Cambria" w:eastAsia="MS Mincho" w:hAnsi="Cambria" w:cs="Arial"/>
                <w:b/>
              </w:rPr>
              <w:t>Entry point principali</w:t>
            </w:r>
          </w:p>
        </w:tc>
        <w:tc>
          <w:tcPr>
            <w:tcW w:w="2195" w:type="dxa"/>
            <w:shd w:val="clear" w:color="auto" w:fill="92CDDC" w:themeFill="accent5" w:themeFillTint="99"/>
          </w:tcPr>
          <w:p w14:paraId="6A135E47" w14:textId="6036FE17" w:rsidR="0000265C" w:rsidRPr="006669B3" w:rsidRDefault="00C532A4" w:rsidP="001C2090">
            <w:pPr>
              <w:rPr>
                <w:rFonts w:ascii="Cambria" w:eastAsia="MS Mincho" w:hAnsi="Cambria" w:cs="Arial"/>
                <w:b/>
              </w:rPr>
            </w:pPr>
            <w:r w:rsidRPr="006669B3">
              <w:rPr>
                <w:rFonts w:ascii="Cambria" w:eastAsia="MS Mincho" w:hAnsi="Cambria" w:cs="Arial"/>
                <w:b/>
              </w:rPr>
              <w:t>Note chiave</w:t>
            </w:r>
          </w:p>
        </w:tc>
      </w:tr>
      <w:tr w:rsidR="0000265C" w:rsidRPr="006669B3" w14:paraId="2B0A5543" w14:textId="77777777" w:rsidTr="00F362F9">
        <w:tc>
          <w:tcPr>
            <w:tcW w:w="2195" w:type="dxa"/>
          </w:tcPr>
          <w:p w14:paraId="28FB56D3" w14:textId="7D647C58" w:rsidR="0000265C" w:rsidRPr="006669B3" w:rsidRDefault="00C532A4" w:rsidP="001C2090">
            <w:pPr>
              <w:rPr>
                <w:rFonts w:ascii="Cambria" w:eastAsia="MS Mincho" w:hAnsi="Cambria" w:cs="Arial"/>
              </w:rPr>
            </w:pPr>
            <w:r w:rsidRPr="006669B3">
              <w:rPr>
                <w:rFonts w:ascii="Cambria" w:eastAsia="MS Mincho" w:hAnsi="Cambria" w:cs="Arial"/>
              </w:rPr>
              <w:t xml:space="preserve">T1-G11 / </w:t>
            </w:r>
            <w:proofErr w:type="spellStart"/>
            <w:r w:rsidRPr="006669B3">
              <w:rPr>
                <w:rFonts w:ascii="Cambria" w:eastAsia="MS Mincho" w:hAnsi="Cambria" w:cs="Arial"/>
              </w:rPr>
              <w:t>manvclass</w:t>
            </w:r>
            <w:proofErr w:type="spellEnd"/>
          </w:p>
        </w:tc>
        <w:tc>
          <w:tcPr>
            <w:tcW w:w="2195" w:type="dxa"/>
          </w:tcPr>
          <w:p w14:paraId="4D3EA22F" w14:textId="16458A7B" w:rsidR="0000265C" w:rsidRPr="006669B3" w:rsidRDefault="00C6113C" w:rsidP="001C2090">
            <w:pPr>
              <w:rPr>
                <w:rFonts w:ascii="Cambria" w:eastAsia="MS Mincho" w:hAnsi="Cambria" w:cs="Arial"/>
              </w:rPr>
            </w:pPr>
            <w:proofErr w:type="spellStart"/>
            <w:r w:rsidRPr="006669B3">
              <w:rPr>
                <w:rFonts w:ascii="Cambria" w:eastAsia="MS Mincho" w:hAnsi="Cambria" w:cs="Arial"/>
              </w:rPr>
              <w:t>Suggetion</w:t>
            </w:r>
            <w:proofErr w:type="spellEnd"/>
            <w:r w:rsidRPr="006669B3">
              <w:rPr>
                <w:rFonts w:ascii="Cambria" w:eastAsia="MS Mincho" w:hAnsi="Cambria" w:cs="Arial"/>
              </w:rPr>
              <w:t xml:space="preserve"> API (base/avanzati) import/export, </w:t>
            </w:r>
            <w:proofErr w:type="spellStart"/>
            <w:r w:rsidRPr="006669B3">
              <w:rPr>
                <w:rFonts w:ascii="Cambria" w:eastAsia="MS Mincho" w:hAnsi="Cambria" w:cs="Arial"/>
              </w:rPr>
              <w:t>caps</w:t>
            </w:r>
            <w:proofErr w:type="spellEnd"/>
          </w:p>
        </w:tc>
        <w:tc>
          <w:tcPr>
            <w:tcW w:w="2195" w:type="dxa"/>
          </w:tcPr>
          <w:p w14:paraId="76E0D47D" w14:textId="0CCFCE19" w:rsidR="0000265C" w:rsidRPr="006669B3" w:rsidRDefault="004D239E" w:rsidP="001C2090">
            <w:pPr>
              <w:rPr>
                <w:rFonts w:ascii="Cambria" w:eastAsia="MS Mincho" w:hAnsi="Cambria" w:cs="Arial"/>
              </w:rPr>
            </w:pPr>
            <w:r w:rsidRPr="006669B3">
              <w:rPr>
                <w:rFonts w:ascii="Cambria" w:eastAsia="MS Mincho" w:hAnsi="Cambria" w:cs="Arial"/>
              </w:rPr>
              <w:t>/suggerimenti/** (</w:t>
            </w:r>
            <w:proofErr w:type="spellStart"/>
            <w:r w:rsidRPr="006669B3">
              <w:rPr>
                <w:rFonts w:ascii="Cambria" w:eastAsia="MS Mincho" w:hAnsi="Cambria" w:cs="Arial"/>
              </w:rPr>
              <w:t>SuggestionController</w:t>
            </w:r>
            <w:proofErr w:type="spellEnd"/>
            <w:r w:rsidRPr="006669B3">
              <w:rPr>
                <w:rFonts w:ascii="Cambria" w:eastAsia="MS Mincho" w:hAnsi="Cambria" w:cs="Arial"/>
              </w:rPr>
              <w:t>)</w:t>
            </w:r>
          </w:p>
        </w:tc>
        <w:tc>
          <w:tcPr>
            <w:tcW w:w="2195" w:type="dxa"/>
          </w:tcPr>
          <w:p w14:paraId="2A44C36F" w14:textId="7CA774A9" w:rsidR="0000265C" w:rsidRPr="00E341F1" w:rsidRDefault="003D0AE2" w:rsidP="001C2090">
            <w:pPr>
              <w:rPr>
                <w:rFonts w:ascii="Cambria" w:eastAsia="MS Mincho" w:hAnsi="Cambria" w:cs="Arial"/>
              </w:rPr>
            </w:pPr>
            <w:r w:rsidRPr="00E341F1">
              <w:rPr>
                <w:rFonts w:ascii="Cambria" w:eastAsia="MS Mincho" w:hAnsi="Cambria" w:cs="Arial"/>
              </w:rPr>
              <w:t>Selezione suggerimenti, tracking conseg</w:t>
            </w:r>
            <w:r w:rsidR="007632BE" w:rsidRPr="00E341F1">
              <w:rPr>
                <w:rFonts w:ascii="Cambria" w:eastAsia="MS Mincho" w:hAnsi="Cambria" w:cs="Arial"/>
              </w:rPr>
              <w:t>nati</w:t>
            </w:r>
            <w:r w:rsidR="00B9142F" w:rsidRPr="00E341F1">
              <w:rPr>
                <w:rFonts w:ascii="Cambria" w:eastAsia="MS Mincho" w:hAnsi="Cambria" w:cs="Arial"/>
              </w:rPr>
              <w:t xml:space="preserve">, spesa crediti via </w:t>
            </w:r>
            <w:proofErr w:type="spellStart"/>
            <w:r w:rsidR="00B9142F" w:rsidRPr="00E341F1">
              <w:rPr>
                <w:rFonts w:ascii="Cambria" w:eastAsia="MS Mincho" w:hAnsi="Cambria" w:cs="Arial"/>
              </w:rPr>
              <w:t>userService</w:t>
            </w:r>
            <w:proofErr w:type="spellEnd"/>
          </w:p>
        </w:tc>
      </w:tr>
      <w:tr w:rsidR="0000265C" w:rsidRPr="006669B3" w14:paraId="66B91C44" w14:textId="77777777" w:rsidTr="00F362F9">
        <w:tc>
          <w:tcPr>
            <w:tcW w:w="2195" w:type="dxa"/>
          </w:tcPr>
          <w:p w14:paraId="4675C04F" w14:textId="7654170E" w:rsidR="0000265C" w:rsidRPr="006669B3" w:rsidRDefault="00A4353A" w:rsidP="001C2090">
            <w:pPr>
              <w:rPr>
                <w:rFonts w:ascii="Cambria" w:eastAsia="MS Mincho" w:hAnsi="Cambria" w:cs="Arial"/>
              </w:rPr>
            </w:pPr>
            <w:r w:rsidRPr="006669B3">
              <w:rPr>
                <w:rFonts w:ascii="Cambria" w:eastAsia="MS Mincho" w:hAnsi="Cambria" w:cs="Arial"/>
              </w:rPr>
              <w:t>T23-G1</w:t>
            </w:r>
            <w:r w:rsidR="00E61253" w:rsidRPr="006669B3">
              <w:rPr>
                <w:rFonts w:ascii="Cambria" w:eastAsia="MS Mincho" w:hAnsi="Cambria" w:cs="Arial"/>
              </w:rPr>
              <w:t xml:space="preserve"> / </w:t>
            </w:r>
            <w:proofErr w:type="spellStart"/>
            <w:r w:rsidR="00E61253" w:rsidRPr="006669B3">
              <w:rPr>
                <w:rFonts w:ascii="Cambria" w:eastAsia="MS Mincho" w:hAnsi="Cambria" w:cs="Arial"/>
              </w:rPr>
              <w:t>userService</w:t>
            </w:r>
            <w:proofErr w:type="spellEnd"/>
          </w:p>
        </w:tc>
        <w:tc>
          <w:tcPr>
            <w:tcW w:w="2195" w:type="dxa"/>
          </w:tcPr>
          <w:p w14:paraId="2E5F6FCA" w14:textId="4F286040" w:rsidR="0000265C" w:rsidRPr="00E341F1" w:rsidRDefault="00B9142F" w:rsidP="001C2090">
            <w:pPr>
              <w:rPr>
                <w:rFonts w:ascii="Cambria" w:eastAsia="MS Mincho" w:hAnsi="Cambria" w:cs="Arial"/>
              </w:rPr>
            </w:pPr>
            <w:r w:rsidRPr="00E341F1">
              <w:rPr>
                <w:rFonts w:ascii="Cambria" w:eastAsia="MS Mincho" w:hAnsi="Cambria" w:cs="Arial"/>
              </w:rPr>
              <w:t xml:space="preserve">Credit API e progressi </w:t>
            </w:r>
            <w:proofErr w:type="spellStart"/>
            <w:r w:rsidRPr="00E341F1">
              <w:rPr>
                <w:rFonts w:ascii="Cambria" w:eastAsia="MS Mincho" w:hAnsi="Cambria" w:cs="Arial"/>
              </w:rPr>
              <w:t>layer</w:t>
            </w:r>
            <w:proofErr w:type="spellEnd"/>
          </w:p>
        </w:tc>
        <w:tc>
          <w:tcPr>
            <w:tcW w:w="2195" w:type="dxa"/>
          </w:tcPr>
          <w:p w14:paraId="1E50711A" w14:textId="01BB89CF" w:rsidR="0000265C" w:rsidRPr="006669B3" w:rsidRDefault="005B6D23" w:rsidP="001C2090">
            <w:pPr>
              <w:rPr>
                <w:rFonts w:ascii="Cambria" w:eastAsia="MS Mincho" w:hAnsi="Cambria" w:cs="Arial"/>
              </w:rPr>
            </w:pPr>
            <w:r w:rsidRPr="006669B3">
              <w:rPr>
                <w:rFonts w:ascii="Cambria" w:eastAsia="MS Mincho" w:hAnsi="Cambria" w:cs="Arial"/>
              </w:rPr>
              <w:t>/players/{id}/</w:t>
            </w:r>
            <w:proofErr w:type="spellStart"/>
            <w:r w:rsidRPr="006669B3">
              <w:rPr>
                <w:rFonts w:ascii="Cambria" w:eastAsia="MS Mincho" w:hAnsi="Cambria" w:cs="Arial"/>
              </w:rPr>
              <w:t>progression</w:t>
            </w:r>
            <w:proofErr w:type="spellEnd"/>
            <w:r w:rsidRPr="006669B3">
              <w:rPr>
                <w:rFonts w:ascii="Cambria" w:eastAsia="MS Mincho" w:hAnsi="Cambria" w:cs="Arial"/>
              </w:rPr>
              <w:t>/** (</w:t>
            </w:r>
            <w:proofErr w:type="spellStart"/>
            <w:r w:rsidRPr="006669B3">
              <w:rPr>
                <w:rFonts w:ascii="Cambria" w:eastAsia="MS Mincho" w:hAnsi="Cambria" w:cs="Arial"/>
              </w:rPr>
              <w:t>PlayerProgressController</w:t>
            </w:r>
            <w:proofErr w:type="spellEnd"/>
            <w:r w:rsidRPr="006669B3">
              <w:rPr>
                <w:rFonts w:ascii="Cambria" w:eastAsia="MS Mincho" w:hAnsi="Cambria" w:cs="Arial"/>
              </w:rPr>
              <w:t>)</w:t>
            </w:r>
          </w:p>
        </w:tc>
        <w:tc>
          <w:tcPr>
            <w:tcW w:w="2195" w:type="dxa"/>
          </w:tcPr>
          <w:p w14:paraId="0F0FA852" w14:textId="532FE6B5" w:rsidR="0000265C" w:rsidRPr="00E341F1" w:rsidRDefault="00EC3F26" w:rsidP="001C2090">
            <w:pPr>
              <w:rPr>
                <w:rFonts w:ascii="Cambria" w:eastAsia="MS Mincho" w:hAnsi="Cambria" w:cs="Arial"/>
              </w:rPr>
            </w:pPr>
            <w:r w:rsidRPr="00E341F1">
              <w:rPr>
                <w:rFonts w:ascii="Cambria" w:eastAsia="MS Mincho" w:hAnsi="Cambria" w:cs="Arial"/>
              </w:rPr>
              <w:t xml:space="preserve">Saldo/spesa crediti </w:t>
            </w:r>
            <w:proofErr w:type="spellStart"/>
            <w:r w:rsidRPr="00E341F1">
              <w:rPr>
                <w:rFonts w:ascii="Cambria" w:eastAsia="MS Mincho" w:hAnsi="Cambria" w:cs="Arial"/>
              </w:rPr>
              <w:t>hint</w:t>
            </w:r>
            <w:proofErr w:type="spellEnd"/>
            <w:r w:rsidRPr="00E341F1">
              <w:rPr>
                <w:rFonts w:ascii="Cambria" w:eastAsia="MS Mincho" w:hAnsi="Cambria" w:cs="Arial"/>
              </w:rPr>
              <w:t xml:space="preserve">, </w:t>
            </w:r>
            <w:proofErr w:type="spellStart"/>
            <w:r w:rsidRPr="00E341F1">
              <w:rPr>
                <w:rFonts w:ascii="Cambria" w:eastAsia="MS Mincho" w:hAnsi="Cambria" w:cs="Arial"/>
              </w:rPr>
              <w:t>exp</w:t>
            </w:r>
            <w:proofErr w:type="spellEnd"/>
            <w:r w:rsidRPr="00E341F1">
              <w:rPr>
                <w:rFonts w:ascii="Cambria" w:eastAsia="MS Mincho" w:hAnsi="Cambria" w:cs="Arial"/>
              </w:rPr>
              <w:t xml:space="preserve">, </w:t>
            </w:r>
            <w:proofErr w:type="spellStart"/>
            <w:r w:rsidRPr="00E341F1">
              <w:rPr>
                <w:rFonts w:ascii="Cambria" w:eastAsia="MS Mincho" w:hAnsi="Cambria" w:cs="Arial"/>
              </w:rPr>
              <w:t>achievements</w:t>
            </w:r>
            <w:proofErr w:type="spellEnd"/>
            <w:r w:rsidRPr="00E341F1">
              <w:rPr>
                <w:rFonts w:ascii="Cambria" w:eastAsia="MS Mincho" w:hAnsi="Cambria" w:cs="Arial"/>
              </w:rPr>
              <w:t>, progressi per avversario</w:t>
            </w:r>
          </w:p>
        </w:tc>
      </w:tr>
      <w:tr w:rsidR="0000265C" w:rsidRPr="006E357F" w14:paraId="015E013D" w14:textId="77777777" w:rsidTr="00F362F9">
        <w:tc>
          <w:tcPr>
            <w:tcW w:w="2195" w:type="dxa"/>
          </w:tcPr>
          <w:p w14:paraId="667E4BAB" w14:textId="7E3BBE15" w:rsidR="0000265C" w:rsidRPr="006669B3" w:rsidRDefault="00E61253" w:rsidP="001C2090">
            <w:pPr>
              <w:rPr>
                <w:rFonts w:ascii="Cambria" w:eastAsia="MS Mincho" w:hAnsi="Cambria" w:cs="Arial"/>
              </w:rPr>
            </w:pPr>
            <w:r w:rsidRPr="006669B3">
              <w:rPr>
                <w:rFonts w:ascii="Cambria" w:eastAsia="MS Mincho" w:hAnsi="Cambria" w:cs="Arial"/>
              </w:rPr>
              <w:t>T5-G2 / t5 client</w:t>
            </w:r>
          </w:p>
        </w:tc>
        <w:tc>
          <w:tcPr>
            <w:tcW w:w="2195" w:type="dxa"/>
          </w:tcPr>
          <w:p w14:paraId="1629DFB3" w14:textId="726F9115" w:rsidR="0000265C" w:rsidRPr="006669B3" w:rsidRDefault="00B9142F" w:rsidP="001C2090">
            <w:pPr>
              <w:rPr>
                <w:rFonts w:ascii="Cambria" w:eastAsia="MS Mincho" w:hAnsi="Cambria" w:cs="Arial"/>
              </w:rPr>
            </w:pPr>
            <w:proofErr w:type="spellStart"/>
            <w:r w:rsidRPr="006669B3">
              <w:rPr>
                <w:rFonts w:ascii="Cambria" w:eastAsia="MS Mincho" w:hAnsi="Cambria" w:cs="Arial"/>
              </w:rPr>
              <w:t>Frontend</w:t>
            </w:r>
            <w:proofErr w:type="spellEnd"/>
            <w:r w:rsidRPr="006669B3">
              <w:rPr>
                <w:rFonts w:ascii="Cambria" w:eastAsia="MS Mincho" w:hAnsi="Cambria" w:cs="Arial"/>
              </w:rPr>
              <w:t xml:space="preserve"> gameplay</w:t>
            </w:r>
            <w:r w:rsidR="00005B9E" w:rsidRPr="006669B3">
              <w:rPr>
                <w:rFonts w:ascii="Cambria" w:eastAsia="MS Mincho" w:hAnsi="Cambria" w:cs="Arial"/>
              </w:rPr>
              <w:t>/UI</w:t>
            </w:r>
          </w:p>
        </w:tc>
        <w:tc>
          <w:tcPr>
            <w:tcW w:w="2195" w:type="dxa"/>
          </w:tcPr>
          <w:p w14:paraId="5F77A42D" w14:textId="46D64DE5" w:rsidR="0000265C" w:rsidRPr="006669B3" w:rsidRDefault="00F8634A" w:rsidP="001C2090">
            <w:pPr>
              <w:rPr>
                <w:rFonts w:ascii="Cambria" w:eastAsia="MS Mincho" w:hAnsi="Cambria" w:cs="Arial"/>
              </w:rPr>
            </w:pPr>
            <w:proofErr w:type="spellStart"/>
            <w:r w:rsidRPr="006669B3">
              <w:rPr>
                <w:rFonts w:ascii="Cambria" w:eastAsia="MS Mincho" w:hAnsi="Cambria" w:cs="Arial"/>
              </w:rPr>
              <w:t>ServiceManager</w:t>
            </w:r>
            <w:proofErr w:type="spellEnd"/>
            <w:r w:rsidRPr="006669B3">
              <w:rPr>
                <w:rFonts w:ascii="Cambria" w:eastAsia="MS Mincho" w:hAnsi="Cambria" w:cs="Arial"/>
              </w:rPr>
              <w:t xml:space="preserve"> + T23Service/T1Service    </w:t>
            </w:r>
          </w:p>
        </w:tc>
        <w:tc>
          <w:tcPr>
            <w:tcW w:w="2195" w:type="dxa"/>
          </w:tcPr>
          <w:p w14:paraId="0BE23D80" w14:textId="68EB9156" w:rsidR="0000265C" w:rsidRPr="00EF51A5" w:rsidRDefault="00215640" w:rsidP="001C2090">
            <w:pPr>
              <w:rPr>
                <w:rFonts w:ascii="Cambria" w:eastAsia="MS Mincho" w:hAnsi="Cambria" w:cs="Arial"/>
                <w:lang w:val="en-GB"/>
              </w:rPr>
            </w:pPr>
            <w:r w:rsidRPr="00EF51A5">
              <w:rPr>
                <w:rFonts w:ascii="Cambria" w:eastAsia="MS Mincho" w:hAnsi="Cambria" w:cs="Arial"/>
                <w:lang w:val="en-GB"/>
              </w:rPr>
              <w:t>Assegna crediti, exp, achievement client-side; invoca T1/T23</w:t>
            </w:r>
          </w:p>
        </w:tc>
      </w:tr>
      <w:tr w:rsidR="00D835DE" w:rsidRPr="006669B3" w14:paraId="0CCCBD92" w14:textId="77777777" w:rsidTr="00F362F9">
        <w:tc>
          <w:tcPr>
            <w:tcW w:w="2195" w:type="dxa"/>
          </w:tcPr>
          <w:p w14:paraId="51FA67C6" w14:textId="16A4226D" w:rsidR="00D835DE" w:rsidRPr="006669B3" w:rsidRDefault="00F361BD" w:rsidP="001C2090">
            <w:pPr>
              <w:rPr>
                <w:rFonts w:ascii="Cambria" w:eastAsia="MS Mincho" w:hAnsi="Cambria" w:cs="Arial"/>
              </w:rPr>
            </w:pPr>
            <w:proofErr w:type="spellStart"/>
            <w:r w:rsidRPr="006669B3">
              <w:rPr>
                <w:rFonts w:ascii="Cambria" w:eastAsia="MS Mincho" w:hAnsi="Cambria" w:cs="Arial"/>
              </w:rPr>
              <w:t>ui_gateway</w:t>
            </w:r>
            <w:proofErr w:type="spellEnd"/>
          </w:p>
        </w:tc>
        <w:tc>
          <w:tcPr>
            <w:tcW w:w="2195" w:type="dxa"/>
          </w:tcPr>
          <w:p w14:paraId="0E6BFEDC" w14:textId="508C6BB9" w:rsidR="00D835DE" w:rsidRPr="006669B3" w:rsidRDefault="00005B9E" w:rsidP="001C2090">
            <w:pPr>
              <w:rPr>
                <w:rFonts w:ascii="Cambria" w:eastAsia="MS Mincho" w:hAnsi="Cambria" w:cs="Arial"/>
              </w:rPr>
            </w:pPr>
            <w:r w:rsidRPr="006669B3">
              <w:rPr>
                <w:rFonts w:ascii="Cambria" w:eastAsia="MS Mincho" w:hAnsi="Cambria" w:cs="Arial"/>
              </w:rPr>
              <w:t>Reverse proxy UI =&gt; T1</w:t>
            </w:r>
          </w:p>
        </w:tc>
        <w:tc>
          <w:tcPr>
            <w:tcW w:w="2195" w:type="dxa"/>
          </w:tcPr>
          <w:p w14:paraId="601CEEEC" w14:textId="1E81EDA2" w:rsidR="00D835DE" w:rsidRPr="006669B3" w:rsidRDefault="00F8634A" w:rsidP="001C2090">
            <w:pPr>
              <w:rPr>
                <w:rFonts w:ascii="Cambria" w:eastAsia="MS Mincho" w:hAnsi="Cambria" w:cs="Arial"/>
              </w:rPr>
            </w:pPr>
            <w:r w:rsidRPr="006669B3">
              <w:rPr>
                <w:rFonts w:ascii="Cambria" w:eastAsia="MS Mincho" w:hAnsi="Cambria" w:cs="Arial"/>
              </w:rPr>
              <w:t>/suggerimenti/**</w:t>
            </w:r>
          </w:p>
        </w:tc>
        <w:tc>
          <w:tcPr>
            <w:tcW w:w="2195" w:type="dxa"/>
          </w:tcPr>
          <w:p w14:paraId="5106CBFE" w14:textId="102FF3B6" w:rsidR="00D835DE" w:rsidRPr="006669B3" w:rsidRDefault="00215640" w:rsidP="001C2090">
            <w:pPr>
              <w:rPr>
                <w:rFonts w:ascii="Cambria" w:eastAsia="MS Mincho" w:hAnsi="Cambria" w:cs="Arial"/>
              </w:rPr>
            </w:pPr>
            <w:r w:rsidRPr="006669B3">
              <w:rPr>
                <w:rFonts w:ascii="Cambria" w:eastAsia="MS Mincho" w:hAnsi="Cambria" w:cs="Arial"/>
              </w:rPr>
              <w:t>Forward verso T1</w:t>
            </w:r>
          </w:p>
        </w:tc>
      </w:tr>
      <w:tr w:rsidR="0000265C" w:rsidRPr="006669B3" w14:paraId="7CB0CAE4" w14:textId="77777777" w:rsidTr="00F362F9">
        <w:tc>
          <w:tcPr>
            <w:tcW w:w="2195" w:type="dxa"/>
          </w:tcPr>
          <w:p w14:paraId="0E623B4F" w14:textId="0DD00F6B" w:rsidR="0000265C" w:rsidRPr="006669B3" w:rsidRDefault="00762420" w:rsidP="001C2090">
            <w:pPr>
              <w:rPr>
                <w:rFonts w:ascii="Cambria" w:eastAsia="MS Mincho" w:hAnsi="Cambria" w:cs="Arial"/>
              </w:rPr>
            </w:pPr>
            <w:proofErr w:type="spellStart"/>
            <w:r w:rsidRPr="006669B3">
              <w:rPr>
                <w:rFonts w:ascii="Cambria" w:eastAsia="MS Mincho" w:hAnsi="Cambria" w:cs="Arial"/>
              </w:rPr>
              <w:t>apiGateway</w:t>
            </w:r>
            <w:proofErr w:type="spellEnd"/>
          </w:p>
        </w:tc>
        <w:tc>
          <w:tcPr>
            <w:tcW w:w="2195" w:type="dxa"/>
          </w:tcPr>
          <w:p w14:paraId="6989F760" w14:textId="0356E3EC" w:rsidR="0000265C" w:rsidRPr="006669B3" w:rsidRDefault="00005B9E" w:rsidP="001C2090">
            <w:pPr>
              <w:rPr>
                <w:rFonts w:ascii="Cambria" w:eastAsia="MS Mincho" w:hAnsi="Cambria" w:cs="Arial"/>
              </w:rPr>
            </w:pPr>
            <w:r w:rsidRPr="006669B3">
              <w:rPr>
                <w:rFonts w:ascii="Cambria" w:eastAsia="MS Mincho" w:hAnsi="Cambria" w:cs="Arial"/>
              </w:rPr>
              <w:t xml:space="preserve">API gateway </w:t>
            </w:r>
            <w:proofErr w:type="spellStart"/>
            <w:r w:rsidRPr="006669B3">
              <w:rPr>
                <w:rFonts w:ascii="Cambria" w:eastAsia="MS Mincho" w:hAnsi="Cambria" w:cs="Arial"/>
              </w:rPr>
              <w:t>backend</w:t>
            </w:r>
            <w:proofErr w:type="spellEnd"/>
          </w:p>
        </w:tc>
        <w:tc>
          <w:tcPr>
            <w:tcW w:w="2195" w:type="dxa"/>
          </w:tcPr>
          <w:p w14:paraId="6CE4139F" w14:textId="7C3A943A" w:rsidR="0000265C" w:rsidRPr="006669B3" w:rsidRDefault="0093025D" w:rsidP="001C2090">
            <w:pPr>
              <w:rPr>
                <w:rFonts w:ascii="Cambria" w:eastAsia="MS Mincho" w:hAnsi="Cambria" w:cs="Arial"/>
              </w:rPr>
            </w:pPr>
            <w:r w:rsidRPr="006669B3">
              <w:rPr>
                <w:rFonts w:ascii="Cambria" w:eastAsia="MS Mincho" w:hAnsi="Cambria" w:cs="Arial"/>
              </w:rPr>
              <w:t>/suggerimenti/** → T1, /</w:t>
            </w:r>
            <w:proofErr w:type="spellStart"/>
            <w:r w:rsidRPr="006669B3">
              <w:rPr>
                <w:rFonts w:ascii="Cambria" w:eastAsia="MS Mincho" w:hAnsi="Cambria" w:cs="Arial"/>
              </w:rPr>
              <w:t>userService</w:t>
            </w:r>
            <w:proofErr w:type="spellEnd"/>
            <w:r w:rsidRPr="006669B3">
              <w:rPr>
                <w:rFonts w:ascii="Cambria" w:eastAsia="MS Mincho" w:hAnsi="Cambria" w:cs="Arial"/>
              </w:rPr>
              <w:t>/** → T23</w:t>
            </w:r>
          </w:p>
        </w:tc>
        <w:tc>
          <w:tcPr>
            <w:tcW w:w="2195" w:type="dxa"/>
          </w:tcPr>
          <w:p w14:paraId="04D1B8F2" w14:textId="3650B369" w:rsidR="0000265C" w:rsidRPr="00E341F1" w:rsidRDefault="00033959" w:rsidP="001C2090">
            <w:pPr>
              <w:rPr>
                <w:rFonts w:ascii="Cambria" w:eastAsia="MS Mincho" w:hAnsi="Cambria" w:cs="Arial"/>
              </w:rPr>
            </w:pPr>
            <w:r w:rsidRPr="00E341F1">
              <w:rPr>
                <w:rFonts w:ascii="Cambria" w:eastAsia="MS Mincho" w:hAnsi="Cambria" w:cs="Arial"/>
              </w:rPr>
              <w:t>Instradamento e policy di front-door</w:t>
            </w:r>
          </w:p>
        </w:tc>
      </w:tr>
    </w:tbl>
    <w:p w14:paraId="4B0F0F9E" w14:textId="77777777" w:rsidR="004067F3" w:rsidRPr="00E341F1" w:rsidRDefault="004067F3" w:rsidP="001C2090">
      <w:pPr>
        <w:rPr>
          <w:rFonts w:ascii="Cambria" w:eastAsia="MS Mincho" w:hAnsi="Cambria" w:cs="Arial"/>
        </w:rPr>
      </w:pPr>
    </w:p>
    <w:p w14:paraId="0E3DA33D" w14:textId="3F9FD6DF" w:rsidR="001C2090" w:rsidRPr="007E6079" w:rsidRDefault="001C2090" w:rsidP="00544AFF">
      <w:pPr>
        <w:pStyle w:val="Titolo2"/>
        <w:numPr>
          <w:ilvl w:val="1"/>
          <w:numId w:val="21"/>
        </w:numPr>
      </w:pPr>
      <w:bookmarkStart w:id="21" w:name="_Toc221356044"/>
      <w:proofErr w:type="spellStart"/>
      <w:r w:rsidRPr="006669B3">
        <w:t>Refactoring</w:t>
      </w:r>
      <w:proofErr w:type="spellEnd"/>
      <w:r w:rsidRPr="006669B3">
        <w:t xml:space="preserve"> e Modifiche</w:t>
      </w:r>
      <w:bookmarkEnd w:id="21"/>
    </w:p>
    <w:p w14:paraId="502738A0" w14:textId="0B93B31C" w:rsidR="00625EDD" w:rsidRPr="006669B3" w:rsidRDefault="00625EDD" w:rsidP="00544AFF">
      <w:pPr>
        <w:pStyle w:val="Paragrafoelenco"/>
        <w:numPr>
          <w:ilvl w:val="0"/>
          <w:numId w:val="16"/>
        </w:numPr>
        <w:rPr>
          <w:rFonts w:ascii="Cambria" w:eastAsia="MS Mincho" w:hAnsi="Cambria" w:cs="Arial"/>
        </w:rPr>
      </w:pPr>
      <w:r w:rsidRPr="006669B3">
        <w:rPr>
          <w:rFonts w:ascii="Cambria" w:eastAsia="MS Mincho" w:hAnsi="Cambria" w:cs="Arial"/>
          <w:b/>
        </w:rPr>
        <w:t xml:space="preserve">T1-G11 / </w:t>
      </w:r>
      <w:proofErr w:type="spellStart"/>
      <w:r w:rsidRPr="006669B3">
        <w:rPr>
          <w:rFonts w:ascii="Cambria" w:eastAsia="MS Mincho" w:hAnsi="Cambria" w:cs="Arial"/>
          <w:b/>
        </w:rPr>
        <w:t>manvsclass</w:t>
      </w:r>
      <w:proofErr w:type="spellEnd"/>
      <w:r w:rsidRPr="006669B3">
        <w:rPr>
          <w:rFonts w:ascii="Cambria" w:eastAsia="MS Mincho" w:hAnsi="Cambria" w:cs="Arial"/>
        </w:rPr>
        <w:t>:</w:t>
      </w:r>
    </w:p>
    <w:p w14:paraId="20B335FF" w14:textId="3D5CD423" w:rsidR="0089394D" w:rsidRPr="00E341F1" w:rsidRDefault="007F229A" w:rsidP="00544AFF">
      <w:pPr>
        <w:pStyle w:val="Paragrafoelenco"/>
        <w:numPr>
          <w:ilvl w:val="1"/>
          <w:numId w:val="16"/>
        </w:numPr>
        <w:rPr>
          <w:rFonts w:ascii="Cambria" w:eastAsia="MS Mincho" w:hAnsi="Cambria" w:cs="Arial"/>
        </w:rPr>
      </w:pPr>
      <w:r w:rsidRPr="00E341F1">
        <w:rPr>
          <w:rFonts w:ascii="Cambria" w:eastAsia="MS Mincho" w:hAnsi="Cambria" w:cs="Arial"/>
        </w:rPr>
        <w:t>Endpoint: introdotto `</w:t>
      </w:r>
      <w:proofErr w:type="spellStart"/>
      <w:r w:rsidRPr="00E341F1">
        <w:rPr>
          <w:rFonts w:ascii="Cambria" w:eastAsia="MS Mincho" w:hAnsi="Cambria" w:cs="Arial"/>
        </w:rPr>
        <w:t>SuggestionController</w:t>
      </w:r>
      <w:proofErr w:type="spellEnd"/>
      <w:r w:rsidRPr="00E341F1">
        <w:rPr>
          <w:rFonts w:ascii="Cambria" w:eastAsia="MS Mincho" w:hAnsi="Cambria" w:cs="Arial"/>
        </w:rPr>
        <w:t xml:space="preserve">` con `/suggerimenti/**` che copre richieste base/avanzate, disponibilità, import e CRUD admin; i </w:t>
      </w:r>
      <w:proofErr w:type="spellStart"/>
      <w:r w:rsidRPr="00E341F1">
        <w:rPr>
          <w:rFonts w:ascii="Cambria" w:eastAsia="MS Mincho" w:hAnsi="Cambria" w:cs="Arial"/>
        </w:rPr>
        <w:t>path</w:t>
      </w:r>
      <w:proofErr w:type="spellEnd"/>
      <w:r w:rsidRPr="00E341F1">
        <w:rPr>
          <w:rFonts w:ascii="Cambria" w:eastAsia="MS Mincho" w:hAnsi="Cambria" w:cs="Arial"/>
        </w:rPr>
        <w:t xml:space="preserve"> sono pensati per essere stabili e facilmente integrabili da UI e gateway.</w:t>
      </w:r>
    </w:p>
    <w:p w14:paraId="69C68076" w14:textId="7F3B227A" w:rsidR="007F229A" w:rsidRPr="00E341F1" w:rsidRDefault="007F229A" w:rsidP="00544AFF">
      <w:pPr>
        <w:pStyle w:val="Paragrafoelenco"/>
        <w:numPr>
          <w:ilvl w:val="1"/>
          <w:numId w:val="16"/>
        </w:numPr>
        <w:rPr>
          <w:rFonts w:ascii="Cambria" w:eastAsia="MS Mincho" w:hAnsi="Cambria" w:cs="Arial"/>
        </w:rPr>
      </w:pPr>
      <w:r w:rsidRPr="00E341F1">
        <w:rPr>
          <w:rFonts w:ascii="Cambria" w:eastAsia="MS Mincho" w:hAnsi="Cambria" w:cs="Arial"/>
        </w:rPr>
        <w:t>Logica: `</w:t>
      </w:r>
      <w:proofErr w:type="spellStart"/>
      <w:r w:rsidRPr="00E341F1">
        <w:rPr>
          <w:rFonts w:ascii="Cambria" w:eastAsia="MS Mincho" w:hAnsi="Cambria" w:cs="Arial"/>
        </w:rPr>
        <w:t>SuggestionService</w:t>
      </w:r>
      <w:proofErr w:type="spellEnd"/>
      <w:r w:rsidRPr="00E341F1">
        <w:rPr>
          <w:rFonts w:ascii="Cambria" w:eastAsia="MS Mincho" w:hAnsi="Cambria" w:cs="Arial"/>
        </w:rPr>
        <w:t xml:space="preserve">` centralizza l’algoritmo di selezione con </w:t>
      </w:r>
      <w:proofErr w:type="spellStart"/>
      <w:r w:rsidRPr="00E341F1">
        <w:rPr>
          <w:rFonts w:ascii="Cambria" w:eastAsia="MS Mincho" w:hAnsi="Cambria" w:cs="Arial"/>
        </w:rPr>
        <w:t>caps</w:t>
      </w:r>
      <w:proofErr w:type="spellEnd"/>
      <w:r w:rsidRPr="00E341F1">
        <w:rPr>
          <w:rFonts w:ascii="Cambria" w:eastAsia="MS Mincho" w:hAnsi="Cambria" w:cs="Arial"/>
        </w:rPr>
        <w:t xml:space="preserve"> per difficoltà/</w:t>
      </w:r>
      <w:proofErr w:type="spellStart"/>
      <w:r w:rsidRPr="00E341F1">
        <w:rPr>
          <w:rFonts w:ascii="Cambria" w:eastAsia="MS Mincho" w:hAnsi="Cambria" w:cs="Arial"/>
        </w:rPr>
        <w:t>tier</w:t>
      </w:r>
      <w:proofErr w:type="spellEnd"/>
      <w:r w:rsidRPr="00E341F1">
        <w:rPr>
          <w:rFonts w:ascii="Cambria" w:eastAsia="MS Mincho" w:hAnsi="Cambria" w:cs="Arial"/>
        </w:rPr>
        <w:t xml:space="preserve"> e traccia server‑side i suggerimenti erogati per </w:t>
      </w:r>
      <w:r w:rsidRPr="00E341F1">
        <w:rPr>
          <w:rFonts w:ascii="Cambria" w:eastAsia="MS Mincho" w:hAnsi="Cambria" w:cs="Arial"/>
        </w:rPr>
        <w:lastRenderedPageBreak/>
        <w:t>evitare duplicati anche tra riavvii; per gli avanzati orchestra la spesa crediti via `</w:t>
      </w:r>
      <w:proofErr w:type="spellStart"/>
      <w:r w:rsidRPr="00E341F1">
        <w:rPr>
          <w:rFonts w:ascii="Cambria" w:eastAsia="MS Mincho" w:hAnsi="Cambria" w:cs="Arial"/>
        </w:rPr>
        <w:t>UserServiceClient</w:t>
      </w:r>
      <w:proofErr w:type="spellEnd"/>
      <w:r w:rsidRPr="00E341F1">
        <w:rPr>
          <w:rFonts w:ascii="Cambria" w:eastAsia="MS Mincho" w:hAnsi="Cambria" w:cs="Arial"/>
        </w:rPr>
        <w:t>` passando dall’`API Gateway`.</w:t>
      </w:r>
    </w:p>
    <w:p w14:paraId="58299F98" w14:textId="1264FB43" w:rsidR="007F229A" w:rsidRPr="00E341F1" w:rsidRDefault="007F229A" w:rsidP="00544AFF">
      <w:pPr>
        <w:pStyle w:val="Paragrafoelenco"/>
        <w:numPr>
          <w:ilvl w:val="1"/>
          <w:numId w:val="16"/>
        </w:numPr>
        <w:rPr>
          <w:rFonts w:ascii="Cambria" w:eastAsia="MS Mincho" w:hAnsi="Cambria" w:cs="Arial"/>
        </w:rPr>
      </w:pPr>
      <w:r w:rsidRPr="00E341F1">
        <w:rPr>
          <w:rFonts w:ascii="Cambria" w:eastAsia="MS Mincho" w:hAnsi="Cambria" w:cs="Arial"/>
        </w:rPr>
        <w:t xml:space="preserve">Persistenza: definite le </w:t>
      </w:r>
      <w:proofErr w:type="spellStart"/>
      <w:r w:rsidRPr="00E341F1">
        <w:rPr>
          <w:rFonts w:ascii="Cambria" w:eastAsia="MS Mincho" w:hAnsi="Cambria" w:cs="Arial"/>
        </w:rPr>
        <w:t>entity</w:t>
      </w:r>
      <w:proofErr w:type="spellEnd"/>
      <w:r w:rsidRPr="00E341F1">
        <w:rPr>
          <w:rFonts w:ascii="Cambria" w:eastAsia="MS Mincho" w:hAnsi="Cambria" w:cs="Arial"/>
        </w:rPr>
        <w:t xml:space="preserve"> `</w:t>
      </w:r>
      <w:proofErr w:type="spellStart"/>
      <w:r w:rsidRPr="00E341F1">
        <w:rPr>
          <w:rFonts w:ascii="Cambria" w:eastAsia="MS Mincho" w:hAnsi="Cambria" w:cs="Arial"/>
        </w:rPr>
        <w:t>Suggestion</w:t>
      </w:r>
      <w:proofErr w:type="spellEnd"/>
      <w:r w:rsidRPr="00E341F1">
        <w:rPr>
          <w:rFonts w:ascii="Cambria" w:eastAsia="MS Mincho" w:hAnsi="Cambria" w:cs="Arial"/>
        </w:rPr>
        <w:t>` e `</w:t>
      </w:r>
      <w:proofErr w:type="spellStart"/>
      <w:r w:rsidRPr="00E341F1">
        <w:rPr>
          <w:rFonts w:ascii="Cambria" w:eastAsia="MS Mincho" w:hAnsi="Cambria" w:cs="Arial"/>
        </w:rPr>
        <w:t>DeliveredSuggestion</w:t>
      </w:r>
      <w:proofErr w:type="spellEnd"/>
      <w:r w:rsidRPr="00E341F1">
        <w:rPr>
          <w:rFonts w:ascii="Cambria" w:eastAsia="MS Mincho" w:hAnsi="Cambria" w:cs="Arial"/>
        </w:rPr>
        <w:t xml:space="preserve">`; </w:t>
      </w:r>
      <w:r w:rsidR="00455163" w:rsidRPr="00E341F1">
        <w:rPr>
          <w:rFonts w:ascii="Cambria" w:eastAsia="MS Mincho" w:hAnsi="Cambria" w:cs="Arial"/>
        </w:rPr>
        <w:t>i</w:t>
      </w:r>
      <w:r w:rsidRPr="00E341F1">
        <w:rPr>
          <w:rFonts w:ascii="Cambria" w:eastAsia="MS Mincho" w:hAnsi="Cambria" w:cs="Arial"/>
        </w:rPr>
        <w:t xml:space="preserve"> repository offrono filtri per </w:t>
      </w:r>
      <w:proofErr w:type="spellStart"/>
      <w:r w:rsidRPr="00E341F1">
        <w:rPr>
          <w:rFonts w:ascii="Cambria" w:eastAsia="MS Mincho" w:hAnsi="Cambria" w:cs="Arial"/>
        </w:rPr>
        <w:t>className</w:t>
      </w:r>
      <w:proofErr w:type="spellEnd"/>
      <w:r w:rsidRPr="00E341F1">
        <w:rPr>
          <w:rFonts w:ascii="Cambria" w:eastAsia="MS Mincho" w:hAnsi="Cambria" w:cs="Arial"/>
        </w:rPr>
        <w:t>/</w:t>
      </w:r>
      <w:proofErr w:type="spellStart"/>
      <w:r w:rsidRPr="00E341F1">
        <w:rPr>
          <w:rFonts w:ascii="Cambria" w:eastAsia="MS Mincho" w:hAnsi="Cambria" w:cs="Arial"/>
        </w:rPr>
        <w:t>difficulty</w:t>
      </w:r>
      <w:proofErr w:type="spellEnd"/>
      <w:r w:rsidRPr="00E341F1">
        <w:rPr>
          <w:rFonts w:ascii="Cambria" w:eastAsia="MS Mincho" w:hAnsi="Cambria" w:cs="Arial"/>
        </w:rPr>
        <w:t>/</w:t>
      </w:r>
      <w:proofErr w:type="spellStart"/>
      <w:r w:rsidRPr="00E341F1">
        <w:rPr>
          <w:rFonts w:ascii="Cambria" w:eastAsia="MS Mincho" w:hAnsi="Cambria" w:cs="Arial"/>
        </w:rPr>
        <w:t>tier</w:t>
      </w:r>
      <w:proofErr w:type="spellEnd"/>
      <w:r w:rsidRPr="00E341F1">
        <w:rPr>
          <w:rFonts w:ascii="Cambria" w:eastAsia="MS Mincho" w:hAnsi="Cambria" w:cs="Arial"/>
        </w:rPr>
        <w:t xml:space="preserve"> e operazioni di pulizia sugli import, mantenendo in sincronia tracking e catalogo.</w:t>
      </w:r>
    </w:p>
    <w:p w14:paraId="364D4DD4" w14:textId="4EAF8A4B" w:rsidR="007F229A" w:rsidRPr="00E341F1" w:rsidRDefault="007F229A" w:rsidP="00544AFF">
      <w:pPr>
        <w:pStyle w:val="Paragrafoelenco"/>
        <w:numPr>
          <w:ilvl w:val="1"/>
          <w:numId w:val="16"/>
        </w:numPr>
        <w:rPr>
          <w:rFonts w:ascii="Cambria" w:eastAsia="MS Mincho" w:hAnsi="Cambria" w:cs="Arial"/>
        </w:rPr>
      </w:pPr>
      <w:r w:rsidRPr="00E341F1">
        <w:rPr>
          <w:rFonts w:ascii="Cambria" w:eastAsia="MS Mincho" w:hAnsi="Cambria" w:cs="Arial"/>
        </w:rPr>
        <w:t>Routing: `</w:t>
      </w:r>
      <w:proofErr w:type="spellStart"/>
      <w:r w:rsidRPr="00E341F1">
        <w:rPr>
          <w:rFonts w:ascii="Cambria" w:eastAsia="MS Mincho" w:hAnsi="Cambria" w:cs="Arial"/>
        </w:rPr>
        <w:t>ui_gateway</w:t>
      </w:r>
      <w:proofErr w:type="spellEnd"/>
      <w:r w:rsidRPr="00E341F1">
        <w:rPr>
          <w:rFonts w:ascii="Cambria" w:eastAsia="MS Mincho" w:hAnsi="Cambria" w:cs="Arial"/>
        </w:rPr>
        <w:t>` e `</w:t>
      </w:r>
      <w:proofErr w:type="spellStart"/>
      <w:r w:rsidRPr="00E341F1">
        <w:rPr>
          <w:rFonts w:ascii="Cambria" w:eastAsia="MS Mincho" w:hAnsi="Cambria" w:cs="Arial"/>
        </w:rPr>
        <w:t>apiGateway</w:t>
      </w:r>
      <w:proofErr w:type="spellEnd"/>
      <w:r w:rsidRPr="00E341F1">
        <w:rPr>
          <w:rFonts w:ascii="Cambria" w:eastAsia="MS Mincho" w:hAnsi="Cambria" w:cs="Arial"/>
        </w:rPr>
        <w:t>` sono allineati su `/suggerimenti/**`, garantendo un front‑door unico e semplificando la navigazione lato UI.</w:t>
      </w:r>
    </w:p>
    <w:p w14:paraId="173452AB" w14:textId="7F88DD39" w:rsidR="00455163" w:rsidRPr="006669B3" w:rsidRDefault="00455163" w:rsidP="00544AFF">
      <w:pPr>
        <w:pStyle w:val="Paragrafoelenco"/>
        <w:numPr>
          <w:ilvl w:val="0"/>
          <w:numId w:val="16"/>
        </w:numPr>
        <w:rPr>
          <w:rFonts w:ascii="Cambria" w:eastAsia="MS Mincho" w:hAnsi="Cambria" w:cs="Arial"/>
        </w:rPr>
      </w:pPr>
      <w:r w:rsidRPr="006669B3">
        <w:rPr>
          <w:rFonts w:ascii="Cambria" w:eastAsia="MS Mincho" w:hAnsi="Cambria" w:cs="Arial"/>
          <w:b/>
        </w:rPr>
        <w:t xml:space="preserve">T23-G1 / </w:t>
      </w:r>
      <w:proofErr w:type="spellStart"/>
      <w:r w:rsidRPr="006669B3">
        <w:rPr>
          <w:rFonts w:ascii="Cambria" w:eastAsia="MS Mincho" w:hAnsi="Cambria" w:cs="Arial"/>
          <w:b/>
        </w:rPr>
        <w:t>userService</w:t>
      </w:r>
      <w:proofErr w:type="spellEnd"/>
      <w:r w:rsidRPr="006669B3">
        <w:rPr>
          <w:rFonts w:ascii="Cambria" w:eastAsia="MS Mincho" w:hAnsi="Cambria" w:cs="Arial"/>
        </w:rPr>
        <w:t>:</w:t>
      </w:r>
    </w:p>
    <w:p w14:paraId="0D839AA8" w14:textId="4979DBB7" w:rsidR="00455163" w:rsidRPr="00E341F1" w:rsidRDefault="00455163" w:rsidP="00544AFF">
      <w:pPr>
        <w:pStyle w:val="Paragrafoelenco"/>
        <w:numPr>
          <w:ilvl w:val="1"/>
          <w:numId w:val="16"/>
        </w:numPr>
        <w:rPr>
          <w:rFonts w:ascii="Cambria" w:eastAsia="MS Mincho" w:hAnsi="Cambria" w:cs="Arial"/>
        </w:rPr>
      </w:pPr>
      <w:r w:rsidRPr="00E341F1">
        <w:rPr>
          <w:rFonts w:ascii="Cambria" w:eastAsia="MS Mincho" w:hAnsi="Cambria" w:cs="Arial"/>
        </w:rPr>
        <w:t>Controller: `</w:t>
      </w:r>
      <w:proofErr w:type="spellStart"/>
      <w:r w:rsidRPr="00E341F1">
        <w:rPr>
          <w:rFonts w:ascii="Cambria" w:eastAsia="MS Mincho" w:hAnsi="Cambria" w:cs="Arial"/>
        </w:rPr>
        <w:t>PlayerProgressController</w:t>
      </w:r>
      <w:proofErr w:type="spellEnd"/>
      <w:r w:rsidRPr="00E341F1">
        <w:rPr>
          <w:rFonts w:ascii="Cambria" w:eastAsia="MS Mincho" w:hAnsi="Cambria" w:cs="Arial"/>
        </w:rPr>
        <w:t>` espone rotte per bilancio crediti (</w:t>
      </w:r>
      <w:proofErr w:type="spellStart"/>
      <w:r w:rsidRPr="00E341F1">
        <w:rPr>
          <w:rFonts w:ascii="Cambria" w:eastAsia="MS Mincho" w:hAnsi="Cambria" w:cs="Arial"/>
        </w:rPr>
        <w:t>get</w:t>
      </w:r>
      <w:proofErr w:type="spellEnd"/>
      <w:r w:rsidRPr="00E341F1">
        <w:rPr>
          <w:rFonts w:ascii="Cambria" w:eastAsia="MS Mincho" w:hAnsi="Cambria" w:cs="Arial"/>
        </w:rPr>
        <w:t>/</w:t>
      </w:r>
      <w:proofErr w:type="spellStart"/>
      <w:r w:rsidRPr="00E341F1">
        <w:rPr>
          <w:rFonts w:ascii="Cambria" w:eastAsia="MS Mincho" w:hAnsi="Cambria" w:cs="Arial"/>
        </w:rPr>
        <w:t>add</w:t>
      </w:r>
      <w:proofErr w:type="spellEnd"/>
      <w:r w:rsidRPr="00E341F1">
        <w:rPr>
          <w:rFonts w:ascii="Cambria" w:eastAsia="MS Mincho" w:hAnsi="Cambria" w:cs="Arial"/>
        </w:rPr>
        <w:t>/</w:t>
      </w:r>
      <w:proofErr w:type="spellStart"/>
      <w:r w:rsidRPr="00E341F1">
        <w:rPr>
          <w:rFonts w:ascii="Cambria" w:eastAsia="MS Mincho" w:hAnsi="Cambria" w:cs="Arial"/>
        </w:rPr>
        <w:t>spend</w:t>
      </w:r>
      <w:proofErr w:type="spellEnd"/>
      <w:r w:rsidRPr="00E341F1">
        <w:rPr>
          <w:rFonts w:ascii="Cambria" w:eastAsia="MS Mincho" w:hAnsi="Cambria" w:cs="Arial"/>
        </w:rPr>
        <w:t xml:space="preserve">), </w:t>
      </w:r>
      <w:proofErr w:type="spellStart"/>
      <w:r w:rsidRPr="00E341F1">
        <w:rPr>
          <w:rFonts w:ascii="Cambria" w:eastAsia="MS Mincho" w:hAnsi="Cambria" w:cs="Arial"/>
        </w:rPr>
        <w:t>progression</w:t>
      </w:r>
      <w:proofErr w:type="spellEnd"/>
      <w:r w:rsidRPr="00E341F1">
        <w:rPr>
          <w:rFonts w:ascii="Cambria" w:eastAsia="MS Mincho" w:hAnsi="Cambria" w:cs="Arial"/>
        </w:rPr>
        <w:t xml:space="preserve"> per avversario e achievement globali, normalizzando le risposte in DTO consumabili dal client.</w:t>
      </w:r>
    </w:p>
    <w:p w14:paraId="5C304C54" w14:textId="59304C88" w:rsidR="00455163" w:rsidRPr="00E341F1" w:rsidRDefault="00455163" w:rsidP="00544AFF">
      <w:pPr>
        <w:pStyle w:val="Paragrafoelenco"/>
        <w:numPr>
          <w:ilvl w:val="1"/>
          <w:numId w:val="16"/>
        </w:numPr>
        <w:rPr>
          <w:rFonts w:ascii="Cambria" w:eastAsia="MS Mincho" w:hAnsi="Cambria" w:cs="Arial"/>
        </w:rPr>
      </w:pPr>
      <w:r w:rsidRPr="00E341F1">
        <w:rPr>
          <w:rFonts w:ascii="Cambria" w:eastAsia="MS Mincho" w:hAnsi="Cambria" w:cs="Arial"/>
        </w:rPr>
        <w:t>Servizio: `</w:t>
      </w:r>
      <w:proofErr w:type="spellStart"/>
      <w:r w:rsidRPr="00E341F1">
        <w:rPr>
          <w:rFonts w:ascii="Cambria" w:eastAsia="MS Mincho" w:hAnsi="Cambria" w:cs="Arial"/>
        </w:rPr>
        <w:t>PlayerProgressService</w:t>
      </w:r>
      <w:proofErr w:type="spellEnd"/>
      <w:r w:rsidRPr="00E341F1">
        <w:rPr>
          <w:rFonts w:ascii="Cambria" w:eastAsia="MS Mincho" w:hAnsi="Cambria" w:cs="Arial"/>
        </w:rPr>
        <w:t xml:space="preserve">` valida input e aggiorna </w:t>
      </w:r>
      <w:r w:rsidR="00DA36A2" w:rsidRPr="00E341F1">
        <w:rPr>
          <w:rFonts w:ascii="Cambria" w:eastAsia="MS Mincho" w:hAnsi="Cambria" w:cs="Arial"/>
        </w:rPr>
        <w:t>l’</w:t>
      </w:r>
      <w:r w:rsidRPr="00E341F1">
        <w:rPr>
          <w:rFonts w:ascii="Cambria" w:eastAsia="MS Mincho" w:hAnsi="Cambria" w:cs="Arial"/>
        </w:rPr>
        <w:t>esperienza, progressi e crediti in modo atomico; crea/aggiorna i `</w:t>
      </w:r>
      <w:proofErr w:type="spellStart"/>
      <w:r w:rsidRPr="00E341F1">
        <w:rPr>
          <w:rFonts w:ascii="Cambria" w:eastAsia="MS Mincho" w:hAnsi="Cambria" w:cs="Arial"/>
        </w:rPr>
        <w:t>GameProgress</w:t>
      </w:r>
      <w:proofErr w:type="spellEnd"/>
      <w:r w:rsidRPr="00E341F1">
        <w:rPr>
          <w:rFonts w:ascii="Cambria" w:eastAsia="MS Mincho" w:hAnsi="Cambria" w:cs="Arial"/>
        </w:rPr>
        <w:t>` per avversario con flussi idempotenti dove possibile.</w:t>
      </w:r>
    </w:p>
    <w:p w14:paraId="0AF35EA8" w14:textId="36EB357B" w:rsidR="00455163" w:rsidRPr="00E341F1" w:rsidRDefault="00455163" w:rsidP="00544AFF">
      <w:pPr>
        <w:pStyle w:val="Paragrafoelenco"/>
        <w:numPr>
          <w:ilvl w:val="1"/>
          <w:numId w:val="16"/>
        </w:numPr>
        <w:rPr>
          <w:rFonts w:ascii="Cambria" w:eastAsia="MS Mincho" w:hAnsi="Cambria" w:cs="Arial"/>
        </w:rPr>
      </w:pPr>
      <w:r w:rsidRPr="00E341F1">
        <w:rPr>
          <w:rFonts w:ascii="Cambria" w:eastAsia="MS Mincho" w:hAnsi="Cambria" w:cs="Arial"/>
        </w:rPr>
        <w:t>Modello dati: `</w:t>
      </w:r>
      <w:proofErr w:type="spellStart"/>
      <w:r w:rsidRPr="00E341F1">
        <w:rPr>
          <w:rFonts w:ascii="Cambria" w:eastAsia="MS Mincho" w:hAnsi="Cambria" w:cs="Arial"/>
        </w:rPr>
        <w:t>PlayerProgress</w:t>
      </w:r>
      <w:proofErr w:type="spellEnd"/>
      <w:r w:rsidRPr="00E341F1">
        <w:rPr>
          <w:rFonts w:ascii="Cambria" w:eastAsia="MS Mincho" w:hAnsi="Cambria" w:cs="Arial"/>
        </w:rPr>
        <w:t>` include `</w:t>
      </w:r>
      <w:proofErr w:type="spellStart"/>
      <w:r w:rsidRPr="00E341F1">
        <w:rPr>
          <w:rFonts w:ascii="Cambria" w:eastAsia="MS Mincho" w:hAnsi="Cambria" w:cs="Arial"/>
        </w:rPr>
        <w:t>hintCredits</w:t>
      </w:r>
      <w:proofErr w:type="spellEnd"/>
      <w:r w:rsidRPr="00E341F1">
        <w:rPr>
          <w:rFonts w:ascii="Cambria" w:eastAsia="MS Mincho" w:hAnsi="Cambria" w:cs="Arial"/>
        </w:rPr>
        <w:t>` e collezioni di achievement; `</w:t>
      </w:r>
      <w:proofErr w:type="spellStart"/>
      <w:r w:rsidRPr="00E341F1">
        <w:rPr>
          <w:rFonts w:ascii="Cambria" w:eastAsia="MS Mincho" w:hAnsi="Cambria" w:cs="Arial"/>
        </w:rPr>
        <w:t>GameProgressRepository</w:t>
      </w:r>
      <w:proofErr w:type="spellEnd"/>
      <w:r w:rsidRPr="00E341F1">
        <w:rPr>
          <w:rFonts w:ascii="Cambria" w:eastAsia="MS Mincho" w:hAnsi="Cambria" w:cs="Arial"/>
        </w:rPr>
        <w:t>` fornisce query parametriche su mode/class/</w:t>
      </w:r>
      <w:proofErr w:type="spellStart"/>
      <w:r w:rsidRPr="00E341F1">
        <w:rPr>
          <w:rFonts w:ascii="Cambria" w:eastAsia="MS Mincho" w:hAnsi="Cambria" w:cs="Arial"/>
        </w:rPr>
        <w:t>type</w:t>
      </w:r>
      <w:proofErr w:type="spellEnd"/>
      <w:r w:rsidRPr="00E341F1">
        <w:rPr>
          <w:rFonts w:ascii="Cambria" w:eastAsia="MS Mincho" w:hAnsi="Cambria" w:cs="Arial"/>
        </w:rPr>
        <w:t>/</w:t>
      </w:r>
      <w:proofErr w:type="spellStart"/>
      <w:r w:rsidRPr="00E341F1">
        <w:rPr>
          <w:rFonts w:ascii="Cambria" w:eastAsia="MS Mincho" w:hAnsi="Cambria" w:cs="Arial"/>
        </w:rPr>
        <w:t>difficulty</w:t>
      </w:r>
      <w:proofErr w:type="spellEnd"/>
      <w:r w:rsidRPr="00E341F1">
        <w:rPr>
          <w:rFonts w:ascii="Cambria" w:eastAsia="MS Mincho" w:hAnsi="Cambria" w:cs="Arial"/>
        </w:rPr>
        <w:t xml:space="preserve"> per recuperi mirati.</w:t>
      </w:r>
    </w:p>
    <w:p w14:paraId="26A10459" w14:textId="6B33ED05" w:rsidR="00455163" w:rsidRPr="00E341F1" w:rsidRDefault="00455163" w:rsidP="00544AFF">
      <w:pPr>
        <w:pStyle w:val="Paragrafoelenco"/>
        <w:numPr>
          <w:ilvl w:val="1"/>
          <w:numId w:val="16"/>
        </w:numPr>
        <w:rPr>
          <w:rFonts w:ascii="Cambria" w:eastAsia="MS Mincho" w:hAnsi="Cambria" w:cs="Arial"/>
        </w:rPr>
      </w:pPr>
      <w:r w:rsidRPr="00E341F1">
        <w:rPr>
          <w:rFonts w:ascii="Cambria" w:eastAsia="MS Mincho" w:hAnsi="Cambria" w:cs="Arial"/>
        </w:rPr>
        <w:t>Gateway: tutte le API sono dietro `</w:t>
      </w:r>
      <w:proofErr w:type="spellStart"/>
      <w:r w:rsidRPr="00E341F1">
        <w:rPr>
          <w:rFonts w:ascii="Cambria" w:eastAsia="MS Mincho" w:hAnsi="Cambria" w:cs="Arial"/>
        </w:rPr>
        <w:t>apiGateway</w:t>
      </w:r>
      <w:proofErr w:type="spellEnd"/>
      <w:r w:rsidRPr="00E341F1">
        <w:rPr>
          <w:rFonts w:ascii="Cambria" w:eastAsia="MS Mincho" w:hAnsi="Cambria" w:cs="Arial"/>
        </w:rPr>
        <w:t>` su `/</w:t>
      </w:r>
      <w:proofErr w:type="spellStart"/>
      <w:r w:rsidRPr="00E341F1">
        <w:rPr>
          <w:rFonts w:ascii="Cambria" w:eastAsia="MS Mincho" w:hAnsi="Cambria" w:cs="Arial"/>
        </w:rPr>
        <w:t>userService</w:t>
      </w:r>
      <w:proofErr w:type="spellEnd"/>
      <w:r w:rsidRPr="00E341F1">
        <w:rPr>
          <w:rFonts w:ascii="Cambria" w:eastAsia="MS Mincho" w:hAnsi="Cambria" w:cs="Arial"/>
        </w:rPr>
        <w:t xml:space="preserve">/**`, offrendo un </w:t>
      </w:r>
      <w:proofErr w:type="spellStart"/>
      <w:r w:rsidRPr="00E341F1">
        <w:rPr>
          <w:rFonts w:ascii="Cambria" w:eastAsia="MS Mincho" w:hAnsi="Cambria" w:cs="Arial"/>
        </w:rPr>
        <w:t>path</w:t>
      </w:r>
      <w:proofErr w:type="spellEnd"/>
      <w:r w:rsidRPr="00E341F1">
        <w:rPr>
          <w:rFonts w:ascii="Cambria" w:eastAsia="MS Mincho" w:hAnsi="Cambria" w:cs="Arial"/>
        </w:rPr>
        <w:t xml:space="preserve"> stabile e policy condivise per chiamate da T1/T5.</w:t>
      </w:r>
    </w:p>
    <w:p w14:paraId="76F53302" w14:textId="77777777" w:rsidR="00455163" w:rsidRPr="006669B3" w:rsidRDefault="00FD3A83" w:rsidP="00544AFF">
      <w:pPr>
        <w:pStyle w:val="Paragrafoelenco"/>
        <w:numPr>
          <w:ilvl w:val="0"/>
          <w:numId w:val="16"/>
        </w:numPr>
        <w:rPr>
          <w:rFonts w:ascii="Cambria" w:eastAsia="MS Mincho" w:hAnsi="Cambria" w:cs="Arial"/>
        </w:rPr>
      </w:pPr>
      <w:r w:rsidRPr="00E341F1">
        <w:rPr>
          <w:rFonts w:ascii="Cambria" w:eastAsia="MS Mincho" w:hAnsi="Cambria" w:cs="Arial"/>
        </w:rPr>
        <w:t xml:space="preserve"> </w:t>
      </w:r>
      <w:r w:rsidRPr="006669B3">
        <w:rPr>
          <w:rFonts w:ascii="Cambria" w:eastAsia="MS Mincho" w:hAnsi="Cambria" w:cs="Arial"/>
          <w:b/>
        </w:rPr>
        <w:t>T5-G2 / t5 client</w:t>
      </w:r>
      <w:r w:rsidRPr="006669B3">
        <w:rPr>
          <w:rFonts w:ascii="Cambria" w:eastAsia="MS Mincho" w:hAnsi="Cambria" w:cs="Arial"/>
        </w:rPr>
        <w:t>:</w:t>
      </w:r>
    </w:p>
    <w:p w14:paraId="4E8EB138" w14:textId="77777777" w:rsidR="00455163" w:rsidRPr="00E341F1" w:rsidRDefault="00FD3A83" w:rsidP="00544AFF">
      <w:pPr>
        <w:pStyle w:val="Paragrafoelenco"/>
        <w:numPr>
          <w:ilvl w:val="1"/>
          <w:numId w:val="16"/>
        </w:numPr>
        <w:rPr>
          <w:rFonts w:ascii="Cambria" w:eastAsia="MS Mincho" w:hAnsi="Cambria" w:cs="Arial"/>
        </w:rPr>
      </w:pPr>
      <w:r w:rsidRPr="00E341F1">
        <w:rPr>
          <w:rFonts w:ascii="Cambria" w:eastAsia="MS Mincho" w:hAnsi="Cambria" w:cs="Arial"/>
        </w:rPr>
        <w:t>Gameplay: `</w:t>
      </w:r>
      <w:proofErr w:type="spellStart"/>
      <w:r w:rsidRPr="00E341F1">
        <w:rPr>
          <w:rFonts w:ascii="Cambria" w:eastAsia="MS Mincho" w:hAnsi="Cambria" w:cs="Arial"/>
        </w:rPr>
        <w:t>PlayerStatService</w:t>
      </w:r>
      <w:proofErr w:type="spellEnd"/>
      <w:r w:rsidRPr="00E341F1">
        <w:rPr>
          <w:rFonts w:ascii="Cambria" w:eastAsia="MS Mincho" w:hAnsi="Cambria" w:cs="Arial"/>
        </w:rPr>
        <w:t>` assegna esperienza in base alla difficoltà, sblocca achievement di modalità/globali e attribuisce crediti suggerimenti usando `</w:t>
      </w:r>
      <w:proofErr w:type="spellStart"/>
      <w:r w:rsidRPr="00E341F1">
        <w:rPr>
          <w:rFonts w:ascii="Cambria" w:eastAsia="MS Mincho" w:hAnsi="Cambria" w:cs="Arial"/>
        </w:rPr>
        <w:t>ServiceManager</w:t>
      </w:r>
      <w:proofErr w:type="spellEnd"/>
      <w:r w:rsidRPr="00E341F1">
        <w:rPr>
          <w:rFonts w:ascii="Cambria" w:eastAsia="MS Mincho" w:hAnsi="Cambria" w:cs="Arial"/>
        </w:rPr>
        <w:t xml:space="preserve">` come </w:t>
      </w:r>
      <w:proofErr w:type="spellStart"/>
      <w:r w:rsidRPr="00E341F1">
        <w:rPr>
          <w:rFonts w:ascii="Cambria" w:eastAsia="MS Mincho" w:hAnsi="Cambria" w:cs="Arial"/>
        </w:rPr>
        <w:t>dispatcher</w:t>
      </w:r>
      <w:proofErr w:type="spellEnd"/>
      <w:r w:rsidRPr="00E341F1">
        <w:rPr>
          <w:rFonts w:ascii="Cambria" w:eastAsia="MS Mincho" w:hAnsi="Cambria" w:cs="Arial"/>
        </w:rPr>
        <w:t xml:space="preserve"> verso T23.</w:t>
      </w:r>
    </w:p>
    <w:p w14:paraId="2F4845FC" w14:textId="242E7D8B" w:rsidR="00455163" w:rsidRPr="00E341F1" w:rsidRDefault="00FD3A83" w:rsidP="00544AFF">
      <w:pPr>
        <w:pStyle w:val="Paragrafoelenco"/>
        <w:numPr>
          <w:ilvl w:val="1"/>
          <w:numId w:val="16"/>
        </w:numPr>
        <w:rPr>
          <w:rFonts w:ascii="Cambria" w:eastAsia="MS Mincho" w:hAnsi="Cambria" w:cs="Arial"/>
        </w:rPr>
      </w:pPr>
      <w:r w:rsidRPr="00E341F1">
        <w:rPr>
          <w:rFonts w:ascii="Cambria" w:eastAsia="MS Mincho" w:hAnsi="Cambria" w:cs="Arial"/>
        </w:rPr>
        <w:t>Fine partita: `</w:t>
      </w:r>
      <w:proofErr w:type="spellStart"/>
      <w:r w:rsidRPr="00E341F1">
        <w:rPr>
          <w:rFonts w:ascii="Cambria" w:eastAsia="MS Mincho" w:hAnsi="Cambria" w:cs="Arial"/>
        </w:rPr>
        <w:t>GameManager</w:t>
      </w:r>
      <w:proofErr w:type="spellEnd"/>
      <w:r w:rsidRPr="00E341F1">
        <w:rPr>
          <w:rFonts w:ascii="Cambria" w:eastAsia="MS Mincho" w:hAnsi="Cambria" w:cs="Arial"/>
        </w:rPr>
        <w:t>` integra questi flussi alla chiusura turno/partita e valorizza `</w:t>
      </w:r>
      <w:proofErr w:type="spellStart"/>
      <w:r w:rsidRPr="00E341F1">
        <w:rPr>
          <w:rFonts w:ascii="Cambria" w:eastAsia="MS Mincho" w:hAnsi="Cambria" w:cs="Arial"/>
        </w:rPr>
        <w:t>EndGameResponseDTO.hintCreditsEarned</w:t>
      </w:r>
      <w:proofErr w:type="spellEnd"/>
      <w:r w:rsidRPr="00E341F1">
        <w:rPr>
          <w:rFonts w:ascii="Cambria" w:eastAsia="MS Mincho" w:hAnsi="Cambria" w:cs="Arial"/>
        </w:rPr>
        <w:t>`;</w:t>
      </w:r>
    </w:p>
    <w:p w14:paraId="12A773AB" w14:textId="77777777" w:rsidR="00455163" w:rsidRPr="00E341F1" w:rsidRDefault="00FD3A83" w:rsidP="00544AFF">
      <w:pPr>
        <w:pStyle w:val="Paragrafoelenco"/>
        <w:numPr>
          <w:ilvl w:val="1"/>
          <w:numId w:val="16"/>
        </w:numPr>
        <w:rPr>
          <w:rFonts w:ascii="Cambria" w:eastAsia="MS Mincho" w:hAnsi="Cambria" w:cs="Arial"/>
        </w:rPr>
      </w:pPr>
      <w:r w:rsidRPr="00E341F1">
        <w:rPr>
          <w:rFonts w:ascii="Cambria" w:eastAsia="MS Mincho" w:hAnsi="Cambria" w:cs="Arial"/>
        </w:rPr>
        <w:t xml:space="preserve">Integrazione: `T23Service` registra azioni REST tipizzate (progressi, </w:t>
      </w:r>
      <w:proofErr w:type="spellStart"/>
      <w:r w:rsidRPr="00E341F1">
        <w:rPr>
          <w:rFonts w:ascii="Cambria" w:eastAsia="MS Mincho" w:hAnsi="Cambria" w:cs="Arial"/>
        </w:rPr>
        <w:t>exp</w:t>
      </w:r>
      <w:proofErr w:type="spellEnd"/>
      <w:r w:rsidRPr="00E341F1">
        <w:rPr>
          <w:rFonts w:ascii="Cambria" w:eastAsia="MS Mincho" w:hAnsi="Cambria" w:cs="Arial"/>
        </w:rPr>
        <w:t xml:space="preserve">, </w:t>
      </w:r>
      <w:proofErr w:type="spellStart"/>
      <w:r w:rsidRPr="00E341F1">
        <w:rPr>
          <w:rFonts w:ascii="Cambria" w:eastAsia="MS Mincho" w:hAnsi="Cambria" w:cs="Arial"/>
        </w:rPr>
        <w:t>achievements</w:t>
      </w:r>
      <w:proofErr w:type="spellEnd"/>
      <w:r w:rsidRPr="00E341F1">
        <w:rPr>
          <w:rFonts w:ascii="Cambria" w:eastAsia="MS Mincho" w:hAnsi="Cambria" w:cs="Arial"/>
        </w:rPr>
        <w:t>, crediti); `</w:t>
      </w:r>
      <w:proofErr w:type="spellStart"/>
      <w:r w:rsidRPr="00E341F1">
        <w:rPr>
          <w:rFonts w:ascii="Cambria" w:eastAsia="MS Mincho" w:hAnsi="Cambria" w:cs="Arial"/>
        </w:rPr>
        <w:t>UserProfileController</w:t>
      </w:r>
      <w:proofErr w:type="spellEnd"/>
      <w:r w:rsidRPr="00E341F1">
        <w:rPr>
          <w:rFonts w:ascii="Cambria" w:eastAsia="MS Mincho" w:hAnsi="Cambria" w:cs="Arial"/>
        </w:rPr>
        <w:t>` espone un endpoint di test per aggiungere crediti e facilitare verifiche.</w:t>
      </w:r>
    </w:p>
    <w:p w14:paraId="2169489A" w14:textId="7736BAB8" w:rsidR="00455163" w:rsidRPr="00E341F1" w:rsidRDefault="00FD3A83" w:rsidP="00544AFF">
      <w:pPr>
        <w:pStyle w:val="Paragrafoelenco"/>
        <w:numPr>
          <w:ilvl w:val="1"/>
          <w:numId w:val="16"/>
        </w:numPr>
        <w:rPr>
          <w:rFonts w:ascii="Cambria" w:eastAsia="MS Mincho" w:hAnsi="Cambria" w:cs="Arial"/>
        </w:rPr>
      </w:pPr>
      <w:r w:rsidRPr="00E341F1">
        <w:rPr>
          <w:rFonts w:ascii="Cambria" w:eastAsia="MS Mincho" w:hAnsi="Cambria" w:cs="Arial"/>
        </w:rPr>
        <w:t xml:space="preserve">Configurazione: mapping servizi abilitati e </w:t>
      </w:r>
      <w:proofErr w:type="spellStart"/>
      <w:r w:rsidRPr="00E341F1">
        <w:rPr>
          <w:rFonts w:ascii="Cambria" w:eastAsia="MS Mincho" w:hAnsi="Cambria" w:cs="Arial"/>
        </w:rPr>
        <w:t>path</w:t>
      </w:r>
      <w:proofErr w:type="spellEnd"/>
      <w:r w:rsidRPr="00E341F1">
        <w:rPr>
          <w:rFonts w:ascii="Cambria" w:eastAsia="MS Mincho" w:hAnsi="Cambria" w:cs="Arial"/>
        </w:rPr>
        <w:t xml:space="preserve"> dei file di gamification/turno sono definiti in </w:t>
      </w:r>
      <w:proofErr w:type="spellStart"/>
      <w:r w:rsidRPr="00E341F1">
        <w:rPr>
          <w:rFonts w:ascii="Cambria" w:eastAsia="MS Mincho" w:hAnsi="Cambria" w:cs="Arial"/>
        </w:rPr>
        <w:t>properties</w:t>
      </w:r>
      <w:proofErr w:type="spellEnd"/>
      <w:r w:rsidRPr="00E341F1">
        <w:rPr>
          <w:rFonts w:ascii="Cambria" w:eastAsia="MS Mincho" w:hAnsi="Cambria" w:cs="Arial"/>
        </w:rPr>
        <w:t xml:space="preserve"> per tenere in </w:t>
      </w:r>
      <w:r w:rsidR="00A677A4" w:rsidRPr="00E341F1">
        <w:rPr>
          <w:rFonts w:ascii="Cambria" w:eastAsia="MS Mincho" w:hAnsi="Cambria" w:cs="Arial"/>
        </w:rPr>
        <w:t>sincronismo tra</w:t>
      </w:r>
      <w:r w:rsidRPr="00E341F1">
        <w:rPr>
          <w:rFonts w:ascii="Cambria" w:eastAsia="MS Mincho" w:hAnsi="Cambria" w:cs="Arial"/>
        </w:rPr>
        <w:t xml:space="preserve"> UI e </w:t>
      </w:r>
      <w:proofErr w:type="spellStart"/>
      <w:r w:rsidRPr="00E341F1">
        <w:rPr>
          <w:rFonts w:ascii="Cambria" w:eastAsia="MS Mincho" w:hAnsi="Cambria" w:cs="Arial"/>
        </w:rPr>
        <w:t>backend</w:t>
      </w:r>
      <w:proofErr w:type="spellEnd"/>
      <w:r w:rsidRPr="00E341F1">
        <w:rPr>
          <w:rFonts w:ascii="Cambria" w:eastAsia="MS Mincho" w:hAnsi="Cambria" w:cs="Arial"/>
        </w:rPr>
        <w:t>.</w:t>
      </w:r>
    </w:p>
    <w:p w14:paraId="4AFEF3FC" w14:textId="77777777" w:rsidR="00455163" w:rsidRPr="006669B3" w:rsidRDefault="00FD3A83" w:rsidP="00544AFF">
      <w:pPr>
        <w:pStyle w:val="Paragrafoelenco"/>
        <w:numPr>
          <w:ilvl w:val="0"/>
          <w:numId w:val="16"/>
        </w:numPr>
        <w:rPr>
          <w:rFonts w:ascii="Cambria" w:eastAsia="MS Mincho" w:hAnsi="Cambria" w:cs="Arial"/>
        </w:rPr>
      </w:pPr>
      <w:proofErr w:type="spellStart"/>
      <w:r w:rsidRPr="006669B3">
        <w:rPr>
          <w:rFonts w:ascii="Cambria" w:eastAsia="MS Mincho" w:hAnsi="Cambria" w:cs="Arial"/>
          <w:b/>
        </w:rPr>
        <w:t>ui_gateway</w:t>
      </w:r>
      <w:proofErr w:type="spellEnd"/>
      <w:r w:rsidRPr="006669B3">
        <w:rPr>
          <w:rFonts w:ascii="Cambria" w:eastAsia="MS Mincho" w:hAnsi="Cambria" w:cs="Arial"/>
        </w:rPr>
        <w:t>:</w:t>
      </w:r>
    </w:p>
    <w:p w14:paraId="57D5F4D0" w14:textId="52EB25EE" w:rsidR="00FD3A83" w:rsidRPr="00E341F1" w:rsidRDefault="00FD3A83" w:rsidP="00544AFF">
      <w:pPr>
        <w:pStyle w:val="Paragrafoelenco"/>
        <w:numPr>
          <w:ilvl w:val="1"/>
          <w:numId w:val="16"/>
        </w:numPr>
        <w:rPr>
          <w:rFonts w:ascii="Cambria" w:eastAsia="MS Mincho" w:hAnsi="Cambria" w:cs="Arial"/>
        </w:rPr>
      </w:pPr>
      <w:r w:rsidRPr="00E341F1">
        <w:rPr>
          <w:rFonts w:ascii="Cambria" w:eastAsia="MS Mincho" w:hAnsi="Cambria" w:cs="Arial"/>
        </w:rPr>
        <w:t xml:space="preserve">Routing: la </w:t>
      </w:r>
      <w:proofErr w:type="spellStart"/>
      <w:r w:rsidRPr="00E341F1">
        <w:rPr>
          <w:rFonts w:ascii="Cambria" w:eastAsia="MS Mincho" w:hAnsi="Cambria" w:cs="Arial"/>
        </w:rPr>
        <w:t>route</w:t>
      </w:r>
      <w:proofErr w:type="spellEnd"/>
      <w:r w:rsidRPr="00E341F1">
        <w:rPr>
          <w:rFonts w:ascii="Cambria" w:eastAsia="MS Mincho" w:hAnsi="Cambria" w:cs="Arial"/>
        </w:rPr>
        <w:t xml:space="preserve"> dedicata inoltra `/suggerimenti/**` verso T1, centralizzando </w:t>
      </w:r>
      <w:proofErr w:type="spellStart"/>
      <w:r w:rsidRPr="00E341F1">
        <w:rPr>
          <w:rFonts w:ascii="Cambria" w:eastAsia="MS Mincho" w:hAnsi="Cambria" w:cs="Arial"/>
        </w:rPr>
        <w:t>header</w:t>
      </w:r>
      <w:proofErr w:type="spellEnd"/>
      <w:r w:rsidRPr="00E341F1">
        <w:rPr>
          <w:rFonts w:ascii="Cambria" w:eastAsia="MS Mincho" w:hAnsi="Cambria" w:cs="Arial"/>
        </w:rPr>
        <w:t xml:space="preserve">/policy </w:t>
      </w:r>
      <w:proofErr w:type="gramStart"/>
      <w:r w:rsidRPr="00E341F1">
        <w:rPr>
          <w:rFonts w:ascii="Cambria" w:eastAsia="MS Mincho" w:hAnsi="Cambria" w:cs="Arial"/>
        </w:rPr>
        <w:t>del reverse</w:t>
      </w:r>
      <w:proofErr w:type="gramEnd"/>
      <w:r w:rsidRPr="00E341F1">
        <w:rPr>
          <w:rFonts w:ascii="Cambria" w:eastAsia="MS Mincho" w:hAnsi="Cambria" w:cs="Arial"/>
        </w:rPr>
        <w:t xml:space="preserve"> proxy.</w:t>
      </w:r>
    </w:p>
    <w:p w14:paraId="66235D62" w14:textId="77777777" w:rsidR="00731FFC" w:rsidRPr="006669B3" w:rsidRDefault="00FD3A83" w:rsidP="00544AFF">
      <w:pPr>
        <w:pStyle w:val="Paragrafoelenco"/>
        <w:numPr>
          <w:ilvl w:val="0"/>
          <w:numId w:val="16"/>
        </w:numPr>
        <w:rPr>
          <w:rFonts w:ascii="Cambria" w:eastAsia="MS Mincho" w:hAnsi="Cambria" w:cs="Arial"/>
        </w:rPr>
      </w:pPr>
      <w:proofErr w:type="spellStart"/>
      <w:r w:rsidRPr="006669B3">
        <w:rPr>
          <w:rFonts w:ascii="Cambria" w:eastAsia="MS Mincho" w:hAnsi="Cambria" w:cs="Arial"/>
          <w:b/>
        </w:rPr>
        <w:t>apiGateway</w:t>
      </w:r>
      <w:proofErr w:type="spellEnd"/>
      <w:r w:rsidRPr="006669B3">
        <w:rPr>
          <w:rFonts w:ascii="Cambria" w:eastAsia="MS Mincho" w:hAnsi="Cambria" w:cs="Arial"/>
        </w:rPr>
        <w:t>:</w:t>
      </w:r>
    </w:p>
    <w:p w14:paraId="0D0625D2" w14:textId="3CCA20DB" w:rsidR="0064148F" w:rsidRPr="00E341F1" w:rsidRDefault="00FD3A83" w:rsidP="00544AFF">
      <w:pPr>
        <w:pStyle w:val="Paragrafoelenco"/>
        <w:numPr>
          <w:ilvl w:val="1"/>
          <w:numId w:val="16"/>
        </w:numPr>
        <w:rPr>
          <w:rFonts w:ascii="Cambria" w:eastAsia="MS Mincho" w:hAnsi="Cambria" w:cs="Arial"/>
        </w:rPr>
      </w:pPr>
      <w:r w:rsidRPr="00E341F1">
        <w:rPr>
          <w:rFonts w:ascii="Cambria" w:eastAsia="MS Mincho" w:hAnsi="Cambria" w:cs="Arial"/>
        </w:rPr>
        <w:t>Instradamento: `</w:t>
      </w:r>
      <w:proofErr w:type="spellStart"/>
      <w:r w:rsidRPr="00E341F1">
        <w:rPr>
          <w:rFonts w:ascii="Cambria" w:eastAsia="MS Mincho" w:hAnsi="Cambria" w:cs="Arial"/>
        </w:rPr>
        <w:t>suggestions-route</w:t>
      </w:r>
      <w:proofErr w:type="spellEnd"/>
      <w:r w:rsidRPr="00E341F1">
        <w:rPr>
          <w:rFonts w:ascii="Cambria" w:eastAsia="MS Mincho" w:hAnsi="Cambria" w:cs="Arial"/>
        </w:rPr>
        <w:t xml:space="preserve">` e `T23-route` convogliano rispettivamente verso T1 e T23 </w:t>
      </w:r>
      <w:r w:rsidR="007E1F6E" w:rsidRPr="00E341F1">
        <w:rPr>
          <w:rFonts w:ascii="Cambria" w:eastAsia="MS Mincho" w:hAnsi="Cambria" w:cs="Arial"/>
        </w:rPr>
        <w:t>con</w:t>
      </w:r>
      <w:r w:rsidRPr="00E341F1">
        <w:rPr>
          <w:rFonts w:ascii="Cambria" w:eastAsia="MS Mincho" w:hAnsi="Cambria" w:cs="Arial"/>
        </w:rPr>
        <w:t xml:space="preserve"> </w:t>
      </w:r>
      <w:proofErr w:type="spellStart"/>
      <w:r w:rsidRPr="00E341F1">
        <w:rPr>
          <w:rFonts w:ascii="Cambria" w:eastAsia="MS Mincho" w:hAnsi="Cambria" w:cs="Arial"/>
        </w:rPr>
        <w:t>path</w:t>
      </w:r>
      <w:proofErr w:type="spellEnd"/>
      <w:r w:rsidRPr="00E341F1">
        <w:rPr>
          <w:rFonts w:ascii="Cambria" w:eastAsia="MS Mincho" w:hAnsi="Cambria" w:cs="Arial"/>
        </w:rPr>
        <w:t xml:space="preserve"> unificati, abilitando </w:t>
      </w:r>
      <w:proofErr w:type="spellStart"/>
      <w:r w:rsidRPr="00E341F1">
        <w:rPr>
          <w:rFonts w:ascii="Cambria" w:eastAsia="MS Mincho" w:hAnsi="Cambria" w:cs="Arial"/>
        </w:rPr>
        <w:t>timeout</w:t>
      </w:r>
      <w:proofErr w:type="spellEnd"/>
      <w:r w:rsidRPr="00E341F1">
        <w:rPr>
          <w:rFonts w:ascii="Cambria" w:eastAsia="MS Mincho" w:hAnsi="Cambria" w:cs="Arial"/>
        </w:rPr>
        <w:t>/</w:t>
      </w:r>
      <w:proofErr w:type="spellStart"/>
      <w:r w:rsidRPr="00E341F1">
        <w:rPr>
          <w:rFonts w:ascii="Cambria" w:eastAsia="MS Mincho" w:hAnsi="Cambria" w:cs="Arial"/>
        </w:rPr>
        <w:t>retry</w:t>
      </w:r>
      <w:proofErr w:type="spellEnd"/>
      <w:r w:rsidRPr="00E341F1">
        <w:rPr>
          <w:rFonts w:ascii="Cambria" w:eastAsia="MS Mincho" w:hAnsi="Cambria" w:cs="Arial"/>
        </w:rPr>
        <w:t xml:space="preserve"> e monitoraggio consistenti lungo l’intera catena.</w:t>
      </w:r>
      <w:r w:rsidR="0064148F" w:rsidRPr="00E341F1">
        <w:rPr>
          <w:rFonts w:ascii="Cambria" w:eastAsia="MS Mincho" w:hAnsi="Cambria" w:cs="Arial"/>
        </w:rPr>
        <w:br w:type="page"/>
      </w:r>
    </w:p>
    <w:p w14:paraId="2507FDC8" w14:textId="30DB6BCC" w:rsidR="001C2090" w:rsidRPr="007E6079" w:rsidRDefault="001C2090" w:rsidP="00544AFF">
      <w:pPr>
        <w:pStyle w:val="Titolo1"/>
        <w:numPr>
          <w:ilvl w:val="0"/>
          <w:numId w:val="21"/>
        </w:numPr>
      </w:pPr>
      <w:bookmarkStart w:id="22" w:name="_Toc221356045"/>
      <w:r w:rsidRPr="006669B3">
        <w:lastRenderedPageBreak/>
        <w:t>Test</w:t>
      </w:r>
      <w:bookmarkEnd w:id="22"/>
    </w:p>
    <w:p w14:paraId="0B22E672" w14:textId="620817DC" w:rsidR="00A22BFD" w:rsidRPr="007E6079" w:rsidRDefault="006C3FE7" w:rsidP="00544AFF">
      <w:pPr>
        <w:pStyle w:val="Titolo2"/>
        <w:numPr>
          <w:ilvl w:val="1"/>
          <w:numId w:val="21"/>
        </w:numPr>
      </w:pPr>
      <w:bookmarkStart w:id="23" w:name="_Toc221356046"/>
      <w:r w:rsidRPr="007E6079">
        <w:t>Testing di Unità</w:t>
      </w:r>
      <w:r w:rsidR="003201CB" w:rsidRPr="007E6079">
        <w:t xml:space="preserve"> del </w:t>
      </w:r>
      <w:r w:rsidR="000F0402" w:rsidRPr="007E6079">
        <w:t>microservizio T1</w:t>
      </w:r>
      <w:bookmarkEnd w:id="23"/>
    </w:p>
    <w:p w14:paraId="2FF546B4" w14:textId="27FDD008" w:rsidR="006C3FE7" w:rsidRPr="006C3FE7" w:rsidRDefault="006C3FE7" w:rsidP="006C3FE7">
      <w:r w:rsidRPr="006C3FE7">
        <w:t xml:space="preserve">L'attività di collaudo del microservizio </w:t>
      </w:r>
      <w:r w:rsidRPr="006C3FE7">
        <w:rPr>
          <w:b/>
          <w:bCs/>
        </w:rPr>
        <w:t>T1</w:t>
      </w:r>
      <w:r w:rsidRPr="007E6079">
        <w:rPr>
          <w:b/>
          <w:bCs/>
        </w:rPr>
        <w:t xml:space="preserve"> </w:t>
      </w:r>
      <w:r w:rsidRPr="006C3FE7">
        <w:t>è stata progettata per garantire l'affidabilità delle funzionalità core e la stabilità delle interfacce esposte.</w:t>
      </w:r>
    </w:p>
    <w:p w14:paraId="6FA63709" w14:textId="42621CDF" w:rsidR="006C3FE7" w:rsidRPr="007E6079" w:rsidRDefault="006C3FE7" w:rsidP="006C3FE7">
      <w:r w:rsidRPr="006C3FE7">
        <w:t xml:space="preserve">La metodologia adottata è rigorosamente quella dello </w:t>
      </w:r>
      <w:r w:rsidRPr="006C3FE7">
        <w:rPr>
          <w:b/>
          <w:bCs/>
        </w:rPr>
        <w:t>Unit Testing</w:t>
      </w:r>
      <w:r w:rsidR="009D702F" w:rsidRPr="007E6079">
        <w:rPr>
          <w:b/>
          <w:bCs/>
        </w:rPr>
        <w:t>.</w:t>
      </w:r>
      <w:r w:rsidRPr="006C3FE7">
        <w:t xml:space="preserve"> La scelta architetturale è stata quella di isolare completamente ogni componente dalle sue dipendenze esterne (database, altri microservizi), preferendo un approccio </w:t>
      </w:r>
      <w:r w:rsidRPr="007E6079">
        <w:t xml:space="preserve">basato con </w:t>
      </w:r>
      <w:r w:rsidRPr="007E6079">
        <w:rPr>
          <w:b/>
          <w:bCs/>
        </w:rPr>
        <w:t>Mock</w:t>
      </w:r>
      <w:r w:rsidR="009D702F" w:rsidRPr="007E6079">
        <w:rPr>
          <w:b/>
          <w:bCs/>
        </w:rPr>
        <w:t>,</w:t>
      </w:r>
      <w:r w:rsidRPr="007E6079">
        <w:t xml:space="preserve"> </w:t>
      </w:r>
      <w:r w:rsidRPr="006C3FE7">
        <w:t>rispetto all'Integration Testing. Questo ha permesso di verificare la logica di business e la gestione degli errori in modo deterministico e performante, simulando anche scenari limite difficilmente riproducibili in un ambiente integrato reale.</w:t>
      </w:r>
    </w:p>
    <w:p w14:paraId="64995831" w14:textId="7A9E88C8" w:rsidR="00B012DC" w:rsidRPr="007E6079" w:rsidRDefault="00B012DC" w:rsidP="006C3FE7">
      <w:r w:rsidRPr="007E6079">
        <w:t>I test sono stati sviluppati utilizzando:</w:t>
      </w:r>
    </w:p>
    <w:p w14:paraId="3775C59E" w14:textId="3D8C9403" w:rsidR="00B012DC" w:rsidRPr="00B012DC" w:rsidRDefault="00B012DC" w:rsidP="00B012DC">
      <w:r w:rsidRPr="00B012DC">
        <w:rPr>
          <w:b/>
          <w:bCs/>
        </w:rPr>
        <w:t>JUnit 5:</w:t>
      </w:r>
      <w:r w:rsidRPr="00B012DC">
        <w:t xml:space="preserve"> Framework di base per l'esecuzione e l'asserzione dei test.</w:t>
      </w:r>
    </w:p>
    <w:p w14:paraId="3C2AFEC3" w14:textId="6C987BED" w:rsidR="00B012DC" w:rsidRPr="00B012DC" w:rsidRDefault="00B012DC" w:rsidP="00B012DC">
      <w:r w:rsidRPr="00B012DC">
        <w:rPr>
          <w:b/>
          <w:bCs/>
        </w:rPr>
        <w:t>Mockito:</w:t>
      </w:r>
      <w:r w:rsidRPr="00B012DC">
        <w:t xml:space="preserve"> Utilizzato estensivamente per creare i "Mock" delle dipendenze (SuggestionRepository, UserServiceClient), permettendo di definire comportamenti predeterminati essenziali per lo Unit Testing.</w:t>
      </w:r>
    </w:p>
    <w:p w14:paraId="587C59CD" w14:textId="422A477D" w:rsidR="00B012DC" w:rsidRPr="00B012DC" w:rsidRDefault="00B012DC" w:rsidP="00B012DC">
      <w:r w:rsidRPr="00B012DC">
        <w:rPr>
          <w:b/>
          <w:bCs/>
        </w:rPr>
        <w:t>MockMvc:</w:t>
      </w:r>
      <w:r w:rsidRPr="00B012DC">
        <w:t xml:space="preserve"> Utilizzato per simulare le chiamate HTTP verso i Controller in un ambiente controllato e privo di server reale.</w:t>
      </w:r>
    </w:p>
    <w:p w14:paraId="2CB2EAA1" w14:textId="77777777" w:rsidR="00B012DC" w:rsidRPr="007E6079" w:rsidRDefault="00B012DC" w:rsidP="006C3FE7"/>
    <w:p w14:paraId="2F71700F" w14:textId="51E2AB8A" w:rsidR="00A9693E" w:rsidRPr="007E6079" w:rsidRDefault="00A9693E" w:rsidP="00544AFF">
      <w:pPr>
        <w:pStyle w:val="Titolo2"/>
        <w:numPr>
          <w:ilvl w:val="2"/>
          <w:numId w:val="21"/>
        </w:numPr>
      </w:pPr>
      <w:bookmarkStart w:id="24" w:name="_Toc221356047"/>
      <w:r w:rsidRPr="007E6079">
        <w:t>Architettura dei test</w:t>
      </w:r>
      <w:bookmarkEnd w:id="24"/>
    </w:p>
    <w:p w14:paraId="1EEA1D4A" w14:textId="77777777" w:rsidR="00281BD1" w:rsidRPr="00281BD1" w:rsidRDefault="00281BD1" w:rsidP="00281BD1">
      <w:r w:rsidRPr="00281BD1">
        <w:t>La suite di test è strutturata su due livelli distinti, ciascuno testato in isolamento:</w:t>
      </w:r>
    </w:p>
    <w:p w14:paraId="0421B731" w14:textId="0D121B8A" w:rsidR="00FE27C6" w:rsidRPr="007E6079" w:rsidRDefault="00281BD1" w:rsidP="00544AFF">
      <w:pPr>
        <w:numPr>
          <w:ilvl w:val="0"/>
          <w:numId w:val="22"/>
        </w:numPr>
      </w:pPr>
      <w:r w:rsidRPr="00281BD1">
        <w:rPr>
          <w:b/>
          <w:bCs/>
        </w:rPr>
        <w:t>Service Layer (SuggestionServiceTest</w:t>
      </w:r>
      <w:r w:rsidR="00895E57" w:rsidRPr="007E6079">
        <w:rPr>
          <w:b/>
          <w:bCs/>
        </w:rPr>
        <w:t>.java</w:t>
      </w:r>
      <w:r w:rsidRPr="00281BD1">
        <w:rPr>
          <w:b/>
          <w:bCs/>
        </w:rPr>
        <w:t>):</w:t>
      </w:r>
      <w:r w:rsidRPr="00281BD1">
        <w:t xml:space="preserve"> Rappresenta il test di unità puro della logica di business.</w:t>
      </w:r>
    </w:p>
    <w:p w14:paraId="3B2B5FA3" w14:textId="157378FB" w:rsidR="00281BD1" w:rsidRPr="00281BD1" w:rsidRDefault="00281BD1" w:rsidP="00FE27C6">
      <w:pPr>
        <w:ind w:left="720"/>
      </w:pPr>
      <w:r w:rsidRPr="00281BD1">
        <w:t>La classe SuggestionService è testata disaccoppiandola completamente dai repository e dai client HTTP tramite l'uso di Mock</w:t>
      </w:r>
      <w:r w:rsidR="00B65128" w:rsidRPr="007E6079">
        <w:t xml:space="preserve">. </w:t>
      </w:r>
      <w:r w:rsidRPr="00281BD1">
        <w:t>Non viene caricato alcun contesto Spring, garantendo che i test verifichino esclusivamente l'algoritmo interno e non l'infrastruttura.</w:t>
      </w:r>
    </w:p>
    <w:p w14:paraId="0A00C809" w14:textId="54DBF570" w:rsidR="00281BD1" w:rsidRPr="00281BD1" w:rsidRDefault="00B012DC" w:rsidP="00544AFF">
      <w:pPr>
        <w:numPr>
          <w:ilvl w:val="1"/>
          <w:numId w:val="22"/>
        </w:numPr>
      </w:pPr>
      <w:r w:rsidRPr="007E6079">
        <w:rPr>
          <w:b/>
          <w:bCs/>
        </w:rPr>
        <w:t xml:space="preserve">Alcuni </w:t>
      </w:r>
      <w:r w:rsidR="00281BD1" w:rsidRPr="00281BD1">
        <w:rPr>
          <w:b/>
          <w:bCs/>
        </w:rPr>
        <w:t>Scenari:</w:t>
      </w:r>
      <w:r w:rsidR="00281BD1" w:rsidRPr="00281BD1">
        <w:t xml:space="preserve"> Vengono validati i calcoli dei CAP di difficoltà, la gestione transazionale dei crediti e la logica di generazione delle chiavi di sessione per i suggerimenti già consumati.</w:t>
      </w:r>
    </w:p>
    <w:p w14:paraId="553003C6" w14:textId="77777777" w:rsidR="00895E57" w:rsidRPr="007E6079" w:rsidRDefault="00281BD1" w:rsidP="00544AFF">
      <w:pPr>
        <w:numPr>
          <w:ilvl w:val="0"/>
          <w:numId w:val="22"/>
        </w:numPr>
      </w:pPr>
      <w:r w:rsidRPr="00281BD1">
        <w:rPr>
          <w:b/>
          <w:bCs/>
        </w:rPr>
        <w:t>Controller Layer(SuggestionControllerTest</w:t>
      </w:r>
      <w:r w:rsidR="00895E57" w:rsidRPr="007E6079">
        <w:rPr>
          <w:b/>
          <w:bCs/>
        </w:rPr>
        <w:t>.java</w:t>
      </w:r>
      <w:r w:rsidRPr="00281BD1">
        <w:rPr>
          <w:b/>
          <w:bCs/>
        </w:rPr>
        <w:t>):</w:t>
      </w:r>
      <w:r w:rsidRPr="00281BD1">
        <w:t xml:space="preserve"> Rappresenta il test di unità dello strato Web</w:t>
      </w:r>
      <w:r w:rsidR="00895E57" w:rsidRPr="007E6079">
        <w:t>.</w:t>
      </w:r>
    </w:p>
    <w:p w14:paraId="44E21D53" w14:textId="77777777" w:rsidR="005E33C9" w:rsidRPr="007E6079" w:rsidRDefault="00281BD1" w:rsidP="005E33C9">
      <w:pPr>
        <w:ind w:left="720"/>
      </w:pPr>
      <w:r w:rsidRPr="00281BD1">
        <w:lastRenderedPageBreak/>
        <w:t>Sebbene venga utilizzato il framework Spring MVC Test (@WebMvcTest), questo non costituisce un test di integrazione in senso classico. Il Service sottostante viene infatti sostituito da un @MockBean, impedendo la comunicazione con la logica di business reale.</w:t>
      </w:r>
    </w:p>
    <w:p w14:paraId="7E89A865" w14:textId="4F92916F" w:rsidR="00281BD1" w:rsidRPr="00281BD1" w:rsidRDefault="00281BD1" w:rsidP="005E33C9">
      <w:pPr>
        <w:ind w:left="720"/>
      </w:pPr>
      <w:r w:rsidRPr="00281BD1">
        <w:rPr>
          <w:b/>
          <w:bCs/>
        </w:rPr>
        <w:t>Obiettivo:</w:t>
      </w:r>
      <w:r w:rsidRPr="00281BD1">
        <w:t xml:space="preserve"> Questo approccio permette di verificare esclusivamente la correttezza della serializzazione JSON, la validazione formale degli input (DTO) e la mappatura degli stati HTTP (es. 402 Payment </w:t>
      </w:r>
      <w:proofErr w:type="spellStart"/>
      <w:r w:rsidRPr="00281BD1">
        <w:t>Required</w:t>
      </w:r>
      <w:proofErr w:type="spellEnd"/>
      <w:r w:rsidRPr="00281BD1">
        <w:t>, 404 Not Found), senza coinvolgere la complessità del backend.</w:t>
      </w:r>
    </w:p>
    <w:p w14:paraId="3DDCA713" w14:textId="77777777" w:rsidR="006C3FE7" w:rsidRPr="007E6079" w:rsidRDefault="006C3FE7" w:rsidP="00A22BFD"/>
    <w:p w14:paraId="768817AC" w14:textId="56802B90" w:rsidR="00142BBB" w:rsidRPr="004A0A6B" w:rsidRDefault="00F71F4D" w:rsidP="00544AFF">
      <w:pPr>
        <w:pStyle w:val="Titolo3"/>
        <w:numPr>
          <w:ilvl w:val="2"/>
          <w:numId w:val="21"/>
        </w:numPr>
        <w:rPr>
          <w:lang w:val="en-GB"/>
        </w:rPr>
      </w:pPr>
      <w:bookmarkStart w:id="25" w:name="_Toc221356048"/>
      <w:r w:rsidRPr="004A0A6B">
        <w:rPr>
          <w:lang w:val="en-GB"/>
        </w:rPr>
        <w:t xml:space="preserve">Unit Test Suggestion </w:t>
      </w:r>
      <w:r w:rsidR="00D70F5D" w:rsidRPr="004A0A6B">
        <w:rPr>
          <w:lang w:val="en-GB"/>
        </w:rPr>
        <w:t xml:space="preserve">Service </w:t>
      </w:r>
      <w:r w:rsidRPr="004A0A6B">
        <w:rPr>
          <w:lang w:val="en-GB"/>
        </w:rPr>
        <w:t xml:space="preserve">di </w:t>
      </w:r>
      <w:r w:rsidR="00D70F5D" w:rsidRPr="004A0A6B">
        <w:rPr>
          <w:lang w:val="en-GB"/>
        </w:rPr>
        <w:t>T1</w:t>
      </w:r>
      <w:bookmarkEnd w:id="25"/>
    </w:p>
    <w:p w14:paraId="747E07EC" w14:textId="77777777" w:rsidR="00DB03DA" w:rsidRPr="007E6079" w:rsidRDefault="00EC561B" w:rsidP="00B00FB5">
      <w:r w:rsidRPr="007E6079">
        <w:t>Nel seguito i test sono stati suddivisi in due tabelle</w:t>
      </w:r>
      <w:r w:rsidR="00DB03DA" w:rsidRPr="007E6079">
        <w:t>:</w:t>
      </w:r>
    </w:p>
    <w:p w14:paraId="1738D951" w14:textId="29BF118C" w:rsidR="007829A1" w:rsidRPr="006669B3" w:rsidRDefault="00EC561B" w:rsidP="00DB03DA">
      <w:pPr>
        <w:pStyle w:val="Paragrafoelenco"/>
        <w:numPr>
          <w:ilvl w:val="0"/>
          <w:numId w:val="4"/>
        </w:numPr>
      </w:pPr>
      <w:r w:rsidRPr="007E6079">
        <w:t xml:space="preserve">la prima fa riferimento ai test </w:t>
      </w:r>
      <w:r w:rsidR="00DB03DA" w:rsidRPr="007E6079">
        <w:t>relativi alla richiesta dei suggerimenti da parte dell’utente</w:t>
      </w:r>
    </w:p>
    <w:p w14:paraId="27AE083C" w14:textId="388A5CD0" w:rsidR="00DB03DA" w:rsidRPr="007E6079" w:rsidRDefault="00DB03DA" w:rsidP="00DB03DA">
      <w:pPr>
        <w:pStyle w:val="Paragrafoelenco"/>
        <w:numPr>
          <w:ilvl w:val="0"/>
          <w:numId w:val="4"/>
        </w:numPr>
      </w:pPr>
      <w:r w:rsidRPr="007E6079">
        <w:t xml:space="preserve">la seconda fa riferimento ai test relativi </w:t>
      </w:r>
      <w:r w:rsidR="00CC5BF7" w:rsidRPr="007E6079">
        <w:t>alla gestione dei suggerimenti da parte dell’amministratore</w:t>
      </w:r>
    </w:p>
    <w:p w14:paraId="7B8DA538" w14:textId="4DC350A9" w:rsidR="008738EE" w:rsidRPr="007E6079" w:rsidRDefault="008738EE" w:rsidP="008738EE"/>
    <w:tbl>
      <w:tblPr>
        <w:tblStyle w:val="Grigliatabella"/>
        <w:tblW w:w="6118" w:type="pct"/>
        <w:tblInd w:w="-1168" w:type="dxa"/>
        <w:tblLayout w:type="fixed"/>
        <w:tblCellMar>
          <w:top w:w="113" w:type="dxa"/>
          <w:bottom w:w="113" w:type="dxa"/>
        </w:tblCellMar>
        <w:tblLook w:val="04A0" w:firstRow="1" w:lastRow="0" w:firstColumn="1" w:lastColumn="0" w:noHBand="0" w:noVBand="1"/>
      </w:tblPr>
      <w:tblGrid>
        <w:gridCol w:w="570"/>
        <w:gridCol w:w="1708"/>
        <w:gridCol w:w="1415"/>
        <w:gridCol w:w="2271"/>
        <w:gridCol w:w="1472"/>
        <w:gridCol w:w="2267"/>
        <w:gridCol w:w="1133"/>
      </w:tblGrid>
      <w:tr w:rsidR="00467C44" w:rsidRPr="007E6079" w14:paraId="2CC814CA" w14:textId="77777777" w:rsidTr="00467C44">
        <w:tc>
          <w:tcPr>
            <w:tcW w:w="5000" w:type="pct"/>
            <w:gridSpan w:val="7"/>
            <w:shd w:val="clear" w:color="auto" w:fill="B6DDE8" w:themeFill="accent5" w:themeFillTint="66"/>
          </w:tcPr>
          <w:p w14:paraId="696D9A5F" w14:textId="5BA9A300" w:rsidR="00467C44" w:rsidRPr="007E6079" w:rsidRDefault="00467C44" w:rsidP="00BA3D7D">
            <w:pPr>
              <w:rPr>
                <w:b/>
                <w:bCs/>
                <w:sz w:val="18"/>
                <w:szCs w:val="18"/>
              </w:rPr>
            </w:pPr>
            <w:r w:rsidRPr="007E6079">
              <w:t>Test funzioni utente</w:t>
            </w:r>
          </w:p>
        </w:tc>
      </w:tr>
      <w:tr w:rsidR="007829A1" w:rsidRPr="006669B3" w14:paraId="0306372B" w14:textId="77777777" w:rsidTr="00402545">
        <w:tc>
          <w:tcPr>
            <w:tcW w:w="263" w:type="pct"/>
            <w:shd w:val="clear" w:color="auto" w:fill="B6DDE8" w:themeFill="accent5" w:themeFillTint="66"/>
            <w:hideMark/>
          </w:tcPr>
          <w:p w14:paraId="0E01C810" w14:textId="77777777" w:rsidR="007829A1" w:rsidRPr="006669B3" w:rsidRDefault="007829A1" w:rsidP="00BA3D7D">
            <w:pPr>
              <w:spacing w:after="160" w:line="278" w:lineRule="auto"/>
              <w:rPr>
                <w:b/>
                <w:bCs/>
                <w:sz w:val="18"/>
                <w:szCs w:val="18"/>
              </w:rPr>
            </w:pPr>
            <w:r w:rsidRPr="006669B3">
              <w:rPr>
                <w:b/>
                <w:bCs/>
                <w:sz w:val="18"/>
                <w:szCs w:val="18"/>
              </w:rPr>
              <w:t>ID</w:t>
            </w:r>
          </w:p>
        </w:tc>
        <w:tc>
          <w:tcPr>
            <w:tcW w:w="788" w:type="pct"/>
            <w:shd w:val="clear" w:color="auto" w:fill="B6DDE8" w:themeFill="accent5" w:themeFillTint="66"/>
            <w:hideMark/>
          </w:tcPr>
          <w:p w14:paraId="7564CC99" w14:textId="77777777" w:rsidR="007829A1" w:rsidRPr="006669B3" w:rsidRDefault="007829A1" w:rsidP="00BA3D7D">
            <w:pPr>
              <w:spacing w:after="160" w:line="278" w:lineRule="auto"/>
              <w:rPr>
                <w:b/>
                <w:bCs/>
                <w:sz w:val="18"/>
                <w:szCs w:val="18"/>
              </w:rPr>
            </w:pPr>
            <w:r w:rsidRPr="006669B3">
              <w:rPr>
                <w:b/>
                <w:bCs/>
                <w:sz w:val="18"/>
                <w:szCs w:val="18"/>
              </w:rPr>
              <w:t>Descrizione</w:t>
            </w:r>
          </w:p>
        </w:tc>
        <w:tc>
          <w:tcPr>
            <w:tcW w:w="653" w:type="pct"/>
            <w:shd w:val="clear" w:color="auto" w:fill="B6DDE8" w:themeFill="accent5" w:themeFillTint="66"/>
            <w:hideMark/>
          </w:tcPr>
          <w:p w14:paraId="370A1207" w14:textId="77777777" w:rsidR="007829A1" w:rsidRPr="006669B3" w:rsidRDefault="007829A1" w:rsidP="00BA3D7D">
            <w:pPr>
              <w:spacing w:after="160" w:line="278" w:lineRule="auto"/>
              <w:rPr>
                <w:b/>
                <w:bCs/>
                <w:sz w:val="18"/>
                <w:szCs w:val="18"/>
              </w:rPr>
            </w:pPr>
            <w:r w:rsidRPr="006669B3">
              <w:rPr>
                <w:b/>
                <w:bCs/>
                <w:sz w:val="18"/>
                <w:szCs w:val="18"/>
              </w:rPr>
              <w:t>Precondizioni</w:t>
            </w:r>
          </w:p>
        </w:tc>
        <w:tc>
          <w:tcPr>
            <w:tcW w:w="1048" w:type="pct"/>
            <w:shd w:val="clear" w:color="auto" w:fill="B6DDE8" w:themeFill="accent5" w:themeFillTint="66"/>
            <w:hideMark/>
          </w:tcPr>
          <w:p w14:paraId="1862678B" w14:textId="77777777" w:rsidR="007829A1" w:rsidRPr="006669B3" w:rsidRDefault="007829A1" w:rsidP="00BA3D7D">
            <w:pPr>
              <w:spacing w:after="160" w:line="278" w:lineRule="auto"/>
              <w:rPr>
                <w:b/>
                <w:bCs/>
                <w:sz w:val="18"/>
                <w:szCs w:val="18"/>
              </w:rPr>
            </w:pPr>
            <w:r w:rsidRPr="006669B3">
              <w:rPr>
                <w:b/>
                <w:bCs/>
                <w:sz w:val="18"/>
                <w:szCs w:val="18"/>
              </w:rPr>
              <w:t>Input</w:t>
            </w:r>
          </w:p>
        </w:tc>
        <w:tc>
          <w:tcPr>
            <w:tcW w:w="679" w:type="pct"/>
            <w:shd w:val="clear" w:color="auto" w:fill="B6DDE8" w:themeFill="accent5" w:themeFillTint="66"/>
            <w:hideMark/>
          </w:tcPr>
          <w:p w14:paraId="122B0089" w14:textId="77777777" w:rsidR="007829A1" w:rsidRPr="006669B3" w:rsidRDefault="007829A1" w:rsidP="00BA3D7D">
            <w:pPr>
              <w:spacing w:after="160" w:line="278" w:lineRule="auto"/>
              <w:rPr>
                <w:b/>
                <w:bCs/>
                <w:sz w:val="18"/>
                <w:szCs w:val="18"/>
              </w:rPr>
            </w:pPr>
            <w:proofErr w:type="spellStart"/>
            <w:r w:rsidRPr="006669B3">
              <w:rPr>
                <w:b/>
                <w:bCs/>
                <w:sz w:val="18"/>
                <w:szCs w:val="18"/>
              </w:rPr>
              <w:t>Postcondizioni</w:t>
            </w:r>
            <w:proofErr w:type="spellEnd"/>
          </w:p>
        </w:tc>
        <w:tc>
          <w:tcPr>
            <w:tcW w:w="1046" w:type="pct"/>
            <w:shd w:val="clear" w:color="auto" w:fill="B6DDE8" w:themeFill="accent5" w:themeFillTint="66"/>
            <w:hideMark/>
          </w:tcPr>
          <w:p w14:paraId="16C054B9" w14:textId="77777777" w:rsidR="007829A1" w:rsidRPr="006669B3" w:rsidRDefault="007829A1" w:rsidP="00BA3D7D">
            <w:pPr>
              <w:spacing w:after="160" w:line="278" w:lineRule="auto"/>
              <w:rPr>
                <w:b/>
                <w:bCs/>
                <w:sz w:val="18"/>
                <w:szCs w:val="18"/>
              </w:rPr>
            </w:pPr>
            <w:r w:rsidRPr="006669B3">
              <w:rPr>
                <w:b/>
                <w:bCs/>
                <w:sz w:val="18"/>
                <w:szCs w:val="18"/>
              </w:rPr>
              <w:t>Risultato Atteso</w:t>
            </w:r>
          </w:p>
        </w:tc>
        <w:tc>
          <w:tcPr>
            <w:tcW w:w="523" w:type="pct"/>
            <w:shd w:val="clear" w:color="auto" w:fill="B6DDE8" w:themeFill="accent5" w:themeFillTint="66"/>
            <w:hideMark/>
          </w:tcPr>
          <w:p w14:paraId="6B7F0596" w14:textId="77777777" w:rsidR="007829A1" w:rsidRPr="006669B3" w:rsidRDefault="007829A1" w:rsidP="00BA3D7D">
            <w:pPr>
              <w:spacing w:after="160" w:line="278" w:lineRule="auto"/>
              <w:rPr>
                <w:b/>
                <w:bCs/>
                <w:sz w:val="18"/>
                <w:szCs w:val="18"/>
              </w:rPr>
            </w:pPr>
            <w:r w:rsidRPr="006669B3">
              <w:rPr>
                <w:b/>
                <w:bCs/>
                <w:sz w:val="18"/>
                <w:szCs w:val="18"/>
              </w:rPr>
              <w:t>Risultato</w:t>
            </w:r>
          </w:p>
        </w:tc>
      </w:tr>
      <w:tr w:rsidR="007829A1" w:rsidRPr="006669B3" w14:paraId="1150D42C" w14:textId="77777777" w:rsidTr="00402545">
        <w:tc>
          <w:tcPr>
            <w:tcW w:w="263" w:type="pct"/>
            <w:hideMark/>
          </w:tcPr>
          <w:p w14:paraId="207F20D9" w14:textId="1A32D620" w:rsidR="007829A1" w:rsidRPr="006669B3" w:rsidRDefault="007829A1" w:rsidP="00BA3D7D">
            <w:pPr>
              <w:spacing w:after="160" w:line="278" w:lineRule="auto"/>
              <w:rPr>
                <w:sz w:val="18"/>
                <w:szCs w:val="18"/>
              </w:rPr>
            </w:pPr>
            <w:r w:rsidRPr="006669B3">
              <w:rPr>
                <w:sz w:val="18"/>
                <w:szCs w:val="18"/>
              </w:rPr>
              <w:t>S</w:t>
            </w:r>
            <w:r w:rsidR="00091022" w:rsidRPr="006669B3">
              <w:rPr>
                <w:sz w:val="18"/>
                <w:szCs w:val="18"/>
              </w:rPr>
              <w:t>0</w:t>
            </w:r>
            <w:r w:rsidRPr="006669B3">
              <w:rPr>
                <w:sz w:val="18"/>
                <w:szCs w:val="18"/>
              </w:rPr>
              <w:t>1</w:t>
            </w:r>
          </w:p>
        </w:tc>
        <w:tc>
          <w:tcPr>
            <w:tcW w:w="788" w:type="pct"/>
            <w:hideMark/>
          </w:tcPr>
          <w:p w14:paraId="481BEF76" w14:textId="77777777" w:rsidR="007829A1" w:rsidRPr="00E341F1" w:rsidRDefault="007829A1" w:rsidP="00BA3D7D">
            <w:pPr>
              <w:spacing w:after="160" w:line="278" w:lineRule="auto"/>
              <w:rPr>
                <w:sz w:val="18"/>
                <w:szCs w:val="18"/>
              </w:rPr>
            </w:pPr>
            <w:r w:rsidRPr="00E341F1">
              <w:rPr>
                <w:sz w:val="18"/>
                <w:szCs w:val="18"/>
              </w:rPr>
              <w:t>Test richiesta suggerimenti base senza suggerimenti disponibili</w:t>
            </w:r>
          </w:p>
        </w:tc>
        <w:tc>
          <w:tcPr>
            <w:tcW w:w="653" w:type="pct"/>
            <w:hideMark/>
          </w:tcPr>
          <w:p w14:paraId="72BE6F69" w14:textId="77777777" w:rsidR="007829A1" w:rsidRPr="00E341F1" w:rsidRDefault="007829A1" w:rsidP="00BA3D7D">
            <w:pPr>
              <w:spacing w:after="160" w:line="278" w:lineRule="auto"/>
              <w:rPr>
                <w:sz w:val="18"/>
                <w:szCs w:val="18"/>
              </w:rPr>
            </w:pPr>
            <w:r w:rsidRPr="00E341F1">
              <w:rPr>
                <w:sz w:val="18"/>
                <w:szCs w:val="18"/>
              </w:rPr>
              <w:t>Repository non contiene suggerimenti per la classe/difficoltà richiesta</w:t>
            </w:r>
          </w:p>
        </w:tc>
        <w:tc>
          <w:tcPr>
            <w:tcW w:w="1048" w:type="pct"/>
            <w:hideMark/>
          </w:tcPr>
          <w:p w14:paraId="7749E603" w14:textId="77777777" w:rsidR="00BA3D7D" w:rsidRPr="00FE44EF" w:rsidRDefault="007829A1" w:rsidP="00BA3D7D">
            <w:pPr>
              <w:spacing w:after="160" w:line="278" w:lineRule="auto"/>
              <w:rPr>
                <w:sz w:val="18"/>
                <w:szCs w:val="18"/>
                <w:lang w:val="en-US"/>
              </w:rPr>
            </w:pPr>
            <w:r w:rsidRPr="00FE44EF">
              <w:rPr>
                <w:sz w:val="18"/>
                <w:szCs w:val="18"/>
                <w:lang w:val="en-US"/>
              </w:rPr>
              <w:t xml:space="preserve">SuggestionRequestDTO con className="MyClass", </w:t>
            </w:r>
          </w:p>
          <w:p w14:paraId="3D6248B4" w14:textId="77777777" w:rsidR="00BA3D7D" w:rsidRPr="00FE44EF" w:rsidRDefault="007829A1" w:rsidP="00BA3D7D">
            <w:pPr>
              <w:spacing w:after="160" w:line="278" w:lineRule="auto"/>
              <w:rPr>
                <w:sz w:val="18"/>
                <w:szCs w:val="18"/>
                <w:lang w:val="en-US"/>
              </w:rPr>
            </w:pPr>
            <w:r w:rsidRPr="00FE44EF">
              <w:rPr>
                <w:sz w:val="18"/>
                <w:szCs w:val="18"/>
                <w:lang w:val="en-US"/>
              </w:rPr>
              <w:t xml:space="preserve">difficulty="EASY", </w:t>
            </w:r>
          </w:p>
          <w:p w14:paraId="0EC4FE6B" w14:textId="6909F0A8" w:rsidR="007829A1" w:rsidRPr="006669B3" w:rsidRDefault="007829A1" w:rsidP="00BA3D7D">
            <w:pPr>
              <w:spacing w:after="160" w:line="278" w:lineRule="auto"/>
              <w:rPr>
                <w:sz w:val="18"/>
                <w:szCs w:val="18"/>
              </w:rPr>
            </w:pPr>
            <w:proofErr w:type="spellStart"/>
            <w:r w:rsidRPr="006669B3">
              <w:rPr>
                <w:sz w:val="18"/>
                <w:szCs w:val="18"/>
              </w:rPr>
              <w:t>remainingSuggestions</w:t>
            </w:r>
            <w:proofErr w:type="spellEnd"/>
            <w:r w:rsidRPr="006669B3">
              <w:rPr>
                <w:sz w:val="18"/>
                <w:szCs w:val="18"/>
              </w:rPr>
              <w:t>=0</w:t>
            </w:r>
          </w:p>
        </w:tc>
        <w:tc>
          <w:tcPr>
            <w:tcW w:w="679" w:type="pct"/>
            <w:hideMark/>
          </w:tcPr>
          <w:p w14:paraId="3660F84F" w14:textId="77777777" w:rsidR="007829A1" w:rsidRPr="00E341F1" w:rsidRDefault="007829A1" w:rsidP="00BA3D7D">
            <w:pPr>
              <w:spacing w:after="160" w:line="278" w:lineRule="auto"/>
              <w:rPr>
                <w:sz w:val="18"/>
                <w:szCs w:val="18"/>
              </w:rPr>
            </w:pPr>
            <w:r w:rsidRPr="00E341F1">
              <w:rPr>
                <w:sz w:val="18"/>
                <w:szCs w:val="18"/>
              </w:rPr>
              <w:t>Nessun suggerimento salvato, nessun credito speso</w:t>
            </w:r>
          </w:p>
        </w:tc>
        <w:tc>
          <w:tcPr>
            <w:tcW w:w="1046" w:type="pct"/>
            <w:hideMark/>
          </w:tcPr>
          <w:p w14:paraId="4122B355" w14:textId="77777777" w:rsidR="007829A1" w:rsidRPr="00FE44EF" w:rsidRDefault="007829A1" w:rsidP="00BA3D7D">
            <w:pPr>
              <w:spacing w:after="160" w:line="278" w:lineRule="auto"/>
              <w:rPr>
                <w:sz w:val="18"/>
                <w:szCs w:val="18"/>
                <w:lang w:val="en-US"/>
              </w:rPr>
            </w:pPr>
            <w:r w:rsidRPr="00FE44EF">
              <w:rPr>
                <w:sz w:val="18"/>
                <w:szCs w:val="18"/>
                <w:lang w:val="en-US"/>
              </w:rPr>
              <w:t>Eccezione ResponseStatusException con status NOT_FOUND (404)</w:t>
            </w:r>
          </w:p>
        </w:tc>
        <w:tc>
          <w:tcPr>
            <w:tcW w:w="523" w:type="pct"/>
            <w:hideMark/>
          </w:tcPr>
          <w:p w14:paraId="6B46AC67" w14:textId="64A1F9D1" w:rsidR="007829A1" w:rsidRPr="006669B3" w:rsidRDefault="00B72F53" w:rsidP="00BA3D7D">
            <w:pPr>
              <w:spacing w:after="160" w:line="278" w:lineRule="auto"/>
              <w:rPr>
                <w:sz w:val="18"/>
                <w:szCs w:val="18"/>
              </w:rPr>
            </w:pPr>
            <w:r w:rsidRPr="006669B3">
              <w:rPr>
                <w:sz w:val="18"/>
                <w:szCs w:val="18"/>
              </w:rPr>
              <w:t>OK</w:t>
            </w:r>
          </w:p>
        </w:tc>
      </w:tr>
      <w:tr w:rsidR="007829A1" w:rsidRPr="006669B3" w14:paraId="108E7E8D" w14:textId="77777777" w:rsidTr="00402545">
        <w:tc>
          <w:tcPr>
            <w:tcW w:w="263" w:type="pct"/>
            <w:hideMark/>
          </w:tcPr>
          <w:p w14:paraId="64E84D0F" w14:textId="2B4D3C94" w:rsidR="007829A1" w:rsidRPr="006669B3" w:rsidRDefault="007829A1" w:rsidP="00BA3D7D">
            <w:pPr>
              <w:spacing w:after="160" w:line="278" w:lineRule="auto"/>
              <w:rPr>
                <w:sz w:val="18"/>
                <w:szCs w:val="18"/>
              </w:rPr>
            </w:pPr>
            <w:r w:rsidRPr="006669B3">
              <w:rPr>
                <w:sz w:val="18"/>
                <w:szCs w:val="18"/>
              </w:rPr>
              <w:t>S</w:t>
            </w:r>
            <w:r w:rsidR="00091022" w:rsidRPr="006669B3">
              <w:rPr>
                <w:sz w:val="18"/>
                <w:szCs w:val="18"/>
              </w:rPr>
              <w:t>0</w:t>
            </w:r>
            <w:r w:rsidRPr="006669B3">
              <w:rPr>
                <w:sz w:val="18"/>
                <w:szCs w:val="18"/>
              </w:rPr>
              <w:t>2</w:t>
            </w:r>
          </w:p>
        </w:tc>
        <w:tc>
          <w:tcPr>
            <w:tcW w:w="788" w:type="pct"/>
            <w:hideMark/>
          </w:tcPr>
          <w:p w14:paraId="3EE137AE" w14:textId="77777777" w:rsidR="007829A1" w:rsidRPr="00E341F1" w:rsidRDefault="007829A1" w:rsidP="00BA3D7D">
            <w:pPr>
              <w:spacing w:after="160" w:line="278" w:lineRule="auto"/>
              <w:rPr>
                <w:sz w:val="18"/>
                <w:szCs w:val="18"/>
              </w:rPr>
            </w:pPr>
            <w:r w:rsidRPr="00E341F1">
              <w:rPr>
                <w:sz w:val="18"/>
                <w:szCs w:val="18"/>
              </w:rPr>
              <w:t>Test richiesta suggerimenti avanzati senza suggerimenti disponibili</w:t>
            </w:r>
          </w:p>
        </w:tc>
        <w:tc>
          <w:tcPr>
            <w:tcW w:w="653" w:type="pct"/>
            <w:hideMark/>
          </w:tcPr>
          <w:p w14:paraId="6121D205" w14:textId="77777777" w:rsidR="007829A1" w:rsidRPr="00E341F1" w:rsidRDefault="007829A1" w:rsidP="00BA3D7D">
            <w:pPr>
              <w:spacing w:after="160" w:line="278" w:lineRule="auto"/>
              <w:rPr>
                <w:sz w:val="18"/>
                <w:szCs w:val="18"/>
              </w:rPr>
            </w:pPr>
            <w:r w:rsidRPr="00E341F1">
              <w:rPr>
                <w:sz w:val="18"/>
                <w:szCs w:val="18"/>
              </w:rPr>
              <w:t>Repository non contiene suggerimenti avanzati per la classe/difficoltà richiesta</w:t>
            </w:r>
          </w:p>
        </w:tc>
        <w:tc>
          <w:tcPr>
            <w:tcW w:w="1048" w:type="pct"/>
            <w:hideMark/>
          </w:tcPr>
          <w:p w14:paraId="6982F26A" w14:textId="77777777" w:rsidR="007829A1" w:rsidRPr="00FE44EF" w:rsidRDefault="007829A1" w:rsidP="00BA3D7D">
            <w:pPr>
              <w:spacing w:after="160" w:line="278" w:lineRule="auto"/>
              <w:rPr>
                <w:sz w:val="18"/>
                <w:szCs w:val="18"/>
                <w:lang w:val="en-US"/>
              </w:rPr>
            </w:pPr>
            <w:r w:rsidRPr="00FE44EF">
              <w:rPr>
                <w:sz w:val="18"/>
                <w:szCs w:val="18"/>
                <w:lang w:val="en-US"/>
              </w:rPr>
              <w:t>AdvancedSuggestionRequestDTO con className="MyClass", difficulty="HARD", remainingSuggestions=0, playerId=7</w:t>
            </w:r>
          </w:p>
        </w:tc>
        <w:tc>
          <w:tcPr>
            <w:tcW w:w="679" w:type="pct"/>
            <w:hideMark/>
          </w:tcPr>
          <w:p w14:paraId="5F9ABC39" w14:textId="77777777" w:rsidR="007829A1" w:rsidRPr="00E341F1" w:rsidRDefault="007829A1" w:rsidP="00BA3D7D">
            <w:pPr>
              <w:spacing w:after="160" w:line="278" w:lineRule="auto"/>
              <w:rPr>
                <w:sz w:val="18"/>
                <w:szCs w:val="18"/>
              </w:rPr>
            </w:pPr>
            <w:r w:rsidRPr="00E341F1">
              <w:rPr>
                <w:sz w:val="18"/>
                <w:szCs w:val="18"/>
              </w:rPr>
              <w:t>Nessun suggerimento salvato, nessun credito speso</w:t>
            </w:r>
          </w:p>
        </w:tc>
        <w:tc>
          <w:tcPr>
            <w:tcW w:w="1046" w:type="pct"/>
            <w:hideMark/>
          </w:tcPr>
          <w:p w14:paraId="4E33D03D" w14:textId="77777777" w:rsidR="007829A1" w:rsidRPr="006669B3" w:rsidRDefault="007829A1" w:rsidP="00BA3D7D">
            <w:pPr>
              <w:spacing w:after="160" w:line="278" w:lineRule="auto"/>
              <w:rPr>
                <w:sz w:val="18"/>
                <w:szCs w:val="18"/>
              </w:rPr>
            </w:pPr>
            <w:proofErr w:type="spellStart"/>
            <w:r w:rsidRPr="006669B3">
              <w:rPr>
                <w:sz w:val="18"/>
                <w:szCs w:val="18"/>
              </w:rPr>
              <w:t>Response</w:t>
            </w:r>
            <w:proofErr w:type="spellEnd"/>
            <w:r w:rsidRPr="006669B3">
              <w:rPr>
                <w:sz w:val="18"/>
                <w:szCs w:val="18"/>
              </w:rPr>
              <w:t xml:space="preserve"> con </w:t>
            </w:r>
            <w:proofErr w:type="spellStart"/>
            <w:r w:rsidRPr="006669B3">
              <w:rPr>
                <w:sz w:val="18"/>
                <w:szCs w:val="18"/>
              </w:rPr>
              <w:t>noMoreSuggestions</w:t>
            </w:r>
            <w:proofErr w:type="spellEnd"/>
            <w:r w:rsidRPr="006669B3">
              <w:rPr>
                <w:sz w:val="18"/>
                <w:szCs w:val="18"/>
              </w:rPr>
              <w:t>=</w:t>
            </w:r>
            <w:proofErr w:type="spellStart"/>
            <w:r w:rsidRPr="006669B3">
              <w:rPr>
                <w:sz w:val="18"/>
                <w:szCs w:val="18"/>
              </w:rPr>
              <w:t>true</w:t>
            </w:r>
            <w:proofErr w:type="spellEnd"/>
            <w:r w:rsidRPr="006669B3">
              <w:rPr>
                <w:sz w:val="18"/>
                <w:szCs w:val="18"/>
              </w:rPr>
              <w:t xml:space="preserve">, </w:t>
            </w:r>
            <w:proofErr w:type="spellStart"/>
            <w:r w:rsidRPr="006669B3">
              <w:rPr>
                <w:sz w:val="18"/>
                <w:szCs w:val="18"/>
              </w:rPr>
              <w:t>suggestions</w:t>
            </w:r>
            <w:proofErr w:type="spellEnd"/>
            <w:r w:rsidRPr="006669B3">
              <w:rPr>
                <w:sz w:val="18"/>
                <w:szCs w:val="18"/>
              </w:rPr>
              <w:t xml:space="preserve"> vuota, </w:t>
            </w:r>
            <w:proofErr w:type="spellStart"/>
            <w:r w:rsidRPr="006669B3">
              <w:rPr>
                <w:sz w:val="18"/>
                <w:szCs w:val="18"/>
              </w:rPr>
              <w:t>tier</w:t>
            </w:r>
            <w:proofErr w:type="spellEnd"/>
            <w:r w:rsidRPr="006669B3">
              <w:rPr>
                <w:sz w:val="18"/>
                <w:szCs w:val="18"/>
              </w:rPr>
              <w:t>="ADVANCED", tutti i contatori a 0</w:t>
            </w:r>
          </w:p>
        </w:tc>
        <w:tc>
          <w:tcPr>
            <w:tcW w:w="523" w:type="pct"/>
            <w:hideMark/>
          </w:tcPr>
          <w:p w14:paraId="34C8A5D4" w14:textId="4E5828A8" w:rsidR="007829A1" w:rsidRPr="006669B3" w:rsidRDefault="00B72F53" w:rsidP="00BA3D7D">
            <w:pPr>
              <w:spacing w:after="160" w:line="278" w:lineRule="auto"/>
              <w:rPr>
                <w:sz w:val="18"/>
                <w:szCs w:val="18"/>
              </w:rPr>
            </w:pPr>
            <w:r w:rsidRPr="006669B3">
              <w:rPr>
                <w:sz w:val="18"/>
                <w:szCs w:val="18"/>
              </w:rPr>
              <w:t>OK</w:t>
            </w:r>
          </w:p>
        </w:tc>
      </w:tr>
      <w:tr w:rsidR="007829A1" w:rsidRPr="006669B3" w14:paraId="1BACF39F" w14:textId="77777777" w:rsidTr="00402545">
        <w:tc>
          <w:tcPr>
            <w:tcW w:w="263" w:type="pct"/>
            <w:hideMark/>
          </w:tcPr>
          <w:p w14:paraId="4599941B" w14:textId="4D19C106" w:rsidR="007829A1" w:rsidRPr="006669B3" w:rsidRDefault="007829A1" w:rsidP="00BA3D7D">
            <w:pPr>
              <w:spacing w:after="160" w:line="278" w:lineRule="auto"/>
              <w:rPr>
                <w:sz w:val="18"/>
                <w:szCs w:val="18"/>
              </w:rPr>
            </w:pPr>
            <w:r w:rsidRPr="006669B3">
              <w:rPr>
                <w:sz w:val="18"/>
                <w:szCs w:val="18"/>
              </w:rPr>
              <w:t>S</w:t>
            </w:r>
            <w:r w:rsidR="00091022" w:rsidRPr="006669B3">
              <w:rPr>
                <w:sz w:val="18"/>
                <w:szCs w:val="18"/>
              </w:rPr>
              <w:t>0</w:t>
            </w:r>
            <w:r w:rsidRPr="006669B3">
              <w:rPr>
                <w:sz w:val="18"/>
                <w:szCs w:val="18"/>
              </w:rPr>
              <w:t>3</w:t>
            </w:r>
          </w:p>
        </w:tc>
        <w:tc>
          <w:tcPr>
            <w:tcW w:w="788" w:type="pct"/>
            <w:hideMark/>
          </w:tcPr>
          <w:p w14:paraId="2FD3A215" w14:textId="77777777" w:rsidR="007829A1" w:rsidRPr="00E341F1" w:rsidRDefault="007829A1" w:rsidP="00BA3D7D">
            <w:pPr>
              <w:spacing w:after="160" w:line="278" w:lineRule="auto"/>
              <w:rPr>
                <w:sz w:val="18"/>
                <w:szCs w:val="18"/>
              </w:rPr>
            </w:pPr>
            <w:r w:rsidRPr="00E341F1">
              <w:rPr>
                <w:sz w:val="18"/>
                <w:szCs w:val="18"/>
              </w:rPr>
              <w:t>Test richiesta suggerimenti avanzati con successo e spesa crediti</w:t>
            </w:r>
          </w:p>
        </w:tc>
        <w:tc>
          <w:tcPr>
            <w:tcW w:w="653" w:type="pct"/>
            <w:hideMark/>
          </w:tcPr>
          <w:p w14:paraId="64FDC409" w14:textId="77777777" w:rsidR="007829A1" w:rsidRPr="00E341F1" w:rsidRDefault="007829A1" w:rsidP="00BA3D7D">
            <w:pPr>
              <w:spacing w:after="160" w:line="278" w:lineRule="auto"/>
              <w:rPr>
                <w:sz w:val="18"/>
                <w:szCs w:val="18"/>
              </w:rPr>
            </w:pPr>
            <w:r w:rsidRPr="00E341F1">
              <w:rPr>
                <w:sz w:val="18"/>
                <w:szCs w:val="18"/>
              </w:rPr>
              <w:t xml:space="preserve">Repository contiene suggerimenti avanzati, nessun suggerimento </w:t>
            </w:r>
            <w:r w:rsidRPr="00E341F1">
              <w:rPr>
                <w:sz w:val="18"/>
                <w:szCs w:val="18"/>
              </w:rPr>
              <w:lastRenderedPageBreak/>
              <w:t>già consegnato nella sessione</w:t>
            </w:r>
          </w:p>
        </w:tc>
        <w:tc>
          <w:tcPr>
            <w:tcW w:w="1048" w:type="pct"/>
            <w:hideMark/>
          </w:tcPr>
          <w:p w14:paraId="76568740" w14:textId="77777777" w:rsidR="007829A1" w:rsidRPr="00FE44EF" w:rsidRDefault="007829A1" w:rsidP="00BA3D7D">
            <w:pPr>
              <w:spacing w:after="160" w:line="278" w:lineRule="auto"/>
              <w:rPr>
                <w:sz w:val="18"/>
                <w:szCs w:val="18"/>
                <w:lang w:val="en-US"/>
              </w:rPr>
            </w:pPr>
            <w:r w:rsidRPr="00FE44EF">
              <w:rPr>
                <w:sz w:val="18"/>
                <w:szCs w:val="18"/>
                <w:lang w:val="en-US"/>
              </w:rPr>
              <w:lastRenderedPageBreak/>
              <w:t>AdvancedSuggestionRequestDTO con className="MyClass", difficulty="MEDIUM", playerId=7, cost=3</w:t>
            </w:r>
          </w:p>
        </w:tc>
        <w:tc>
          <w:tcPr>
            <w:tcW w:w="679" w:type="pct"/>
            <w:hideMark/>
          </w:tcPr>
          <w:p w14:paraId="708F975C" w14:textId="77777777" w:rsidR="007829A1" w:rsidRPr="00E341F1" w:rsidRDefault="007829A1" w:rsidP="00BA3D7D">
            <w:pPr>
              <w:spacing w:after="160" w:line="278" w:lineRule="auto"/>
              <w:rPr>
                <w:sz w:val="18"/>
                <w:szCs w:val="18"/>
              </w:rPr>
            </w:pPr>
            <w:r w:rsidRPr="00E341F1">
              <w:rPr>
                <w:sz w:val="18"/>
                <w:szCs w:val="18"/>
              </w:rPr>
              <w:t xml:space="preserve">Crediti spesi (3), suggerimento persistito in </w:t>
            </w:r>
            <w:proofErr w:type="spellStart"/>
            <w:r w:rsidRPr="00E341F1">
              <w:rPr>
                <w:sz w:val="18"/>
                <w:szCs w:val="18"/>
              </w:rPr>
              <w:t>DeliveredSuggestion</w:t>
            </w:r>
            <w:proofErr w:type="spellEnd"/>
            <w:r w:rsidRPr="00E341F1">
              <w:rPr>
                <w:sz w:val="18"/>
                <w:szCs w:val="18"/>
              </w:rPr>
              <w:t xml:space="preserve"> con </w:t>
            </w:r>
            <w:proofErr w:type="spellStart"/>
            <w:r w:rsidRPr="00E341F1">
              <w:rPr>
                <w:sz w:val="18"/>
                <w:szCs w:val="18"/>
              </w:rPr>
              <w:lastRenderedPageBreak/>
              <w:t>sessionKey</w:t>
            </w:r>
            <w:proofErr w:type="spellEnd"/>
            <w:r w:rsidRPr="00E341F1">
              <w:rPr>
                <w:sz w:val="18"/>
                <w:szCs w:val="18"/>
              </w:rPr>
              <w:t xml:space="preserve"> corretto</w:t>
            </w:r>
          </w:p>
        </w:tc>
        <w:tc>
          <w:tcPr>
            <w:tcW w:w="1046" w:type="pct"/>
            <w:hideMark/>
          </w:tcPr>
          <w:p w14:paraId="4FAEA107" w14:textId="77777777" w:rsidR="007829A1" w:rsidRPr="006669B3" w:rsidRDefault="007829A1" w:rsidP="00BA3D7D">
            <w:pPr>
              <w:spacing w:after="160" w:line="278" w:lineRule="auto"/>
              <w:rPr>
                <w:sz w:val="18"/>
                <w:szCs w:val="18"/>
              </w:rPr>
            </w:pPr>
            <w:proofErr w:type="spellStart"/>
            <w:r w:rsidRPr="006669B3">
              <w:rPr>
                <w:sz w:val="18"/>
                <w:szCs w:val="18"/>
              </w:rPr>
              <w:lastRenderedPageBreak/>
              <w:t>Response</w:t>
            </w:r>
            <w:proofErr w:type="spellEnd"/>
            <w:r w:rsidRPr="006669B3">
              <w:rPr>
                <w:sz w:val="18"/>
                <w:szCs w:val="18"/>
              </w:rPr>
              <w:t xml:space="preserve"> con </w:t>
            </w:r>
            <w:proofErr w:type="spellStart"/>
            <w:r w:rsidRPr="006669B3">
              <w:rPr>
                <w:sz w:val="18"/>
                <w:szCs w:val="18"/>
              </w:rPr>
              <w:t>suggestions</w:t>
            </w:r>
            <w:proofErr w:type="spellEnd"/>
            <w:proofErr w:type="gramStart"/>
            <w:r w:rsidRPr="006669B3">
              <w:rPr>
                <w:sz w:val="18"/>
                <w:szCs w:val="18"/>
              </w:rPr>
              <w:t>=[</w:t>
            </w:r>
            <w:proofErr w:type="gramEnd"/>
            <w:r w:rsidRPr="006669B3">
              <w:rPr>
                <w:sz w:val="18"/>
                <w:szCs w:val="18"/>
              </w:rPr>
              <w:t xml:space="preserve">"Usa un costruttore"], </w:t>
            </w:r>
            <w:proofErr w:type="spellStart"/>
            <w:r w:rsidRPr="006669B3">
              <w:rPr>
                <w:sz w:val="18"/>
                <w:szCs w:val="18"/>
              </w:rPr>
              <w:t>creditsLeft</w:t>
            </w:r>
            <w:proofErr w:type="spellEnd"/>
            <w:r w:rsidRPr="006669B3">
              <w:rPr>
                <w:sz w:val="18"/>
                <w:szCs w:val="18"/>
              </w:rPr>
              <w:t xml:space="preserve">=5, </w:t>
            </w:r>
            <w:proofErr w:type="spellStart"/>
            <w:r w:rsidRPr="006669B3">
              <w:rPr>
                <w:sz w:val="18"/>
                <w:szCs w:val="18"/>
              </w:rPr>
              <w:t>creditsSpent</w:t>
            </w:r>
            <w:proofErr w:type="spellEnd"/>
            <w:r w:rsidRPr="006669B3">
              <w:rPr>
                <w:sz w:val="18"/>
                <w:szCs w:val="18"/>
              </w:rPr>
              <w:t xml:space="preserve">=3, </w:t>
            </w:r>
            <w:proofErr w:type="spellStart"/>
            <w:r w:rsidRPr="006669B3">
              <w:rPr>
                <w:sz w:val="18"/>
                <w:szCs w:val="18"/>
              </w:rPr>
              <w:t>suggestionCost</w:t>
            </w:r>
            <w:proofErr w:type="spellEnd"/>
            <w:r w:rsidRPr="006669B3">
              <w:rPr>
                <w:sz w:val="18"/>
                <w:szCs w:val="18"/>
              </w:rPr>
              <w:t xml:space="preserve">=3, </w:t>
            </w:r>
            <w:proofErr w:type="spellStart"/>
            <w:r w:rsidRPr="006669B3">
              <w:rPr>
                <w:sz w:val="18"/>
                <w:szCs w:val="18"/>
              </w:rPr>
              <w:lastRenderedPageBreak/>
              <w:t>tier</w:t>
            </w:r>
            <w:proofErr w:type="spellEnd"/>
            <w:r w:rsidRPr="006669B3">
              <w:rPr>
                <w:sz w:val="18"/>
                <w:szCs w:val="18"/>
              </w:rPr>
              <w:t>="ADVANCED"</w:t>
            </w:r>
          </w:p>
        </w:tc>
        <w:tc>
          <w:tcPr>
            <w:tcW w:w="523" w:type="pct"/>
            <w:hideMark/>
          </w:tcPr>
          <w:p w14:paraId="79646614" w14:textId="2EB76A73" w:rsidR="007829A1" w:rsidRPr="006669B3" w:rsidRDefault="00B72F53" w:rsidP="00BA3D7D">
            <w:pPr>
              <w:spacing w:after="160" w:line="278" w:lineRule="auto"/>
              <w:rPr>
                <w:sz w:val="18"/>
                <w:szCs w:val="18"/>
              </w:rPr>
            </w:pPr>
            <w:r w:rsidRPr="006669B3">
              <w:rPr>
                <w:sz w:val="18"/>
                <w:szCs w:val="18"/>
              </w:rPr>
              <w:lastRenderedPageBreak/>
              <w:t>OK</w:t>
            </w:r>
          </w:p>
        </w:tc>
      </w:tr>
      <w:tr w:rsidR="007829A1" w:rsidRPr="006669B3" w14:paraId="50E3267D" w14:textId="77777777" w:rsidTr="00402545">
        <w:tc>
          <w:tcPr>
            <w:tcW w:w="263" w:type="pct"/>
            <w:hideMark/>
          </w:tcPr>
          <w:p w14:paraId="550AD308" w14:textId="774C0B68" w:rsidR="007829A1" w:rsidRPr="006669B3" w:rsidRDefault="00B00FB5" w:rsidP="00BA3D7D">
            <w:pPr>
              <w:spacing w:after="160" w:line="278" w:lineRule="auto"/>
              <w:rPr>
                <w:sz w:val="18"/>
                <w:szCs w:val="18"/>
              </w:rPr>
            </w:pPr>
            <w:r w:rsidRPr="006669B3">
              <w:rPr>
                <w:sz w:val="18"/>
                <w:szCs w:val="18"/>
              </w:rPr>
              <w:t>S</w:t>
            </w:r>
            <w:r w:rsidR="007829A1" w:rsidRPr="006669B3">
              <w:rPr>
                <w:sz w:val="18"/>
                <w:szCs w:val="18"/>
              </w:rPr>
              <w:t>04</w:t>
            </w:r>
          </w:p>
        </w:tc>
        <w:tc>
          <w:tcPr>
            <w:tcW w:w="788" w:type="pct"/>
            <w:hideMark/>
          </w:tcPr>
          <w:p w14:paraId="1B4EC38F" w14:textId="77777777" w:rsidR="007829A1" w:rsidRPr="00E341F1" w:rsidRDefault="007829A1" w:rsidP="00BA3D7D">
            <w:pPr>
              <w:spacing w:after="160" w:line="278" w:lineRule="auto"/>
              <w:rPr>
                <w:sz w:val="18"/>
                <w:szCs w:val="18"/>
              </w:rPr>
            </w:pPr>
            <w:r w:rsidRPr="00E341F1">
              <w:rPr>
                <w:sz w:val="18"/>
                <w:szCs w:val="18"/>
              </w:rPr>
              <w:t xml:space="preserve">Test </w:t>
            </w:r>
            <w:proofErr w:type="spellStart"/>
            <w:r w:rsidRPr="00E341F1">
              <w:rPr>
                <w:sz w:val="18"/>
                <w:szCs w:val="18"/>
              </w:rPr>
              <w:t>getAvailability</w:t>
            </w:r>
            <w:proofErr w:type="spellEnd"/>
            <w:r w:rsidRPr="00E341F1">
              <w:rPr>
                <w:sz w:val="18"/>
                <w:szCs w:val="18"/>
              </w:rPr>
              <w:t xml:space="preserve"> filtra suggerimenti consegnati non validi</w:t>
            </w:r>
          </w:p>
        </w:tc>
        <w:tc>
          <w:tcPr>
            <w:tcW w:w="653" w:type="pct"/>
            <w:hideMark/>
          </w:tcPr>
          <w:p w14:paraId="37B0FCC6" w14:textId="77777777" w:rsidR="007829A1" w:rsidRPr="00E341F1" w:rsidRDefault="007829A1" w:rsidP="00BA3D7D">
            <w:pPr>
              <w:spacing w:after="160" w:line="278" w:lineRule="auto"/>
              <w:rPr>
                <w:sz w:val="18"/>
                <w:szCs w:val="18"/>
              </w:rPr>
            </w:pPr>
            <w:r w:rsidRPr="00E341F1">
              <w:rPr>
                <w:sz w:val="18"/>
                <w:szCs w:val="18"/>
              </w:rPr>
              <w:t xml:space="preserve">Repository contiene 2 suggerimenti, </w:t>
            </w:r>
            <w:proofErr w:type="spellStart"/>
            <w:r w:rsidRPr="00E341F1">
              <w:rPr>
                <w:sz w:val="18"/>
                <w:szCs w:val="18"/>
              </w:rPr>
              <w:t>DeliveredSuggestion</w:t>
            </w:r>
            <w:proofErr w:type="spellEnd"/>
            <w:r w:rsidRPr="00E341F1">
              <w:rPr>
                <w:sz w:val="18"/>
                <w:szCs w:val="18"/>
              </w:rPr>
              <w:t xml:space="preserve"> contiene 1 ID valido e 1 ID invalido (99)</w:t>
            </w:r>
          </w:p>
        </w:tc>
        <w:tc>
          <w:tcPr>
            <w:tcW w:w="1048" w:type="pct"/>
            <w:hideMark/>
          </w:tcPr>
          <w:p w14:paraId="1BDDF7C5" w14:textId="77777777" w:rsidR="007829A1" w:rsidRPr="00FE44EF" w:rsidRDefault="007829A1" w:rsidP="00BA3D7D">
            <w:pPr>
              <w:spacing w:after="160" w:line="278" w:lineRule="auto"/>
              <w:rPr>
                <w:sz w:val="18"/>
                <w:szCs w:val="18"/>
                <w:lang w:val="en-US"/>
              </w:rPr>
            </w:pPr>
            <w:r w:rsidRPr="00FE44EF">
              <w:rPr>
                <w:sz w:val="18"/>
                <w:szCs w:val="18"/>
                <w:lang w:val="en-US"/>
              </w:rPr>
              <w:t>difficulty="EASY", className="MyClass", gameId=null, tier=null</w:t>
            </w:r>
          </w:p>
        </w:tc>
        <w:tc>
          <w:tcPr>
            <w:tcW w:w="679" w:type="pct"/>
            <w:hideMark/>
          </w:tcPr>
          <w:p w14:paraId="2D77111E" w14:textId="77777777" w:rsidR="007829A1" w:rsidRPr="00E341F1" w:rsidRDefault="007829A1" w:rsidP="00BA3D7D">
            <w:pPr>
              <w:spacing w:after="160" w:line="278" w:lineRule="auto"/>
              <w:rPr>
                <w:sz w:val="18"/>
                <w:szCs w:val="18"/>
              </w:rPr>
            </w:pPr>
            <w:r w:rsidRPr="00E341F1">
              <w:rPr>
                <w:sz w:val="18"/>
                <w:szCs w:val="18"/>
              </w:rPr>
              <w:t>Suggerimenti non validi eliminati dal DB</w:t>
            </w:r>
          </w:p>
        </w:tc>
        <w:tc>
          <w:tcPr>
            <w:tcW w:w="1046" w:type="pct"/>
            <w:hideMark/>
          </w:tcPr>
          <w:p w14:paraId="4BD8697D" w14:textId="77777777" w:rsidR="007829A1" w:rsidRPr="00FE44EF" w:rsidRDefault="007829A1" w:rsidP="00BA3D7D">
            <w:pPr>
              <w:spacing w:after="160" w:line="278" w:lineRule="auto"/>
              <w:rPr>
                <w:sz w:val="18"/>
                <w:szCs w:val="18"/>
                <w:lang w:val="en-US"/>
              </w:rPr>
            </w:pPr>
            <w:r w:rsidRPr="00FE44EF">
              <w:rPr>
                <w:sz w:val="18"/>
                <w:szCs w:val="18"/>
                <w:lang w:val="en-US"/>
              </w:rPr>
              <w:t xml:space="preserve">Response con </w:t>
            </w:r>
            <w:proofErr w:type="spellStart"/>
            <w:r w:rsidRPr="00FE44EF">
              <w:rPr>
                <w:sz w:val="18"/>
                <w:szCs w:val="18"/>
                <w:lang w:val="en-US"/>
              </w:rPr>
              <w:t>availableSuggestions</w:t>
            </w:r>
            <w:proofErr w:type="spellEnd"/>
            <w:r w:rsidRPr="00FE44EF">
              <w:rPr>
                <w:sz w:val="18"/>
                <w:szCs w:val="18"/>
                <w:lang w:val="en-US"/>
              </w:rPr>
              <w:t xml:space="preserve">=1, </w:t>
            </w:r>
            <w:proofErr w:type="spellStart"/>
            <w:r w:rsidRPr="00FE44EF">
              <w:rPr>
                <w:sz w:val="18"/>
                <w:szCs w:val="18"/>
                <w:lang w:val="en-US"/>
              </w:rPr>
              <w:t>suggestionsMax</w:t>
            </w:r>
            <w:proofErr w:type="spellEnd"/>
            <w:r w:rsidRPr="00FE44EF">
              <w:rPr>
                <w:sz w:val="18"/>
                <w:szCs w:val="18"/>
                <w:lang w:val="en-US"/>
              </w:rPr>
              <w:t xml:space="preserve">=2, </w:t>
            </w:r>
            <w:proofErr w:type="spellStart"/>
            <w:r w:rsidRPr="00FE44EF">
              <w:rPr>
                <w:sz w:val="18"/>
                <w:szCs w:val="18"/>
                <w:lang w:val="en-US"/>
              </w:rPr>
              <w:t>totalAvailableSuggestions</w:t>
            </w:r>
            <w:proofErr w:type="spellEnd"/>
            <w:r w:rsidRPr="00FE44EF">
              <w:rPr>
                <w:sz w:val="18"/>
                <w:szCs w:val="18"/>
                <w:lang w:val="en-US"/>
              </w:rPr>
              <w:t xml:space="preserve">=2, </w:t>
            </w:r>
            <w:proofErr w:type="spellStart"/>
            <w:r w:rsidRPr="00FE44EF">
              <w:rPr>
                <w:sz w:val="18"/>
                <w:szCs w:val="18"/>
                <w:lang w:val="en-US"/>
              </w:rPr>
              <w:t>deliveredSuggestions</w:t>
            </w:r>
            <w:proofErr w:type="spellEnd"/>
            <w:proofErr w:type="gramStart"/>
            <w:r w:rsidRPr="00FE44EF">
              <w:rPr>
                <w:sz w:val="18"/>
                <w:szCs w:val="18"/>
                <w:lang w:val="en-US"/>
              </w:rPr>
              <w:t>=[</w:t>
            </w:r>
            <w:proofErr w:type="gramEnd"/>
            <w:r w:rsidRPr="00FE44EF">
              <w:rPr>
                <w:sz w:val="18"/>
                <w:szCs w:val="18"/>
                <w:lang w:val="en-US"/>
              </w:rPr>
              <w:t>"</w:t>
            </w:r>
            <w:proofErr w:type="spellStart"/>
            <w:r w:rsidRPr="00FE44EF">
              <w:rPr>
                <w:sz w:val="18"/>
                <w:szCs w:val="18"/>
                <w:lang w:val="en-US"/>
              </w:rPr>
              <w:t>Suggerimento</w:t>
            </w:r>
            <w:proofErr w:type="spellEnd"/>
            <w:r w:rsidRPr="00FE44EF">
              <w:rPr>
                <w:sz w:val="18"/>
                <w:szCs w:val="18"/>
                <w:lang w:val="en-US"/>
              </w:rPr>
              <w:t xml:space="preserve"> 1"], </w:t>
            </w:r>
            <w:proofErr w:type="spellStart"/>
            <w:r w:rsidRPr="00FE44EF">
              <w:rPr>
                <w:sz w:val="18"/>
                <w:szCs w:val="18"/>
                <w:lang w:val="en-US"/>
              </w:rPr>
              <w:t>deleteBySessionKeyAndSuggestionIdIn</w:t>
            </w:r>
            <w:proofErr w:type="spellEnd"/>
            <w:r w:rsidRPr="00FE44EF">
              <w:rPr>
                <w:sz w:val="18"/>
                <w:szCs w:val="18"/>
                <w:lang w:val="en-US"/>
              </w:rPr>
              <w:t xml:space="preserve"> </w:t>
            </w:r>
            <w:proofErr w:type="spellStart"/>
            <w:r w:rsidRPr="00FE44EF">
              <w:rPr>
                <w:sz w:val="18"/>
                <w:szCs w:val="18"/>
                <w:lang w:val="en-US"/>
              </w:rPr>
              <w:t>chiamato</w:t>
            </w:r>
            <w:proofErr w:type="spellEnd"/>
            <w:r w:rsidRPr="00FE44EF">
              <w:rPr>
                <w:sz w:val="18"/>
                <w:szCs w:val="18"/>
                <w:lang w:val="en-US"/>
              </w:rPr>
              <w:t xml:space="preserve"> con [99]</w:t>
            </w:r>
          </w:p>
        </w:tc>
        <w:tc>
          <w:tcPr>
            <w:tcW w:w="523" w:type="pct"/>
            <w:hideMark/>
          </w:tcPr>
          <w:p w14:paraId="4853C616" w14:textId="73513B1E" w:rsidR="007829A1" w:rsidRPr="006669B3" w:rsidRDefault="00B72F53" w:rsidP="00BA3D7D">
            <w:pPr>
              <w:spacing w:after="160" w:line="278" w:lineRule="auto"/>
              <w:rPr>
                <w:sz w:val="18"/>
                <w:szCs w:val="18"/>
              </w:rPr>
            </w:pPr>
            <w:r w:rsidRPr="006669B3">
              <w:rPr>
                <w:sz w:val="18"/>
                <w:szCs w:val="18"/>
              </w:rPr>
              <w:t>OK</w:t>
            </w:r>
          </w:p>
        </w:tc>
      </w:tr>
      <w:tr w:rsidR="007829A1" w:rsidRPr="006669B3" w14:paraId="480438C8" w14:textId="77777777" w:rsidTr="00402545">
        <w:tc>
          <w:tcPr>
            <w:tcW w:w="263" w:type="pct"/>
            <w:hideMark/>
          </w:tcPr>
          <w:p w14:paraId="354863D9" w14:textId="5F0919C2" w:rsidR="007829A1" w:rsidRPr="006669B3" w:rsidRDefault="00B00FB5" w:rsidP="00BA3D7D">
            <w:pPr>
              <w:spacing w:after="160" w:line="278" w:lineRule="auto"/>
              <w:rPr>
                <w:sz w:val="18"/>
                <w:szCs w:val="18"/>
              </w:rPr>
            </w:pPr>
            <w:r w:rsidRPr="006669B3">
              <w:rPr>
                <w:sz w:val="18"/>
                <w:szCs w:val="18"/>
              </w:rPr>
              <w:t>S</w:t>
            </w:r>
            <w:r w:rsidR="007829A1" w:rsidRPr="006669B3">
              <w:rPr>
                <w:sz w:val="18"/>
                <w:szCs w:val="18"/>
              </w:rPr>
              <w:t>05</w:t>
            </w:r>
          </w:p>
        </w:tc>
        <w:tc>
          <w:tcPr>
            <w:tcW w:w="788" w:type="pct"/>
            <w:hideMark/>
          </w:tcPr>
          <w:p w14:paraId="352B5EE3" w14:textId="77777777" w:rsidR="007829A1" w:rsidRPr="00E341F1" w:rsidRDefault="007829A1" w:rsidP="00BA3D7D">
            <w:pPr>
              <w:spacing w:after="160" w:line="278" w:lineRule="auto"/>
              <w:rPr>
                <w:sz w:val="18"/>
                <w:szCs w:val="18"/>
              </w:rPr>
            </w:pPr>
            <w:r w:rsidRPr="00E341F1">
              <w:rPr>
                <w:sz w:val="18"/>
                <w:szCs w:val="18"/>
              </w:rPr>
              <w:t xml:space="preserve">Test richiesta suggerimenti avanzati senza </w:t>
            </w:r>
            <w:proofErr w:type="spellStart"/>
            <w:r w:rsidRPr="00E341F1">
              <w:rPr>
                <w:sz w:val="18"/>
                <w:szCs w:val="18"/>
              </w:rPr>
              <w:t>playerId</w:t>
            </w:r>
            <w:proofErr w:type="spellEnd"/>
          </w:p>
        </w:tc>
        <w:tc>
          <w:tcPr>
            <w:tcW w:w="653" w:type="pct"/>
            <w:hideMark/>
          </w:tcPr>
          <w:p w14:paraId="5BE4093F" w14:textId="77777777" w:rsidR="007829A1" w:rsidRPr="006669B3" w:rsidRDefault="007829A1" w:rsidP="00BA3D7D">
            <w:pPr>
              <w:spacing w:after="160" w:line="278" w:lineRule="auto"/>
              <w:rPr>
                <w:sz w:val="18"/>
                <w:szCs w:val="18"/>
              </w:rPr>
            </w:pPr>
            <w:r w:rsidRPr="006669B3">
              <w:rPr>
                <w:sz w:val="18"/>
                <w:szCs w:val="18"/>
              </w:rPr>
              <w:t>Repository contiene suggerimenti avanzati</w:t>
            </w:r>
          </w:p>
        </w:tc>
        <w:tc>
          <w:tcPr>
            <w:tcW w:w="1048" w:type="pct"/>
            <w:hideMark/>
          </w:tcPr>
          <w:p w14:paraId="5643AD79" w14:textId="77777777" w:rsidR="007829A1" w:rsidRPr="006669B3" w:rsidRDefault="007829A1" w:rsidP="00BA3D7D">
            <w:pPr>
              <w:spacing w:after="160" w:line="278" w:lineRule="auto"/>
              <w:rPr>
                <w:sz w:val="18"/>
                <w:szCs w:val="18"/>
              </w:rPr>
            </w:pPr>
            <w:proofErr w:type="spellStart"/>
            <w:r w:rsidRPr="006669B3">
              <w:rPr>
                <w:sz w:val="18"/>
                <w:szCs w:val="18"/>
              </w:rPr>
              <w:t>AdvancedSuggestionRequestDTO</w:t>
            </w:r>
            <w:proofErr w:type="spellEnd"/>
            <w:r w:rsidRPr="006669B3">
              <w:rPr>
                <w:sz w:val="18"/>
                <w:szCs w:val="18"/>
              </w:rPr>
              <w:t xml:space="preserve"> senza </w:t>
            </w:r>
            <w:proofErr w:type="spellStart"/>
            <w:r w:rsidRPr="006669B3">
              <w:rPr>
                <w:sz w:val="18"/>
                <w:szCs w:val="18"/>
              </w:rPr>
              <w:t>playerId</w:t>
            </w:r>
            <w:proofErr w:type="spellEnd"/>
            <w:r w:rsidRPr="006669B3">
              <w:rPr>
                <w:sz w:val="18"/>
                <w:szCs w:val="18"/>
              </w:rPr>
              <w:t xml:space="preserve"> (</w:t>
            </w:r>
            <w:proofErr w:type="spellStart"/>
            <w:r w:rsidRPr="006669B3">
              <w:rPr>
                <w:sz w:val="18"/>
                <w:szCs w:val="18"/>
              </w:rPr>
              <w:t>null</w:t>
            </w:r>
            <w:proofErr w:type="spellEnd"/>
            <w:r w:rsidRPr="006669B3">
              <w:rPr>
                <w:sz w:val="18"/>
                <w:szCs w:val="18"/>
              </w:rPr>
              <w:t>)</w:t>
            </w:r>
          </w:p>
        </w:tc>
        <w:tc>
          <w:tcPr>
            <w:tcW w:w="679" w:type="pct"/>
            <w:hideMark/>
          </w:tcPr>
          <w:p w14:paraId="7D62D0E5" w14:textId="77777777" w:rsidR="007829A1" w:rsidRPr="00E341F1" w:rsidRDefault="007829A1" w:rsidP="00BA3D7D">
            <w:pPr>
              <w:spacing w:after="160" w:line="278" w:lineRule="auto"/>
              <w:rPr>
                <w:sz w:val="18"/>
                <w:szCs w:val="18"/>
              </w:rPr>
            </w:pPr>
            <w:r w:rsidRPr="00E341F1">
              <w:rPr>
                <w:sz w:val="18"/>
                <w:szCs w:val="18"/>
              </w:rPr>
              <w:t>Nessun credito speso, nessun suggerimento salvato</w:t>
            </w:r>
          </w:p>
        </w:tc>
        <w:tc>
          <w:tcPr>
            <w:tcW w:w="1046" w:type="pct"/>
            <w:hideMark/>
          </w:tcPr>
          <w:p w14:paraId="52F4EE81" w14:textId="77777777" w:rsidR="007829A1" w:rsidRPr="00FE44EF" w:rsidRDefault="007829A1" w:rsidP="00BA3D7D">
            <w:pPr>
              <w:spacing w:after="160" w:line="278" w:lineRule="auto"/>
              <w:rPr>
                <w:sz w:val="18"/>
                <w:szCs w:val="18"/>
                <w:lang w:val="en-US"/>
              </w:rPr>
            </w:pPr>
            <w:r w:rsidRPr="00FE44EF">
              <w:rPr>
                <w:sz w:val="18"/>
                <w:szCs w:val="18"/>
                <w:lang w:val="en-US"/>
              </w:rPr>
              <w:t>Eccezione ResponseStatusException con status BAD_REQUEST (400)</w:t>
            </w:r>
          </w:p>
        </w:tc>
        <w:tc>
          <w:tcPr>
            <w:tcW w:w="523" w:type="pct"/>
            <w:hideMark/>
          </w:tcPr>
          <w:p w14:paraId="196EBAE2" w14:textId="520D3363" w:rsidR="007829A1" w:rsidRPr="006669B3" w:rsidRDefault="00B72F53" w:rsidP="00BA3D7D">
            <w:pPr>
              <w:spacing w:after="160" w:line="278" w:lineRule="auto"/>
              <w:rPr>
                <w:sz w:val="18"/>
                <w:szCs w:val="18"/>
              </w:rPr>
            </w:pPr>
            <w:r w:rsidRPr="006669B3">
              <w:rPr>
                <w:sz w:val="18"/>
                <w:szCs w:val="18"/>
              </w:rPr>
              <w:t>OK</w:t>
            </w:r>
          </w:p>
        </w:tc>
      </w:tr>
      <w:tr w:rsidR="007829A1" w:rsidRPr="006669B3" w14:paraId="6FD00D49" w14:textId="77777777" w:rsidTr="00402545">
        <w:tc>
          <w:tcPr>
            <w:tcW w:w="263" w:type="pct"/>
            <w:hideMark/>
          </w:tcPr>
          <w:p w14:paraId="650331D6" w14:textId="3C5BB213" w:rsidR="007829A1" w:rsidRPr="006669B3" w:rsidRDefault="00B00FB5" w:rsidP="00BA3D7D">
            <w:pPr>
              <w:spacing w:after="160" w:line="278" w:lineRule="auto"/>
              <w:rPr>
                <w:sz w:val="18"/>
                <w:szCs w:val="18"/>
              </w:rPr>
            </w:pPr>
            <w:r w:rsidRPr="006669B3">
              <w:rPr>
                <w:sz w:val="18"/>
                <w:szCs w:val="18"/>
              </w:rPr>
              <w:t>S</w:t>
            </w:r>
            <w:r w:rsidR="007829A1" w:rsidRPr="006669B3">
              <w:rPr>
                <w:sz w:val="18"/>
                <w:szCs w:val="18"/>
              </w:rPr>
              <w:t>06</w:t>
            </w:r>
          </w:p>
        </w:tc>
        <w:tc>
          <w:tcPr>
            <w:tcW w:w="788" w:type="pct"/>
            <w:hideMark/>
          </w:tcPr>
          <w:p w14:paraId="469BCF22" w14:textId="77777777" w:rsidR="007829A1" w:rsidRPr="00E341F1" w:rsidRDefault="007829A1" w:rsidP="00BA3D7D">
            <w:pPr>
              <w:spacing w:after="160" w:line="278" w:lineRule="auto"/>
              <w:rPr>
                <w:sz w:val="18"/>
                <w:szCs w:val="18"/>
              </w:rPr>
            </w:pPr>
            <w:r w:rsidRPr="00E341F1">
              <w:rPr>
                <w:sz w:val="18"/>
                <w:szCs w:val="18"/>
              </w:rPr>
              <w:t>Test reset sessione quando il contatore client si resetta</w:t>
            </w:r>
          </w:p>
        </w:tc>
        <w:tc>
          <w:tcPr>
            <w:tcW w:w="653" w:type="pct"/>
            <w:hideMark/>
          </w:tcPr>
          <w:p w14:paraId="626636DF" w14:textId="77777777" w:rsidR="007829A1" w:rsidRPr="00EF51A5" w:rsidRDefault="007829A1" w:rsidP="00BA3D7D">
            <w:pPr>
              <w:spacing w:after="160" w:line="278" w:lineRule="auto"/>
              <w:rPr>
                <w:sz w:val="18"/>
                <w:szCs w:val="18"/>
                <w:lang w:val="en-GB"/>
              </w:rPr>
            </w:pPr>
            <w:r w:rsidRPr="00EF51A5">
              <w:rPr>
                <w:sz w:val="18"/>
                <w:szCs w:val="18"/>
                <w:lang w:val="en-GB"/>
              </w:rPr>
              <w:t>Repository contiene suggerimenti, remainingSuggestions &gt; 0 indica reset</w:t>
            </w:r>
          </w:p>
        </w:tc>
        <w:tc>
          <w:tcPr>
            <w:tcW w:w="1048" w:type="pct"/>
            <w:hideMark/>
          </w:tcPr>
          <w:p w14:paraId="0653FBF5" w14:textId="77777777" w:rsidR="007829A1" w:rsidRPr="006669B3" w:rsidRDefault="007829A1" w:rsidP="00BA3D7D">
            <w:pPr>
              <w:spacing w:after="160" w:line="278" w:lineRule="auto"/>
              <w:rPr>
                <w:sz w:val="18"/>
                <w:szCs w:val="18"/>
              </w:rPr>
            </w:pPr>
            <w:proofErr w:type="spellStart"/>
            <w:r w:rsidRPr="006669B3">
              <w:rPr>
                <w:sz w:val="18"/>
                <w:szCs w:val="18"/>
              </w:rPr>
              <w:t>SuggestionRequestDTO</w:t>
            </w:r>
            <w:proofErr w:type="spellEnd"/>
            <w:r w:rsidRPr="006669B3">
              <w:rPr>
                <w:sz w:val="18"/>
                <w:szCs w:val="18"/>
              </w:rPr>
              <w:t xml:space="preserve"> con </w:t>
            </w:r>
            <w:proofErr w:type="spellStart"/>
            <w:r w:rsidRPr="006669B3">
              <w:rPr>
                <w:sz w:val="18"/>
                <w:szCs w:val="18"/>
              </w:rPr>
              <w:t>remainingSuggestions</w:t>
            </w:r>
            <w:proofErr w:type="spellEnd"/>
            <w:r w:rsidRPr="006669B3">
              <w:rPr>
                <w:sz w:val="18"/>
                <w:szCs w:val="18"/>
              </w:rPr>
              <w:t>=1</w:t>
            </w:r>
          </w:p>
        </w:tc>
        <w:tc>
          <w:tcPr>
            <w:tcW w:w="679" w:type="pct"/>
            <w:hideMark/>
          </w:tcPr>
          <w:p w14:paraId="5EF58B8B" w14:textId="77777777" w:rsidR="007829A1" w:rsidRPr="00E341F1" w:rsidRDefault="007829A1" w:rsidP="00BA3D7D">
            <w:pPr>
              <w:spacing w:after="160" w:line="278" w:lineRule="auto"/>
              <w:rPr>
                <w:sz w:val="18"/>
                <w:szCs w:val="18"/>
              </w:rPr>
            </w:pPr>
            <w:r w:rsidRPr="00E341F1">
              <w:rPr>
                <w:sz w:val="18"/>
                <w:szCs w:val="18"/>
              </w:rPr>
              <w:t>Sessione resettata (</w:t>
            </w:r>
            <w:proofErr w:type="spellStart"/>
            <w:r w:rsidRPr="00E341F1">
              <w:rPr>
                <w:sz w:val="18"/>
                <w:szCs w:val="18"/>
              </w:rPr>
              <w:t>deleteBySessionKey</w:t>
            </w:r>
            <w:proofErr w:type="spellEnd"/>
            <w:r w:rsidRPr="00E341F1">
              <w:rPr>
                <w:sz w:val="18"/>
                <w:szCs w:val="18"/>
              </w:rPr>
              <w:t xml:space="preserve"> chiamato), nuovo suggerimento salvato</w:t>
            </w:r>
          </w:p>
        </w:tc>
        <w:tc>
          <w:tcPr>
            <w:tcW w:w="1046" w:type="pct"/>
            <w:hideMark/>
          </w:tcPr>
          <w:p w14:paraId="0CF72D6A" w14:textId="77777777" w:rsidR="007829A1" w:rsidRPr="00E341F1" w:rsidRDefault="007829A1" w:rsidP="00BA3D7D">
            <w:pPr>
              <w:spacing w:after="160" w:line="278" w:lineRule="auto"/>
              <w:rPr>
                <w:sz w:val="18"/>
                <w:szCs w:val="18"/>
              </w:rPr>
            </w:pPr>
            <w:proofErr w:type="spellStart"/>
            <w:r w:rsidRPr="00E341F1">
              <w:rPr>
                <w:sz w:val="18"/>
                <w:szCs w:val="18"/>
              </w:rPr>
              <w:t>Response</w:t>
            </w:r>
            <w:proofErr w:type="spellEnd"/>
            <w:r w:rsidRPr="00E341F1">
              <w:rPr>
                <w:sz w:val="18"/>
                <w:szCs w:val="18"/>
              </w:rPr>
              <w:t xml:space="preserve"> con </w:t>
            </w:r>
            <w:proofErr w:type="spellStart"/>
            <w:r w:rsidRPr="00E341F1">
              <w:rPr>
                <w:sz w:val="18"/>
                <w:szCs w:val="18"/>
              </w:rPr>
              <w:t>suggestions</w:t>
            </w:r>
            <w:proofErr w:type="spellEnd"/>
            <w:r w:rsidRPr="00E341F1">
              <w:rPr>
                <w:sz w:val="18"/>
                <w:szCs w:val="18"/>
              </w:rPr>
              <w:t xml:space="preserve">=["Suggerimento"], </w:t>
            </w:r>
            <w:proofErr w:type="spellStart"/>
            <w:r w:rsidRPr="00E341F1">
              <w:rPr>
                <w:sz w:val="18"/>
                <w:szCs w:val="18"/>
              </w:rPr>
              <w:t>deliveredSuggestionRepository.deleteBySessionKey</w:t>
            </w:r>
            <w:proofErr w:type="spellEnd"/>
            <w:r w:rsidRPr="00E341F1">
              <w:rPr>
                <w:sz w:val="18"/>
                <w:szCs w:val="18"/>
              </w:rPr>
              <w:t xml:space="preserve"> chiamato</w:t>
            </w:r>
          </w:p>
        </w:tc>
        <w:tc>
          <w:tcPr>
            <w:tcW w:w="523" w:type="pct"/>
            <w:hideMark/>
          </w:tcPr>
          <w:p w14:paraId="0195EDCA" w14:textId="61F031DC" w:rsidR="00B72F53" w:rsidRPr="006669B3" w:rsidRDefault="00B72F53" w:rsidP="00BA3D7D">
            <w:pPr>
              <w:spacing w:after="160" w:line="278" w:lineRule="auto"/>
              <w:rPr>
                <w:sz w:val="18"/>
                <w:szCs w:val="18"/>
              </w:rPr>
            </w:pPr>
            <w:r w:rsidRPr="006669B3">
              <w:rPr>
                <w:sz w:val="18"/>
                <w:szCs w:val="18"/>
              </w:rPr>
              <w:t>OK</w:t>
            </w:r>
          </w:p>
        </w:tc>
      </w:tr>
      <w:tr w:rsidR="007829A1" w:rsidRPr="006669B3" w14:paraId="41947DB1" w14:textId="77777777" w:rsidTr="00402545">
        <w:tc>
          <w:tcPr>
            <w:tcW w:w="263" w:type="pct"/>
            <w:hideMark/>
          </w:tcPr>
          <w:p w14:paraId="09DAF3FB" w14:textId="493B3597" w:rsidR="007829A1" w:rsidRPr="006669B3" w:rsidRDefault="00B00FB5" w:rsidP="00BA3D7D">
            <w:pPr>
              <w:spacing w:after="160" w:line="278" w:lineRule="auto"/>
              <w:rPr>
                <w:sz w:val="18"/>
                <w:szCs w:val="18"/>
              </w:rPr>
            </w:pPr>
            <w:r w:rsidRPr="006669B3">
              <w:rPr>
                <w:sz w:val="18"/>
                <w:szCs w:val="18"/>
              </w:rPr>
              <w:t>S</w:t>
            </w:r>
            <w:r w:rsidR="007829A1" w:rsidRPr="006669B3">
              <w:rPr>
                <w:sz w:val="18"/>
                <w:szCs w:val="18"/>
              </w:rPr>
              <w:t>11</w:t>
            </w:r>
          </w:p>
        </w:tc>
        <w:tc>
          <w:tcPr>
            <w:tcW w:w="788" w:type="pct"/>
            <w:hideMark/>
          </w:tcPr>
          <w:p w14:paraId="2FCEA84B" w14:textId="77777777" w:rsidR="007829A1" w:rsidRPr="00E341F1" w:rsidRDefault="007829A1" w:rsidP="00BA3D7D">
            <w:pPr>
              <w:spacing w:after="160" w:line="278" w:lineRule="auto"/>
              <w:rPr>
                <w:sz w:val="18"/>
                <w:szCs w:val="18"/>
              </w:rPr>
            </w:pPr>
            <w:r w:rsidRPr="00E341F1">
              <w:rPr>
                <w:sz w:val="18"/>
                <w:szCs w:val="18"/>
              </w:rPr>
              <w:t xml:space="preserve">Test </w:t>
            </w:r>
            <w:proofErr w:type="spellStart"/>
            <w:r w:rsidRPr="00E341F1">
              <w:rPr>
                <w:sz w:val="18"/>
                <w:szCs w:val="18"/>
              </w:rPr>
              <w:t>getCaps</w:t>
            </w:r>
            <w:proofErr w:type="spellEnd"/>
            <w:r w:rsidRPr="00E341F1">
              <w:rPr>
                <w:sz w:val="18"/>
                <w:szCs w:val="18"/>
              </w:rPr>
              <w:t xml:space="preserve"> restituisce valori configurati</w:t>
            </w:r>
          </w:p>
        </w:tc>
        <w:tc>
          <w:tcPr>
            <w:tcW w:w="653" w:type="pct"/>
            <w:hideMark/>
          </w:tcPr>
          <w:p w14:paraId="261B235C" w14:textId="77777777" w:rsidR="007829A1" w:rsidRPr="006669B3" w:rsidRDefault="007829A1" w:rsidP="00BA3D7D">
            <w:pPr>
              <w:spacing w:after="160" w:line="278" w:lineRule="auto"/>
              <w:rPr>
                <w:sz w:val="18"/>
                <w:szCs w:val="18"/>
              </w:rPr>
            </w:pPr>
            <w:r w:rsidRPr="006669B3">
              <w:rPr>
                <w:sz w:val="18"/>
                <w:szCs w:val="18"/>
              </w:rPr>
              <w:t>Nessuna</w:t>
            </w:r>
          </w:p>
        </w:tc>
        <w:tc>
          <w:tcPr>
            <w:tcW w:w="1048" w:type="pct"/>
            <w:hideMark/>
          </w:tcPr>
          <w:p w14:paraId="7A28394A" w14:textId="77777777" w:rsidR="007829A1" w:rsidRPr="006669B3" w:rsidRDefault="007829A1" w:rsidP="00BA3D7D">
            <w:pPr>
              <w:spacing w:after="160" w:line="278" w:lineRule="auto"/>
              <w:rPr>
                <w:sz w:val="18"/>
                <w:szCs w:val="18"/>
              </w:rPr>
            </w:pPr>
            <w:r w:rsidRPr="006669B3">
              <w:rPr>
                <w:sz w:val="18"/>
                <w:szCs w:val="18"/>
              </w:rPr>
              <w:t>Nessun input</w:t>
            </w:r>
          </w:p>
        </w:tc>
        <w:tc>
          <w:tcPr>
            <w:tcW w:w="679" w:type="pct"/>
            <w:hideMark/>
          </w:tcPr>
          <w:p w14:paraId="742AC6EA" w14:textId="77777777" w:rsidR="007829A1" w:rsidRPr="006669B3" w:rsidRDefault="007829A1" w:rsidP="00BA3D7D">
            <w:pPr>
              <w:spacing w:after="160" w:line="278" w:lineRule="auto"/>
              <w:rPr>
                <w:sz w:val="18"/>
                <w:szCs w:val="18"/>
              </w:rPr>
            </w:pPr>
            <w:r w:rsidRPr="006669B3">
              <w:rPr>
                <w:sz w:val="18"/>
                <w:szCs w:val="18"/>
              </w:rPr>
              <w:t>Nessuna modifica al DB</w:t>
            </w:r>
          </w:p>
        </w:tc>
        <w:tc>
          <w:tcPr>
            <w:tcW w:w="1046" w:type="pct"/>
            <w:hideMark/>
          </w:tcPr>
          <w:p w14:paraId="281DE2BD" w14:textId="77777777" w:rsidR="007829A1" w:rsidRPr="00FE44EF" w:rsidRDefault="007829A1" w:rsidP="00BA3D7D">
            <w:pPr>
              <w:spacing w:after="160" w:line="278" w:lineRule="auto"/>
              <w:rPr>
                <w:sz w:val="18"/>
                <w:szCs w:val="18"/>
                <w:lang w:val="en-US"/>
              </w:rPr>
            </w:pPr>
            <w:r w:rsidRPr="00FE44EF">
              <w:rPr>
                <w:sz w:val="18"/>
                <w:szCs w:val="18"/>
                <w:lang w:val="en-US"/>
              </w:rPr>
              <w:t>Map con EASY=10, MEDIUM=5, HARD=2</w:t>
            </w:r>
          </w:p>
        </w:tc>
        <w:tc>
          <w:tcPr>
            <w:tcW w:w="523" w:type="pct"/>
            <w:hideMark/>
          </w:tcPr>
          <w:p w14:paraId="1D903D83" w14:textId="3A2488D1" w:rsidR="007829A1" w:rsidRPr="006669B3" w:rsidRDefault="00B72F53" w:rsidP="00BA3D7D">
            <w:pPr>
              <w:spacing w:after="160" w:line="278" w:lineRule="auto"/>
              <w:rPr>
                <w:sz w:val="18"/>
                <w:szCs w:val="18"/>
              </w:rPr>
            </w:pPr>
            <w:r w:rsidRPr="006669B3">
              <w:rPr>
                <w:sz w:val="18"/>
                <w:szCs w:val="18"/>
              </w:rPr>
              <w:t>OK</w:t>
            </w:r>
          </w:p>
        </w:tc>
      </w:tr>
      <w:tr w:rsidR="007829A1" w:rsidRPr="006669B3" w14:paraId="5FE4E820" w14:textId="77777777" w:rsidTr="00402545">
        <w:tc>
          <w:tcPr>
            <w:tcW w:w="263" w:type="pct"/>
            <w:hideMark/>
          </w:tcPr>
          <w:p w14:paraId="78A6C47E" w14:textId="1133D3D6" w:rsidR="007829A1" w:rsidRPr="006669B3" w:rsidRDefault="00B00FB5" w:rsidP="00BA3D7D">
            <w:pPr>
              <w:spacing w:after="160" w:line="278" w:lineRule="auto"/>
              <w:rPr>
                <w:sz w:val="18"/>
                <w:szCs w:val="18"/>
              </w:rPr>
            </w:pPr>
            <w:r w:rsidRPr="006669B3">
              <w:rPr>
                <w:sz w:val="18"/>
                <w:szCs w:val="18"/>
              </w:rPr>
              <w:t>S</w:t>
            </w:r>
            <w:r w:rsidR="007829A1" w:rsidRPr="006669B3">
              <w:rPr>
                <w:sz w:val="18"/>
                <w:szCs w:val="18"/>
              </w:rPr>
              <w:t>12</w:t>
            </w:r>
          </w:p>
        </w:tc>
        <w:tc>
          <w:tcPr>
            <w:tcW w:w="788" w:type="pct"/>
            <w:hideMark/>
          </w:tcPr>
          <w:p w14:paraId="30CD03C5" w14:textId="77777777" w:rsidR="007829A1" w:rsidRPr="00E341F1" w:rsidRDefault="007829A1" w:rsidP="00BA3D7D">
            <w:pPr>
              <w:spacing w:after="160" w:line="278" w:lineRule="auto"/>
              <w:rPr>
                <w:sz w:val="18"/>
                <w:szCs w:val="18"/>
              </w:rPr>
            </w:pPr>
            <w:r w:rsidRPr="00E341F1">
              <w:rPr>
                <w:sz w:val="18"/>
                <w:szCs w:val="18"/>
              </w:rPr>
              <w:t>Test richiesta suggerimenti con difficoltà invalida</w:t>
            </w:r>
          </w:p>
        </w:tc>
        <w:tc>
          <w:tcPr>
            <w:tcW w:w="653" w:type="pct"/>
            <w:hideMark/>
          </w:tcPr>
          <w:p w14:paraId="441668EB" w14:textId="77777777" w:rsidR="007829A1" w:rsidRPr="006669B3" w:rsidRDefault="007829A1" w:rsidP="00BA3D7D">
            <w:pPr>
              <w:spacing w:after="160" w:line="278" w:lineRule="auto"/>
              <w:rPr>
                <w:sz w:val="18"/>
                <w:szCs w:val="18"/>
              </w:rPr>
            </w:pPr>
            <w:r w:rsidRPr="006669B3">
              <w:rPr>
                <w:sz w:val="18"/>
                <w:szCs w:val="18"/>
              </w:rPr>
              <w:t>Nessuna</w:t>
            </w:r>
          </w:p>
        </w:tc>
        <w:tc>
          <w:tcPr>
            <w:tcW w:w="1048" w:type="pct"/>
            <w:hideMark/>
          </w:tcPr>
          <w:p w14:paraId="2AC3DCBC" w14:textId="77777777" w:rsidR="007829A1" w:rsidRPr="006669B3" w:rsidRDefault="007829A1" w:rsidP="00BA3D7D">
            <w:pPr>
              <w:spacing w:after="160" w:line="278" w:lineRule="auto"/>
              <w:rPr>
                <w:sz w:val="18"/>
                <w:szCs w:val="18"/>
              </w:rPr>
            </w:pPr>
            <w:proofErr w:type="spellStart"/>
            <w:r w:rsidRPr="006669B3">
              <w:rPr>
                <w:sz w:val="18"/>
                <w:szCs w:val="18"/>
              </w:rPr>
              <w:t>SuggestionRequestDTO</w:t>
            </w:r>
            <w:proofErr w:type="spellEnd"/>
            <w:r w:rsidRPr="006669B3">
              <w:rPr>
                <w:sz w:val="18"/>
                <w:szCs w:val="18"/>
              </w:rPr>
              <w:t xml:space="preserve"> con </w:t>
            </w:r>
            <w:proofErr w:type="spellStart"/>
            <w:r w:rsidRPr="006669B3">
              <w:rPr>
                <w:sz w:val="18"/>
                <w:szCs w:val="18"/>
              </w:rPr>
              <w:t>difficulty</w:t>
            </w:r>
            <w:proofErr w:type="spellEnd"/>
            <w:r w:rsidRPr="006669B3">
              <w:rPr>
                <w:sz w:val="18"/>
                <w:szCs w:val="18"/>
              </w:rPr>
              <w:t>="IMPOSSIBLE"</w:t>
            </w:r>
          </w:p>
        </w:tc>
        <w:tc>
          <w:tcPr>
            <w:tcW w:w="679" w:type="pct"/>
            <w:hideMark/>
          </w:tcPr>
          <w:p w14:paraId="36F7D836" w14:textId="77777777" w:rsidR="007829A1" w:rsidRPr="006669B3" w:rsidRDefault="007829A1" w:rsidP="00BA3D7D">
            <w:pPr>
              <w:spacing w:after="160" w:line="278" w:lineRule="auto"/>
              <w:rPr>
                <w:sz w:val="18"/>
                <w:szCs w:val="18"/>
              </w:rPr>
            </w:pPr>
            <w:r w:rsidRPr="006669B3">
              <w:rPr>
                <w:sz w:val="18"/>
                <w:szCs w:val="18"/>
              </w:rPr>
              <w:t>Nessun suggerimento processato</w:t>
            </w:r>
          </w:p>
        </w:tc>
        <w:tc>
          <w:tcPr>
            <w:tcW w:w="1046" w:type="pct"/>
            <w:hideMark/>
          </w:tcPr>
          <w:p w14:paraId="5D2E6722" w14:textId="77777777" w:rsidR="007829A1" w:rsidRPr="00FE44EF" w:rsidRDefault="007829A1" w:rsidP="00BA3D7D">
            <w:pPr>
              <w:spacing w:after="160" w:line="278" w:lineRule="auto"/>
              <w:rPr>
                <w:sz w:val="18"/>
                <w:szCs w:val="18"/>
                <w:lang w:val="en-US"/>
              </w:rPr>
            </w:pPr>
            <w:r w:rsidRPr="00FE44EF">
              <w:rPr>
                <w:sz w:val="18"/>
                <w:szCs w:val="18"/>
                <w:lang w:val="en-US"/>
              </w:rPr>
              <w:t>Eccezione ResponseStatusException con status BAD_REQUEST (400)</w:t>
            </w:r>
          </w:p>
        </w:tc>
        <w:tc>
          <w:tcPr>
            <w:tcW w:w="523" w:type="pct"/>
            <w:hideMark/>
          </w:tcPr>
          <w:p w14:paraId="5837632F" w14:textId="49DF4573" w:rsidR="007829A1" w:rsidRPr="006669B3" w:rsidRDefault="00B72F53" w:rsidP="00BA3D7D">
            <w:pPr>
              <w:spacing w:after="160" w:line="278" w:lineRule="auto"/>
              <w:rPr>
                <w:sz w:val="18"/>
                <w:szCs w:val="18"/>
              </w:rPr>
            </w:pPr>
            <w:r w:rsidRPr="006669B3">
              <w:rPr>
                <w:sz w:val="18"/>
                <w:szCs w:val="18"/>
              </w:rPr>
              <w:t>OK</w:t>
            </w:r>
          </w:p>
        </w:tc>
      </w:tr>
      <w:tr w:rsidR="00233A60" w:rsidRPr="006669B3" w14:paraId="2709A2CE" w14:textId="77777777" w:rsidTr="00402545">
        <w:tc>
          <w:tcPr>
            <w:tcW w:w="263" w:type="pct"/>
          </w:tcPr>
          <w:p w14:paraId="2169B7DA" w14:textId="4FABCACF" w:rsidR="00233A60" w:rsidRPr="006669B3" w:rsidRDefault="00183B2E" w:rsidP="00233A60">
            <w:pPr>
              <w:rPr>
                <w:sz w:val="18"/>
                <w:szCs w:val="18"/>
              </w:rPr>
            </w:pPr>
            <w:r w:rsidRPr="006669B3">
              <w:rPr>
                <w:sz w:val="18"/>
                <w:szCs w:val="18"/>
              </w:rPr>
              <w:t>S</w:t>
            </w:r>
            <w:r w:rsidR="00233A60" w:rsidRPr="006669B3">
              <w:rPr>
                <w:sz w:val="18"/>
                <w:szCs w:val="18"/>
              </w:rPr>
              <w:t>18</w:t>
            </w:r>
          </w:p>
        </w:tc>
        <w:tc>
          <w:tcPr>
            <w:tcW w:w="788" w:type="pct"/>
          </w:tcPr>
          <w:p w14:paraId="6FBEDA58" w14:textId="0739D388" w:rsidR="00233A60" w:rsidRPr="00E341F1" w:rsidRDefault="00233A60" w:rsidP="00233A60">
            <w:pPr>
              <w:rPr>
                <w:sz w:val="18"/>
                <w:szCs w:val="18"/>
              </w:rPr>
            </w:pPr>
            <w:r w:rsidRPr="00E341F1">
              <w:rPr>
                <w:sz w:val="18"/>
                <w:szCs w:val="18"/>
              </w:rPr>
              <w:t xml:space="preserve">Test richiesta suggerimenti con </w:t>
            </w:r>
            <w:proofErr w:type="spellStart"/>
            <w:r w:rsidRPr="00E341F1">
              <w:rPr>
                <w:sz w:val="18"/>
                <w:szCs w:val="18"/>
              </w:rPr>
              <w:t>gameId</w:t>
            </w:r>
            <w:proofErr w:type="spellEnd"/>
            <w:r w:rsidRPr="00E341F1">
              <w:rPr>
                <w:sz w:val="18"/>
                <w:szCs w:val="18"/>
              </w:rPr>
              <w:t xml:space="preserve"> valido NON resetta sessione</w:t>
            </w:r>
          </w:p>
        </w:tc>
        <w:tc>
          <w:tcPr>
            <w:tcW w:w="653" w:type="pct"/>
          </w:tcPr>
          <w:p w14:paraId="07CB4BFF" w14:textId="5074C805" w:rsidR="00233A60" w:rsidRPr="006669B3" w:rsidRDefault="00233A60" w:rsidP="00233A60">
            <w:pPr>
              <w:rPr>
                <w:sz w:val="18"/>
                <w:szCs w:val="18"/>
              </w:rPr>
            </w:pPr>
            <w:r w:rsidRPr="006669B3">
              <w:rPr>
                <w:sz w:val="18"/>
                <w:szCs w:val="18"/>
              </w:rPr>
              <w:t>Repository contiene suggerimenti</w:t>
            </w:r>
          </w:p>
        </w:tc>
        <w:tc>
          <w:tcPr>
            <w:tcW w:w="1048" w:type="pct"/>
          </w:tcPr>
          <w:p w14:paraId="1D2F2A04" w14:textId="2B2A49D3" w:rsidR="00233A60" w:rsidRPr="00FE44EF" w:rsidRDefault="00233A60" w:rsidP="00233A60">
            <w:pPr>
              <w:rPr>
                <w:sz w:val="18"/>
                <w:szCs w:val="18"/>
                <w:lang w:val="en-US"/>
              </w:rPr>
            </w:pPr>
            <w:r w:rsidRPr="00FE44EF">
              <w:rPr>
                <w:sz w:val="18"/>
                <w:szCs w:val="18"/>
                <w:lang w:val="en-US"/>
              </w:rPr>
              <w:t>SuggestionRequestDTO con className="MyClass", difficulty="EASY", remainingSuggestions=10, gameId=42</w:t>
            </w:r>
          </w:p>
        </w:tc>
        <w:tc>
          <w:tcPr>
            <w:tcW w:w="679" w:type="pct"/>
          </w:tcPr>
          <w:p w14:paraId="356B8DA8" w14:textId="105EED9C" w:rsidR="00233A60" w:rsidRPr="00E341F1" w:rsidRDefault="00233A60" w:rsidP="00233A60">
            <w:pPr>
              <w:rPr>
                <w:sz w:val="18"/>
                <w:szCs w:val="18"/>
              </w:rPr>
            </w:pPr>
            <w:r w:rsidRPr="00E341F1">
              <w:rPr>
                <w:sz w:val="18"/>
                <w:szCs w:val="18"/>
              </w:rPr>
              <w:t xml:space="preserve">Suggerimento consegnato, sessione NON resettata anche con </w:t>
            </w:r>
            <w:proofErr w:type="spellStart"/>
            <w:r w:rsidRPr="00E341F1">
              <w:rPr>
                <w:sz w:val="18"/>
                <w:szCs w:val="18"/>
              </w:rPr>
              <w:t>remainingSuggestions</w:t>
            </w:r>
            <w:proofErr w:type="spellEnd"/>
            <w:r w:rsidRPr="00E341F1">
              <w:rPr>
                <w:sz w:val="18"/>
                <w:szCs w:val="18"/>
              </w:rPr>
              <w:t xml:space="preserve"> alto</w:t>
            </w:r>
          </w:p>
        </w:tc>
        <w:tc>
          <w:tcPr>
            <w:tcW w:w="1046" w:type="pct"/>
          </w:tcPr>
          <w:p w14:paraId="7A263454" w14:textId="24CE37DD" w:rsidR="00233A60" w:rsidRPr="006669B3" w:rsidRDefault="00233A60" w:rsidP="00233A60">
            <w:pPr>
              <w:rPr>
                <w:sz w:val="18"/>
                <w:szCs w:val="18"/>
              </w:rPr>
            </w:pPr>
            <w:proofErr w:type="spellStart"/>
            <w:r w:rsidRPr="006669B3">
              <w:rPr>
                <w:sz w:val="18"/>
                <w:szCs w:val="18"/>
              </w:rPr>
              <w:t>Response</w:t>
            </w:r>
            <w:proofErr w:type="spellEnd"/>
            <w:r w:rsidRPr="006669B3">
              <w:rPr>
                <w:sz w:val="18"/>
                <w:szCs w:val="18"/>
              </w:rPr>
              <w:t xml:space="preserve"> con </w:t>
            </w:r>
            <w:proofErr w:type="spellStart"/>
            <w:r w:rsidRPr="006669B3">
              <w:rPr>
                <w:sz w:val="18"/>
                <w:szCs w:val="18"/>
              </w:rPr>
              <w:t>suggestions</w:t>
            </w:r>
            <w:proofErr w:type="spellEnd"/>
            <w:r w:rsidRPr="006669B3">
              <w:rPr>
                <w:sz w:val="18"/>
                <w:szCs w:val="18"/>
              </w:rPr>
              <w:t xml:space="preserve">=["Suggerimento"], </w:t>
            </w:r>
            <w:proofErr w:type="spellStart"/>
            <w:r w:rsidRPr="006669B3">
              <w:rPr>
                <w:sz w:val="18"/>
                <w:szCs w:val="18"/>
              </w:rPr>
              <w:t>sessionKey</w:t>
            </w:r>
            <w:proofErr w:type="spellEnd"/>
            <w:r w:rsidRPr="006669B3">
              <w:rPr>
                <w:sz w:val="18"/>
                <w:szCs w:val="18"/>
              </w:rPr>
              <w:t>="game-42</w:t>
            </w:r>
          </w:p>
        </w:tc>
        <w:tc>
          <w:tcPr>
            <w:tcW w:w="523" w:type="pct"/>
          </w:tcPr>
          <w:p w14:paraId="26B2739A" w14:textId="2B242487" w:rsidR="00233A60" w:rsidRPr="006669B3" w:rsidRDefault="00104FFD" w:rsidP="00233A60">
            <w:pPr>
              <w:rPr>
                <w:rFonts w:cs="Segoe UI Emoji"/>
                <w:sz w:val="18"/>
                <w:szCs w:val="18"/>
              </w:rPr>
            </w:pPr>
            <w:r w:rsidRPr="006669B3">
              <w:rPr>
                <w:sz w:val="18"/>
                <w:szCs w:val="18"/>
              </w:rPr>
              <w:t>OK</w:t>
            </w:r>
          </w:p>
        </w:tc>
      </w:tr>
      <w:tr w:rsidR="00233A60" w:rsidRPr="006669B3" w14:paraId="7EDD3EEC" w14:textId="77777777" w:rsidTr="00402545">
        <w:tc>
          <w:tcPr>
            <w:tcW w:w="263" w:type="pct"/>
          </w:tcPr>
          <w:p w14:paraId="05789F5C" w14:textId="77554C4E" w:rsidR="00233A60" w:rsidRPr="006669B3" w:rsidRDefault="00183B2E" w:rsidP="00233A60">
            <w:pPr>
              <w:rPr>
                <w:sz w:val="18"/>
                <w:szCs w:val="18"/>
              </w:rPr>
            </w:pPr>
            <w:r w:rsidRPr="006669B3">
              <w:rPr>
                <w:sz w:val="18"/>
                <w:szCs w:val="18"/>
              </w:rPr>
              <w:t>S</w:t>
            </w:r>
            <w:r w:rsidR="00233A60" w:rsidRPr="006669B3">
              <w:rPr>
                <w:sz w:val="18"/>
                <w:szCs w:val="18"/>
              </w:rPr>
              <w:t>19</w:t>
            </w:r>
          </w:p>
        </w:tc>
        <w:tc>
          <w:tcPr>
            <w:tcW w:w="788" w:type="pct"/>
          </w:tcPr>
          <w:p w14:paraId="7F8640B8" w14:textId="5B4228D3" w:rsidR="00233A60" w:rsidRPr="006669B3" w:rsidRDefault="00233A60" w:rsidP="00233A60">
            <w:pPr>
              <w:rPr>
                <w:sz w:val="18"/>
                <w:szCs w:val="18"/>
              </w:rPr>
            </w:pPr>
            <w:r w:rsidRPr="006669B3">
              <w:rPr>
                <w:sz w:val="18"/>
                <w:szCs w:val="18"/>
              </w:rPr>
              <w:t xml:space="preserve">Test </w:t>
            </w:r>
            <w:proofErr w:type="spellStart"/>
            <w:r w:rsidRPr="006669B3">
              <w:rPr>
                <w:sz w:val="18"/>
                <w:szCs w:val="18"/>
              </w:rPr>
              <w:t>getAvailability</w:t>
            </w:r>
            <w:proofErr w:type="spellEnd"/>
            <w:r w:rsidRPr="006669B3">
              <w:rPr>
                <w:sz w:val="18"/>
                <w:szCs w:val="18"/>
              </w:rPr>
              <w:t xml:space="preserve"> con </w:t>
            </w:r>
            <w:proofErr w:type="spellStart"/>
            <w:r w:rsidRPr="006669B3">
              <w:rPr>
                <w:sz w:val="18"/>
                <w:szCs w:val="18"/>
              </w:rPr>
              <w:t>gameId</w:t>
            </w:r>
            <w:proofErr w:type="spellEnd"/>
            <w:r w:rsidRPr="006669B3">
              <w:rPr>
                <w:sz w:val="18"/>
                <w:szCs w:val="18"/>
              </w:rPr>
              <w:t xml:space="preserve"> usa </w:t>
            </w:r>
            <w:proofErr w:type="spellStart"/>
            <w:r w:rsidRPr="006669B3">
              <w:rPr>
                <w:sz w:val="18"/>
                <w:szCs w:val="18"/>
              </w:rPr>
              <w:t>sessionKey</w:t>
            </w:r>
            <w:proofErr w:type="spellEnd"/>
            <w:r w:rsidRPr="006669B3">
              <w:rPr>
                <w:sz w:val="18"/>
                <w:szCs w:val="18"/>
              </w:rPr>
              <w:t xml:space="preserve"> corretto</w:t>
            </w:r>
          </w:p>
        </w:tc>
        <w:tc>
          <w:tcPr>
            <w:tcW w:w="653" w:type="pct"/>
          </w:tcPr>
          <w:p w14:paraId="5C6DCACD" w14:textId="142504EA" w:rsidR="00233A60" w:rsidRPr="006669B3" w:rsidRDefault="00233A60" w:rsidP="00233A60">
            <w:pPr>
              <w:rPr>
                <w:sz w:val="18"/>
                <w:szCs w:val="18"/>
              </w:rPr>
            </w:pPr>
            <w:r w:rsidRPr="006669B3">
              <w:rPr>
                <w:sz w:val="18"/>
                <w:szCs w:val="18"/>
              </w:rPr>
              <w:t>Repository contiene 1 suggerimento EASY/BASE</w:t>
            </w:r>
          </w:p>
        </w:tc>
        <w:tc>
          <w:tcPr>
            <w:tcW w:w="1048" w:type="pct"/>
          </w:tcPr>
          <w:p w14:paraId="7B0A1354" w14:textId="6B3A4BD0" w:rsidR="00233A60" w:rsidRPr="00FE44EF" w:rsidRDefault="00233A60" w:rsidP="00233A60">
            <w:pPr>
              <w:rPr>
                <w:sz w:val="18"/>
                <w:szCs w:val="18"/>
                <w:lang w:val="en-US"/>
              </w:rPr>
            </w:pPr>
            <w:r w:rsidRPr="00FE44EF">
              <w:rPr>
                <w:sz w:val="18"/>
                <w:szCs w:val="18"/>
                <w:lang w:val="en-US"/>
              </w:rPr>
              <w:t>difficulty="EASY", className="MyClass", tier=null, gameId=99</w:t>
            </w:r>
          </w:p>
        </w:tc>
        <w:tc>
          <w:tcPr>
            <w:tcW w:w="679" w:type="pct"/>
          </w:tcPr>
          <w:p w14:paraId="4C947D31" w14:textId="367B5D5B" w:rsidR="00233A60" w:rsidRPr="006669B3" w:rsidRDefault="00233A60" w:rsidP="00233A60">
            <w:pPr>
              <w:rPr>
                <w:sz w:val="18"/>
                <w:szCs w:val="18"/>
              </w:rPr>
            </w:pPr>
            <w:r w:rsidRPr="006669B3">
              <w:rPr>
                <w:sz w:val="18"/>
                <w:szCs w:val="18"/>
              </w:rPr>
              <w:t>Nessuna modifica</w:t>
            </w:r>
          </w:p>
        </w:tc>
        <w:tc>
          <w:tcPr>
            <w:tcW w:w="1046" w:type="pct"/>
          </w:tcPr>
          <w:p w14:paraId="7793AE6B" w14:textId="35B92A06" w:rsidR="00233A60" w:rsidRPr="006669B3" w:rsidRDefault="00233A60" w:rsidP="00233A60">
            <w:pPr>
              <w:rPr>
                <w:sz w:val="18"/>
                <w:szCs w:val="18"/>
              </w:rPr>
            </w:pPr>
            <w:proofErr w:type="spellStart"/>
            <w:r w:rsidRPr="006669B3">
              <w:rPr>
                <w:sz w:val="18"/>
                <w:szCs w:val="18"/>
              </w:rPr>
              <w:t>Response</w:t>
            </w:r>
            <w:proofErr w:type="spellEnd"/>
            <w:r w:rsidRPr="006669B3">
              <w:rPr>
                <w:sz w:val="18"/>
                <w:szCs w:val="18"/>
              </w:rPr>
              <w:t xml:space="preserve"> con </w:t>
            </w:r>
            <w:proofErr w:type="spellStart"/>
            <w:r w:rsidRPr="006669B3">
              <w:rPr>
                <w:sz w:val="18"/>
                <w:szCs w:val="18"/>
              </w:rPr>
              <w:t>availableSuggestions</w:t>
            </w:r>
            <w:proofErr w:type="spellEnd"/>
            <w:r w:rsidRPr="006669B3">
              <w:rPr>
                <w:sz w:val="18"/>
                <w:szCs w:val="18"/>
              </w:rPr>
              <w:t xml:space="preserve">=1, </w:t>
            </w:r>
            <w:proofErr w:type="spellStart"/>
            <w:r w:rsidRPr="006669B3">
              <w:rPr>
                <w:sz w:val="18"/>
                <w:szCs w:val="18"/>
              </w:rPr>
              <w:t>findBySessionKey</w:t>
            </w:r>
            <w:proofErr w:type="spellEnd"/>
            <w:r w:rsidRPr="006669B3">
              <w:rPr>
                <w:sz w:val="18"/>
                <w:szCs w:val="18"/>
              </w:rPr>
              <w:t xml:space="preserve"> chiamato con "game-99</w:t>
            </w:r>
          </w:p>
        </w:tc>
        <w:tc>
          <w:tcPr>
            <w:tcW w:w="523" w:type="pct"/>
          </w:tcPr>
          <w:p w14:paraId="7797351B" w14:textId="1F4524A2" w:rsidR="00233A60" w:rsidRPr="006669B3" w:rsidRDefault="00104FFD" w:rsidP="00233A60">
            <w:pPr>
              <w:rPr>
                <w:rFonts w:cs="Segoe UI Emoji"/>
                <w:sz w:val="18"/>
                <w:szCs w:val="18"/>
              </w:rPr>
            </w:pPr>
            <w:r w:rsidRPr="006669B3">
              <w:rPr>
                <w:sz w:val="18"/>
                <w:szCs w:val="18"/>
              </w:rPr>
              <w:t>OK</w:t>
            </w:r>
          </w:p>
        </w:tc>
      </w:tr>
      <w:tr w:rsidR="00233A60" w:rsidRPr="006669B3" w14:paraId="63047CC8" w14:textId="77777777" w:rsidTr="00402545">
        <w:tc>
          <w:tcPr>
            <w:tcW w:w="263" w:type="pct"/>
          </w:tcPr>
          <w:p w14:paraId="75296665" w14:textId="1D5ADF83" w:rsidR="00233A60" w:rsidRPr="006669B3" w:rsidRDefault="00183B2E" w:rsidP="00233A60">
            <w:pPr>
              <w:rPr>
                <w:sz w:val="18"/>
                <w:szCs w:val="18"/>
              </w:rPr>
            </w:pPr>
            <w:r w:rsidRPr="006669B3">
              <w:rPr>
                <w:sz w:val="18"/>
                <w:szCs w:val="18"/>
              </w:rPr>
              <w:t>S</w:t>
            </w:r>
            <w:r w:rsidR="00233A60" w:rsidRPr="006669B3">
              <w:rPr>
                <w:sz w:val="18"/>
                <w:szCs w:val="18"/>
              </w:rPr>
              <w:t>20</w:t>
            </w:r>
          </w:p>
        </w:tc>
        <w:tc>
          <w:tcPr>
            <w:tcW w:w="788" w:type="pct"/>
          </w:tcPr>
          <w:p w14:paraId="504A207C" w14:textId="3583A123" w:rsidR="00233A60" w:rsidRPr="00E341F1" w:rsidRDefault="00233A60" w:rsidP="00233A60">
            <w:pPr>
              <w:rPr>
                <w:sz w:val="18"/>
                <w:szCs w:val="18"/>
              </w:rPr>
            </w:pPr>
            <w:r w:rsidRPr="00E341F1">
              <w:rPr>
                <w:sz w:val="18"/>
                <w:szCs w:val="18"/>
              </w:rPr>
              <w:t xml:space="preserve">Test richiesta </w:t>
            </w:r>
            <w:r w:rsidRPr="00E341F1">
              <w:rPr>
                <w:sz w:val="18"/>
                <w:szCs w:val="18"/>
              </w:rPr>
              <w:lastRenderedPageBreak/>
              <w:t xml:space="preserve">suggerimenti EASY limitata a </w:t>
            </w:r>
            <w:proofErr w:type="spellStart"/>
            <w:r w:rsidRPr="00E341F1">
              <w:rPr>
                <w:sz w:val="18"/>
                <w:szCs w:val="18"/>
              </w:rPr>
              <w:t>cap</w:t>
            </w:r>
            <w:proofErr w:type="spellEnd"/>
            <w:r w:rsidRPr="00E341F1">
              <w:rPr>
                <w:sz w:val="18"/>
                <w:szCs w:val="18"/>
              </w:rPr>
              <w:t xml:space="preserve"> 10</w:t>
            </w:r>
          </w:p>
        </w:tc>
        <w:tc>
          <w:tcPr>
            <w:tcW w:w="653" w:type="pct"/>
          </w:tcPr>
          <w:p w14:paraId="46CD0F2F" w14:textId="15C98BF7" w:rsidR="00233A60" w:rsidRPr="00E341F1" w:rsidRDefault="00233A60" w:rsidP="00233A60">
            <w:pPr>
              <w:rPr>
                <w:sz w:val="18"/>
                <w:szCs w:val="18"/>
              </w:rPr>
            </w:pPr>
            <w:r w:rsidRPr="00E341F1">
              <w:rPr>
                <w:sz w:val="18"/>
                <w:szCs w:val="18"/>
              </w:rPr>
              <w:lastRenderedPageBreak/>
              <w:t xml:space="preserve">Repository </w:t>
            </w:r>
            <w:r w:rsidRPr="00E341F1">
              <w:rPr>
                <w:sz w:val="18"/>
                <w:szCs w:val="18"/>
              </w:rPr>
              <w:lastRenderedPageBreak/>
              <w:t xml:space="preserve">contiene 15 suggerimenti EASY/BASE per </w:t>
            </w:r>
            <w:proofErr w:type="spellStart"/>
            <w:r w:rsidRPr="00E341F1">
              <w:rPr>
                <w:sz w:val="18"/>
                <w:szCs w:val="18"/>
              </w:rPr>
              <w:t>MyClass</w:t>
            </w:r>
            <w:proofErr w:type="spellEnd"/>
          </w:p>
        </w:tc>
        <w:tc>
          <w:tcPr>
            <w:tcW w:w="1048" w:type="pct"/>
          </w:tcPr>
          <w:p w14:paraId="43CC6B9F" w14:textId="700B4ACF" w:rsidR="00233A60" w:rsidRPr="00FE44EF" w:rsidRDefault="00233A60" w:rsidP="00233A60">
            <w:pPr>
              <w:rPr>
                <w:sz w:val="18"/>
                <w:szCs w:val="18"/>
                <w:lang w:val="en-US"/>
              </w:rPr>
            </w:pPr>
            <w:r w:rsidRPr="00FE44EF">
              <w:rPr>
                <w:sz w:val="18"/>
                <w:szCs w:val="18"/>
                <w:lang w:val="en-US"/>
              </w:rPr>
              <w:lastRenderedPageBreak/>
              <w:t xml:space="preserve">SuggestionRequestDTO </w:t>
            </w:r>
            <w:r w:rsidRPr="00FE44EF">
              <w:rPr>
                <w:sz w:val="18"/>
                <w:szCs w:val="18"/>
                <w:lang w:val="en-US"/>
              </w:rPr>
              <w:lastRenderedPageBreak/>
              <w:t>con className="MyClass", difficulty="EASY", remainingSuggestions=0</w:t>
            </w:r>
          </w:p>
        </w:tc>
        <w:tc>
          <w:tcPr>
            <w:tcW w:w="679" w:type="pct"/>
          </w:tcPr>
          <w:p w14:paraId="14497BAC" w14:textId="7C41DD5C" w:rsidR="00233A60" w:rsidRPr="006669B3" w:rsidRDefault="00233A60" w:rsidP="00233A60">
            <w:pPr>
              <w:rPr>
                <w:sz w:val="18"/>
                <w:szCs w:val="18"/>
              </w:rPr>
            </w:pPr>
            <w:r w:rsidRPr="006669B3">
              <w:rPr>
                <w:sz w:val="18"/>
                <w:szCs w:val="18"/>
              </w:rPr>
              <w:lastRenderedPageBreak/>
              <w:t xml:space="preserve">1 suggerimento </w:t>
            </w:r>
            <w:r w:rsidRPr="006669B3">
              <w:rPr>
                <w:sz w:val="18"/>
                <w:szCs w:val="18"/>
              </w:rPr>
              <w:lastRenderedPageBreak/>
              <w:t>consegnato</w:t>
            </w:r>
          </w:p>
        </w:tc>
        <w:tc>
          <w:tcPr>
            <w:tcW w:w="1046" w:type="pct"/>
          </w:tcPr>
          <w:p w14:paraId="621A1ED8" w14:textId="05D5FD80" w:rsidR="00233A60" w:rsidRPr="00EF51A5" w:rsidRDefault="00233A60" w:rsidP="00233A60">
            <w:pPr>
              <w:rPr>
                <w:sz w:val="18"/>
                <w:szCs w:val="18"/>
                <w:lang w:val="en-GB"/>
              </w:rPr>
            </w:pPr>
            <w:r w:rsidRPr="00EF51A5">
              <w:rPr>
                <w:sz w:val="18"/>
                <w:szCs w:val="18"/>
                <w:lang w:val="en-GB"/>
              </w:rPr>
              <w:lastRenderedPageBreak/>
              <w:t xml:space="preserve">Response con </w:t>
            </w:r>
            <w:r w:rsidRPr="00EF51A5">
              <w:rPr>
                <w:sz w:val="18"/>
                <w:szCs w:val="18"/>
                <w:lang w:val="en-GB"/>
              </w:rPr>
              <w:lastRenderedPageBreak/>
              <w:t>suggestionsMax=10, totalAvailableSuggestions=10, remainingSuggestions=9 (NON 14)</w:t>
            </w:r>
          </w:p>
        </w:tc>
        <w:tc>
          <w:tcPr>
            <w:tcW w:w="523" w:type="pct"/>
          </w:tcPr>
          <w:p w14:paraId="1F1E2880" w14:textId="5108C27B" w:rsidR="00233A60" w:rsidRPr="006669B3" w:rsidRDefault="00104FFD" w:rsidP="00233A60">
            <w:pPr>
              <w:rPr>
                <w:rFonts w:cs="Segoe UI Emoji"/>
                <w:sz w:val="18"/>
                <w:szCs w:val="18"/>
              </w:rPr>
            </w:pPr>
            <w:r w:rsidRPr="006669B3">
              <w:rPr>
                <w:rFonts w:cs="Segoe UI Emoji"/>
                <w:sz w:val="18"/>
                <w:szCs w:val="18"/>
              </w:rPr>
              <w:lastRenderedPageBreak/>
              <w:t>OK</w:t>
            </w:r>
          </w:p>
        </w:tc>
      </w:tr>
      <w:tr w:rsidR="00233A60" w:rsidRPr="006669B3" w14:paraId="0ECCEF66" w14:textId="77777777" w:rsidTr="00402545">
        <w:tc>
          <w:tcPr>
            <w:tcW w:w="263" w:type="pct"/>
          </w:tcPr>
          <w:p w14:paraId="6E3BA9E7" w14:textId="446D16C7" w:rsidR="00233A60" w:rsidRPr="006669B3" w:rsidRDefault="00183B2E" w:rsidP="00233A60">
            <w:pPr>
              <w:rPr>
                <w:sz w:val="18"/>
                <w:szCs w:val="18"/>
              </w:rPr>
            </w:pPr>
            <w:r w:rsidRPr="006669B3">
              <w:rPr>
                <w:sz w:val="18"/>
                <w:szCs w:val="18"/>
              </w:rPr>
              <w:t>S</w:t>
            </w:r>
            <w:r w:rsidR="00233A60" w:rsidRPr="006669B3">
              <w:rPr>
                <w:sz w:val="18"/>
                <w:szCs w:val="18"/>
              </w:rPr>
              <w:t>21</w:t>
            </w:r>
          </w:p>
        </w:tc>
        <w:tc>
          <w:tcPr>
            <w:tcW w:w="788" w:type="pct"/>
          </w:tcPr>
          <w:p w14:paraId="01F1FF3A" w14:textId="0B6163A0" w:rsidR="00233A60" w:rsidRPr="00E341F1" w:rsidRDefault="00233A60" w:rsidP="00233A60">
            <w:pPr>
              <w:rPr>
                <w:sz w:val="18"/>
                <w:szCs w:val="18"/>
              </w:rPr>
            </w:pPr>
            <w:r w:rsidRPr="00E341F1">
              <w:rPr>
                <w:sz w:val="18"/>
                <w:szCs w:val="18"/>
              </w:rPr>
              <w:t xml:space="preserve">Test richiesta suggerimenti MEDIUM limitata a </w:t>
            </w:r>
            <w:proofErr w:type="spellStart"/>
            <w:r w:rsidRPr="00E341F1">
              <w:rPr>
                <w:sz w:val="18"/>
                <w:szCs w:val="18"/>
              </w:rPr>
              <w:t>cap</w:t>
            </w:r>
            <w:proofErr w:type="spellEnd"/>
            <w:r w:rsidRPr="00E341F1">
              <w:rPr>
                <w:sz w:val="18"/>
                <w:szCs w:val="18"/>
              </w:rPr>
              <w:t xml:space="preserve"> 5</w:t>
            </w:r>
          </w:p>
        </w:tc>
        <w:tc>
          <w:tcPr>
            <w:tcW w:w="653" w:type="pct"/>
          </w:tcPr>
          <w:p w14:paraId="3BD914BC" w14:textId="3237B186" w:rsidR="00233A60" w:rsidRPr="00E341F1" w:rsidRDefault="00233A60" w:rsidP="00233A60">
            <w:pPr>
              <w:rPr>
                <w:sz w:val="18"/>
                <w:szCs w:val="18"/>
              </w:rPr>
            </w:pPr>
            <w:r w:rsidRPr="00E341F1">
              <w:rPr>
                <w:sz w:val="18"/>
                <w:szCs w:val="18"/>
              </w:rPr>
              <w:t xml:space="preserve">Repository contiene </w:t>
            </w:r>
            <w:proofErr w:type="gramStart"/>
            <w:r w:rsidRPr="00E341F1">
              <w:rPr>
                <w:sz w:val="18"/>
                <w:szCs w:val="18"/>
              </w:rPr>
              <w:t>10</w:t>
            </w:r>
            <w:proofErr w:type="gramEnd"/>
            <w:r w:rsidRPr="00E341F1">
              <w:rPr>
                <w:sz w:val="18"/>
                <w:szCs w:val="18"/>
              </w:rPr>
              <w:t xml:space="preserve"> suggerimenti MEDIUM/BASE per </w:t>
            </w:r>
            <w:proofErr w:type="spellStart"/>
            <w:r w:rsidRPr="00E341F1">
              <w:rPr>
                <w:sz w:val="18"/>
                <w:szCs w:val="18"/>
              </w:rPr>
              <w:t>MyClass</w:t>
            </w:r>
            <w:proofErr w:type="spellEnd"/>
          </w:p>
        </w:tc>
        <w:tc>
          <w:tcPr>
            <w:tcW w:w="1048" w:type="pct"/>
          </w:tcPr>
          <w:p w14:paraId="11FD40C6" w14:textId="1DA23C51" w:rsidR="00233A60" w:rsidRPr="00FE44EF" w:rsidRDefault="00233A60" w:rsidP="00233A60">
            <w:pPr>
              <w:rPr>
                <w:sz w:val="18"/>
                <w:szCs w:val="18"/>
                <w:lang w:val="en-US"/>
              </w:rPr>
            </w:pPr>
            <w:r w:rsidRPr="00FE44EF">
              <w:rPr>
                <w:sz w:val="18"/>
                <w:szCs w:val="18"/>
                <w:lang w:val="en-US"/>
              </w:rPr>
              <w:t>SuggestionRequestDTO con className="MyClass", difficulty="MEDIUM", remainingSuggestions=0</w:t>
            </w:r>
          </w:p>
        </w:tc>
        <w:tc>
          <w:tcPr>
            <w:tcW w:w="679" w:type="pct"/>
          </w:tcPr>
          <w:p w14:paraId="3BAAB98E" w14:textId="73F0B99A" w:rsidR="00233A60" w:rsidRPr="006669B3" w:rsidRDefault="00233A60" w:rsidP="00233A60">
            <w:pPr>
              <w:rPr>
                <w:sz w:val="18"/>
                <w:szCs w:val="18"/>
              </w:rPr>
            </w:pPr>
            <w:r w:rsidRPr="006669B3">
              <w:rPr>
                <w:sz w:val="18"/>
                <w:szCs w:val="18"/>
              </w:rPr>
              <w:t>1 suggerimento consegnato</w:t>
            </w:r>
          </w:p>
        </w:tc>
        <w:tc>
          <w:tcPr>
            <w:tcW w:w="1046" w:type="pct"/>
          </w:tcPr>
          <w:p w14:paraId="1F9D5D52" w14:textId="750D4267" w:rsidR="00233A60" w:rsidRPr="00EF51A5" w:rsidRDefault="00233A60" w:rsidP="00233A60">
            <w:pPr>
              <w:rPr>
                <w:sz w:val="18"/>
                <w:szCs w:val="18"/>
                <w:lang w:val="en-GB"/>
              </w:rPr>
            </w:pPr>
            <w:r w:rsidRPr="00EF51A5">
              <w:rPr>
                <w:sz w:val="18"/>
                <w:szCs w:val="18"/>
                <w:lang w:val="en-GB"/>
              </w:rPr>
              <w:t>Response con suggestionsMax=5, totalAvailableSuggestions=5, remainingSuggestions=4 (NON 9)</w:t>
            </w:r>
          </w:p>
        </w:tc>
        <w:tc>
          <w:tcPr>
            <w:tcW w:w="523" w:type="pct"/>
          </w:tcPr>
          <w:p w14:paraId="7311D95E" w14:textId="1201E4E2" w:rsidR="00233A60" w:rsidRPr="006669B3" w:rsidRDefault="00104FFD" w:rsidP="00233A60">
            <w:pPr>
              <w:rPr>
                <w:rFonts w:cs="Segoe UI Emoji"/>
                <w:sz w:val="18"/>
                <w:szCs w:val="18"/>
              </w:rPr>
            </w:pPr>
            <w:r w:rsidRPr="006669B3">
              <w:rPr>
                <w:rFonts w:cs="Segoe UI Emoji"/>
                <w:sz w:val="18"/>
                <w:szCs w:val="18"/>
              </w:rPr>
              <w:t>OK</w:t>
            </w:r>
          </w:p>
        </w:tc>
      </w:tr>
      <w:tr w:rsidR="00233A60" w:rsidRPr="006669B3" w14:paraId="639245E0" w14:textId="77777777" w:rsidTr="00402545">
        <w:tc>
          <w:tcPr>
            <w:tcW w:w="263" w:type="pct"/>
          </w:tcPr>
          <w:p w14:paraId="4A70DE08" w14:textId="25647FDE" w:rsidR="00233A60" w:rsidRPr="006669B3" w:rsidRDefault="00183B2E" w:rsidP="00233A60">
            <w:pPr>
              <w:rPr>
                <w:sz w:val="18"/>
                <w:szCs w:val="18"/>
              </w:rPr>
            </w:pPr>
            <w:r w:rsidRPr="006669B3">
              <w:rPr>
                <w:sz w:val="18"/>
                <w:szCs w:val="18"/>
              </w:rPr>
              <w:t>S</w:t>
            </w:r>
            <w:r w:rsidR="00233A60" w:rsidRPr="006669B3">
              <w:rPr>
                <w:sz w:val="18"/>
                <w:szCs w:val="18"/>
              </w:rPr>
              <w:t>22</w:t>
            </w:r>
          </w:p>
        </w:tc>
        <w:tc>
          <w:tcPr>
            <w:tcW w:w="788" w:type="pct"/>
          </w:tcPr>
          <w:p w14:paraId="6702B717" w14:textId="1AE96BF1" w:rsidR="00233A60" w:rsidRPr="00E341F1" w:rsidRDefault="00233A60" w:rsidP="00233A60">
            <w:pPr>
              <w:rPr>
                <w:sz w:val="18"/>
                <w:szCs w:val="18"/>
              </w:rPr>
            </w:pPr>
            <w:r w:rsidRPr="00E341F1">
              <w:rPr>
                <w:sz w:val="18"/>
                <w:szCs w:val="18"/>
              </w:rPr>
              <w:t xml:space="preserve">Test richiesta suggerimenti HARD limitata a </w:t>
            </w:r>
            <w:proofErr w:type="spellStart"/>
            <w:r w:rsidRPr="00E341F1">
              <w:rPr>
                <w:sz w:val="18"/>
                <w:szCs w:val="18"/>
              </w:rPr>
              <w:t>cap</w:t>
            </w:r>
            <w:proofErr w:type="spellEnd"/>
            <w:r w:rsidRPr="00E341F1">
              <w:rPr>
                <w:sz w:val="18"/>
                <w:szCs w:val="18"/>
              </w:rPr>
              <w:t xml:space="preserve"> 2</w:t>
            </w:r>
          </w:p>
        </w:tc>
        <w:tc>
          <w:tcPr>
            <w:tcW w:w="653" w:type="pct"/>
          </w:tcPr>
          <w:p w14:paraId="6E36D38E" w14:textId="07DEB0B5" w:rsidR="00233A60" w:rsidRPr="006669B3" w:rsidRDefault="00233A60" w:rsidP="00233A60">
            <w:pPr>
              <w:rPr>
                <w:sz w:val="18"/>
                <w:szCs w:val="18"/>
              </w:rPr>
            </w:pPr>
            <w:r w:rsidRPr="006669B3">
              <w:rPr>
                <w:sz w:val="18"/>
                <w:szCs w:val="18"/>
              </w:rPr>
              <w:t xml:space="preserve">Repository contiene </w:t>
            </w:r>
            <w:proofErr w:type="gramStart"/>
            <w:r w:rsidRPr="006669B3">
              <w:rPr>
                <w:sz w:val="18"/>
                <w:szCs w:val="18"/>
              </w:rPr>
              <w:t>5</w:t>
            </w:r>
            <w:proofErr w:type="gramEnd"/>
            <w:r w:rsidRPr="006669B3">
              <w:rPr>
                <w:sz w:val="18"/>
                <w:szCs w:val="18"/>
              </w:rPr>
              <w:t xml:space="preserve"> suggerimenti HARD/BASE per </w:t>
            </w:r>
            <w:proofErr w:type="spellStart"/>
            <w:r w:rsidRPr="006669B3">
              <w:rPr>
                <w:sz w:val="18"/>
                <w:szCs w:val="18"/>
              </w:rPr>
              <w:t>MyClass</w:t>
            </w:r>
            <w:proofErr w:type="spellEnd"/>
          </w:p>
        </w:tc>
        <w:tc>
          <w:tcPr>
            <w:tcW w:w="1048" w:type="pct"/>
          </w:tcPr>
          <w:p w14:paraId="485EE57F" w14:textId="052DB88E" w:rsidR="00233A60" w:rsidRPr="00FE44EF" w:rsidRDefault="00233A60" w:rsidP="00233A60">
            <w:pPr>
              <w:rPr>
                <w:sz w:val="18"/>
                <w:szCs w:val="18"/>
                <w:lang w:val="en-US"/>
              </w:rPr>
            </w:pPr>
            <w:r w:rsidRPr="00FE44EF">
              <w:rPr>
                <w:sz w:val="18"/>
                <w:szCs w:val="18"/>
                <w:lang w:val="en-US"/>
              </w:rPr>
              <w:t>SuggestionRequestDTO con className="MyClass", difficulty="HARD", remainingSuggestions=0</w:t>
            </w:r>
          </w:p>
        </w:tc>
        <w:tc>
          <w:tcPr>
            <w:tcW w:w="679" w:type="pct"/>
          </w:tcPr>
          <w:p w14:paraId="7B971D2A" w14:textId="460DE289" w:rsidR="00233A60" w:rsidRPr="006669B3" w:rsidRDefault="00233A60" w:rsidP="00233A60">
            <w:pPr>
              <w:rPr>
                <w:sz w:val="18"/>
                <w:szCs w:val="18"/>
              </w:rPr>
            </w:pPr>
            <w:r w:rsidRPr="006669B3">
              <w:rPr>
                <w:sz w:val="18"/>
                <w:szCs w:val="18"/>
              </w:rPr>
              <w:t>1 suggerimento consegnato</w:t>
            </w:r>
          </w:p>
        </w:tc>
        <w:tc>
          <w:tcPr>
            <w:tcW w:w="1046" w:type="pct"/>
          </w:tcPr>
          <w:p w14:paraId="6F46C0E7" w14:textId="1DB873C8" w:rsidR="00233A60" w:rsidRPr="00EF51A5" w:rsidRDefault="00233A60" w:rsidP="00233A60">
            <w:pPr>
              <w:rPr>
                <w:sz w:val="18"/>
                <w:szCs w:val="18"/>
                <w:lang w:val="en-GB"/>
              </w:rPr>
            </w:pPr>
            <w:r w:rsidRPr="00EF51A5">
              <w:rPr>
                <w:sz w:val="18"/>
                <w:szCs w:val="18"/>
                <w:lang w:val="en-GB"/>
              </w:rPr>
              <w:t>Response con suggestionsMax=2, totalAvailableSuggestions=2, remainingSuggestions=1 (NON 4)</w:t>
            </w:r>
          </w:p>
        </w:tc>
        <w:tc>
          <w:tcPr>
            <w:tcW w:w="523" w:type="pct"/>
          </w:tcPr>
          <w:p w14:paraId="08634672" w14:textId="025C4C7F" w:rsidR="00233A60" w:rsidRPr="006669B3" w:rsidRDefault="00104FFD" w:rsidP="00233A60">
            <w:pPr>
              <w:rPr>
                <w:rFonts w:cs="Segoe UI Emoji"/>
                <w:sz w:val="18"/>
                <w:szCs w:val="18"/>
              </w:rPr>
            </w:pPr>
            <w:r w:rsidRPr="006669B3">
              <w:rPr>
                <w:rFonts w:cs="Segoe UI Emoji"/>
                <w:sz w:val="18"/>
                <w:szCs w:val="18"/>
              </w:rPr>
              <w:t>OK</w:t>
            </w:r>
          </w:p>
        </w:tc>
      </w:tr>
      <w:tr w:rsidR="00233A60" w:rsidRPr="006669B3" w14:paraId="322F1977" w14:textId="77777777" w:rsidTr="00402545">
        <w:tc>
          <w:tcPr>
            <w:tcW w:w="263" w:type="pct"/>
          </w:tcPr>
          <w:p w14:paraId="6D8D7449" w14:textId="01A69A51" w:rsidR="00233A60" w:rsidRPr="006669B3" w:rsidRDefault="00183B2E" w:rsidP="00233A60">
            <w:pPr>
              <w:rPr>
                <w:sz w:val="18"/>
                <w:szCs w:val="18"/>
              </w:rPr>
            </w:pPr>
            <w:r w:rsidRPr="006669B3">
              <w:rPr>
                <w:sz w:val="18"/>
                <w:szCs w:val="18"/>
              </w:rPr>
              <w:t>S</w:t>
            </w:r>
            <w:r w:rsidR="00233A60" w:rsidRPr="006669B3">
              <w:rPr>
                <w:sz w:val="18"/>
                <w:szCs w:val="18"/>
              </w:rPr>
              <w:t>23</w:t>
            </w:r>
          </w:p>
        </w:tc>
        <w:tc>
          <w:tcPr>
            <w:tcW w:w="788" w:type="pct"/>
          </w:tcPr>
          <w:p w14:paraId="66B3013D" w14:textId="1A809A99" w:rsidR="00233A60" w:rsidRPr="00E341F1" w:rsidRDefault="00233A60" w:rsidP="00233A60">
            <w:pPr>
              <w:rPr>
                <w:sz w:val="18"/>
                <w:szCs w:val="18"/>
              </w:rPr>
            </w:pPr>
            <w:r w:rsidRPr="00E341F1">
              <w:rPr>
                <w:sz w:val="18"/>
                <w:szCs w:val="18"/>
              </w:rPr>
              <w:t xml:space="preserve">Test suggerimenti avanzati SENZA </w:t>
            </w:r>
            <w:proofErr w:type="spellStart"/>
            <w:r w:rsidRPr="00E341F1">
              <w:rPr>
                <w:sz w:val="18"/>
                <w:szCs w:val="18"/>
              </w:rPr>
              <w:t>cap</w:t>
            </w:r>
            <w:proofErr w:type="spellEnd"/>
            <w:r w:rsidRPr="00E341F1">
              <w:rPr>
                <w:sz w:val="18"/>
                <w:szCs w:val="18"/>
              </w:rPr>
              <w:t xml:space="preserve"> su numero disponibili</w:t>
            </w:r>
          </w:p>
        </w:tc>
        <w:tc>
          <w:tcPr>
            <w:tcW w:w="653" w:type="pct"/>
          </w:tcPr>
          <w:p w14:paraId="7C437093" w14:textId="52B7AF9B" w:rsidR="00233A60" w:rsidRPr="00FE44EF" w:rsidRDefault="00233A60" w:rsidP="00233A60">
            <w:pPr>
              <w:rPr>
                <w:sz w:val="18"/>
                <w:szCs w:val="18"/>
                <w:lang w:val="en-US"/>
              </w:rPr>
            </w:pPr>
            <w:r w:rsidRPr="00FE44EF">
              <w:rPr>
                <w:sz w:val="18"/>
                <w:szCs w:val="18"/>
                <w:lang w:val="en-US"/>
              </w:rPr>
              <w:t>Repository contiene 20 suggerimenti EASY/ADVANCED per MyClass</w:t>
            </w:r>
          </w:p>
        </w:tc>
        <w:tc>
          <w:tcPr>
            <w:tcW w:w="1048" w:type="pct"/>
          </w:tcPr>
          <w:p w14:paraId="4242BB6D" w14:textId="6BD8A6D8" w:rsidR="00233A60" w:rsidRPr="00FE44EF" w:rsidRDefault="00233A60" w:rsidP="00233A60">
            <w:pPr>
              <w:rPr>
                <w:sz w:val="18"/>
                <w:szCs w:val="18"/>
                <w:lang w:val="en-US"/>
              </w:rPr>
            </w:pPr>
            <w:r w:rsidRPr="00FE44EF">
              <w:rPr>
                <w:sz w:val="18"/>
                <w:szCs w:val="18"/>
                <w:lang w:val="en-US"/>
              </w:rPr>
              <w:t>AdvancedSuggestionRequestDTO con className="MyClass", difficulty="EASY", remainingSuggestions=0, playerId=7, cost=2</w:t>
            </w:r>
          </w:p>
        </w:tc>
        <w:tc>
          <w:tcPr>
            <w:tcW w:w="679" w:type="pct"/>
          </w:tcPr>
          <w:p w14:paraId="151D208A" w14:textId="7185AEFE" w:rsidR="00233A60" w:rsidRPr="006669B3" w:rsidRDefault="00233A60" w:rsidP="00233A60">
            <w:pPr>
              <w:rPr>
                <w:sz w:val="18"/>
                <w:szCs w:val="18"/>
              </w:rPr>
            </w:pPr>
            <w:r w:rsidRPr="006669B3">
              <w:rPr>
                <w:sz w:val="18"/>
                <w:szCs w:val="18"/>
              </w:rPr>
              <w:t>1 suggerimento consegnato, 2 crediti spesi</w:t>
            </w:r>
          </w:p>
        </w:tc>
        <w:tc>
          <w:tcPr>
            <w:tcW w:w="1046" w:type="pct"/>
          </w:tcPr>
          <w:p w14:paraId="1975FCBE" w14:textId="3097304C" w:rsidR="00233A60" w:rsidRPr="006669B3" w:rsidRDefault="00233A60" w:rsidP="00233A60">
            <w:pPr>
              <w:rPr>
                <w:sz w:val="18"/>
                <w:szCs w:val="18"/>
              </w:rPr>
            </w:pPr>
            <w:proofErr w:type="spellStart"/>
            <w:r w:rsidRPr="006669B3">
              <w:rPr>
                <w:sz w:val="18"/>
                <w:szCs w:val="18"/>
              </w:rPr>
              <w:t>Response</w:t>
            </w:r>
            <w:proofErr w:type="spellEnd"/>
            <w:r w:rsidRPr="006669B3">
              <w:rPr>
                <w:sz w:val="18"/>
                <w:szCs w:val="18"/>
              </w:rPr>
              <w:t xml:space="preserve"> con </w:t>
            </w:r>
            <w:proofErr w:type="spellStart"/>
            <w:r w:rsidRPr="006669B3">
              <w:rPr>
                <w:sz w:val="18"/>
                <w:szCs w:val="18"/>
              </w:rPr>
              <w:t>suggestionsMax</w:t>
            </w:r>
            <w:proofErr w:type="spellEnd"/>
            <w:r w:rsidRPr="006669B3">
              <w:rPr>
                <w:sz w:val="18"/>
                <w:szCs w:val="18"/>
              </w:rPr>
              <w:t xml:space="preserve">=20, </w:t>
            </w:r>
            <w:proofErr w:type="spellStart"/>
            <w:r w:rsidRPr="006669B3">
              <w:rPr>
                <w:sz w:val="18"/>
                <w:szCs w:val="18"/>
              </w:rPr>
              <w:t>totalAvailableSuggestions</w:t>
            </w:r>
            <w:proofErr w:type="spellEnd"/>
            <w:r w:rsidRPr="006669B3">
              <w:rPr>
                <w:sz w:val="18"/>
                <w:szCs w:val="18"/>
              </w:rPr>
              <w:t xml:space="preserve">=20, </w:t>
            </w:r>
            <w:proofErr w:type="spellStart"/>
            <w:r w:rsidRPr="006669B3">
              <w:rPr>
                <w:sz w:val="18"/>
                <w:szCs w:val="18"/>
              </w:rPr>
              <w:t>remainingSuggestions</w:t>
            </w:r>
            <w:proofErr w:type="spellEnd"/>
            <w:r w:rsidRPr="006669B3">
              <w:rPr>
                <w:sz w:val="18"/>
                <w:szCs w:val="18"/>
              </w:rPr>
              <w:t>=19 (tutti disponibili, NO limite dei 10 di EASY)</w:t>
            </w:r>
          </w:p>
        </w:tc>
        <w:tc>
          <w:tcPr>
            <w:tcW w:w="523" w:type="pct"/>
          </w:tcPr>
          <w:p w14:paraId="5E6DB7C0" w14:textId="7A45C7C3" w:rsidR="00233A60" w:rsidRPr="006669B3" w:rsidRDefault="00104FFD" w:rsidP="00233A60">
            <w:pPr>
              <w:rPr>
                <w:rFonts w:cs="Segoe UI Emoji"/>
                <w:sz w:val="18"/>
                <w:szCs w:val="18"/>
              </w:rPr>
            </w:pPr>
            <w:r w:rsidRPr="006669B3">
              <w:rPr>
                <w:rFonts w:cs="Segoe UI Emoji"/>
                <w:sz w:val="18"/>
                <w:szCs w:val="18"/>
              </w:rPr>
              <w:t>OK</w:t>
            </w:r>
          </w:p>
        </w:tc>
      </w:tr>
      <w:tr w:rsidR="00233A60" w:rsidRPr="006669B3" w14:paraId="7E530ADB" w14:textId="77777777" w:rsidTr="00402545">
        <w:tc>
          <w:tcPr>
            <w:tcW w:w="263" w:type="pct"/>
          </w:tcPr>
          <w:p w14:paraId="30DA8952" w14:textId="6A065B89" w:rsidR="00233A60" w:rsidRPr="006669B3" w:rsidRDefault="00183B2E" w:rsidP="00233A60">
            <w:pPr>
              <w:rPr>
                <w:sz w:val="18"/>
                <w:szCs w:val="18"/>
              </w:rPr>
            </w:pPr>
            <w:r w:rsidRPr="006669B3">
              <w:rPr>
                <w:sz w:val="18"/>
                <w:szCs w:val="18"/>
              </w:rPr>
              <w:t>S</w:t>
            </w:r>
            <w:r w:rsidR="00233A60" w:rsidRPr="006669B3">
              <w:rPr>
                <w:sz w:val="18"/>
                <w:szCs w:val="18"/>
              </w:rPr>
              <w:t>24</w:t>
            </w:r>
          </w:p>
        </w:tc>
        <w:tc>
          <w:tcPr>
            <w:tcW w:w="788" w:type="pct"/>
          </w:tcPr>
          <w:p w14:paraId="4AD2DAFE" w14:textId="6D16AB0C" w:rsidR="00233A60" w:rsidRPr="00E341F1" w:rsidRDefault="00233A60" w:rsidP="00233A60">
            <w:pPr>
              <w:rPr>
                <w:sz w:val="18"/>
                <w:szCs w:val="18"/>
              </w:rPr>
            </w:pPr>
            <w:r w:rsidRPr="00E341F1">
              <w:rPr>
                <w:sz w:val="18"/>
                <w:szCs w:val="18"/>
              </w:rPr>
              <w:t xml:space="preserve">Test raggiungimento </w:t>
            </w:r>
            <w:proofErr w:type="spellStart"/>
            <w:r w:rsidRPr="00E341F1">
              <w:rPr>
                <w:sz w:val="18"/>
                <w:szCs w:val="18"/>
              </w:rPr>
              <w:t>cap</w:t>
            </w:r>
            <w:proofErr w:type="spellEnd"/>
            <w:r w:rsidRPr="00E341F1">
              <w:rPr>
                <w:sz w:val="18"/>
                <w:szCs w:val="18"/>
              </w:rPr>
              <w:t xml:space="preserve"> imposta </w:t>
            </w:r>
            <w:proofErr w:type="spellStart"/>
            <w:r w:rsidRPr="00E341F1">
              <w:rPr>
                <w:sz w:val="18"/>
                <w:szCs w:val="18"/>
              </w:rPr>
              <w:t>noMoreSuggestions</w:t>
            </w:r>
            <w:proofErr w:type="spellEnd"/>
            <w:r w:rsidRPr="00E341F1">
              <w:rPr>
                <w:sz w:val="18"/>
                <w:szCs w:val="18"/>
              </w:rPr>
              <w:t xml:space="preserve"> a </w:t>
            </w:r>
            <w:proofErr w:type="spellStart"/>
            <w:r w:rsidRPr="00E341F1">
              <w:rPr>
                <w:sz w:val="18"/>
                <w:szCs w:val="18"/>
              </w:rPr>
              <w:t>true</w:t>
            </w:r>
            <w:proofErr w:type="spellEnd"/>
          </w:p>
        </w:tc>
        <w:tc>
          <w:tcPr>
            <w:tcW w:w="653" w:type="pct"/>
          </w:tcPr>
          <w:p w14:paraId="162811B3" w14:textId="19ACCDE5" w:rsidR="00233A60" w:rsidRPr="00E341F1" w:rsidRDefault="00233A60" w:rsidP="00233A60">
            <w:pPr>
              <w:rPr>
                <w:sz w:val="18"/>
                <w:szCs w:val="18"/>
              </w:rPr>
            </w:pPr>
            <w:r w:rsidRPr="00E341F1">
              <w:rPr>
                <w:sz w:val="18"/>
                <w:szCs w:val="18"/>
              </w:rPr>
              <w:t>Repository contiene 2 suggerimenti HARD/BASE, 1 già consegnato</w:t>
            </w:r>
          </w:p>
        </w:tc>
        <w:tc>
          <w:tcPr>
            <w:tcW w:w="1048" w:type="pct"/>
          </w:tcPr>
          <w:p w14:paraId="1A3BC830" w14:textId="15637846" w:rsidR="00233A60" w:rsidRPr="00FE44EF" w:rsidRDefault="00233A60" w:rsidP="00233A60">
            <w:pPr>
              <w:rPr>
                <w:sz w:val="18"/>
                <w:szCs w:val="18"/>
                <w:lang w:val="en-US"/>
              </w:rPr>
            </w:pPr>
            <w:r w:rsidRPr="00FE44EF">
              <w:rPr>
                <w:sz w:val="18"/>
                <w:szCs w:val="18"/>
                <w:lang w:val="en-US"/>
              </w:rPr>
              <w:t>SuggestionRequestDTO con className="MyClass", difficulty="HARD", remainingSuggestions=0</w:t>
            </w:r>
          </w:p>
        </w:tc>
        <w:tc>
          <w:tcPr>
            <w:tcW w:w="679" w:type="pct"/>
          </w:tcPr>
          <w:p w14:paraId="027B89D8" w14:textId="2409E41B" w:rsidR="00233A60" w:rsidRPr="006669B3" w:rsidRDefault="00233A60" w:rsidP="00233A60">
            <w:pPr>
              <w:rPr>
                <w:sz w:val="18"/>
                <w:szCs w:val="18"/>
              </w:rPr>
            </w:pPr>
            <w:proofErr w:type="gramStart"/>
            <w:r w:rsidRPr="006669B3">
              <w:rPr>
                <w:sz w:val="18"/>
                <w:szCs w:val="18"/>
              </w:rPr>
              <w:t>2°</w:t>
            </w:r>
            <w:proofErr w:type="gramEnd"/>
            <w:r w:rsidRPr="006669B3">
              <w:rPr>
                <w:sz w:val="18"/>
                <w:szCs w:val="18"/>
              </w:rPr>
              <w:t xml:space="preserve"> suggerimento consegnato, </w:t>
            </w:r>
            <w:proofErr w:type="spellStart"/>
            <w:r w:rsidRPr="006669B3">
              <w:rPr>
                <w:sz w:val="18"/>
                <w:szCs w:val="18"/>
              </w:rPr>
              <w:t>cap</w:t>
            </w:r>
            <w:proofErr w:type="spellEnd"/>
            <w:r w:rsidRPr="006669B3">
              <w:rPr>
                <w:sz w:val="18"/>
                <w:szCs w:val="18"/>
              </w:rPr>
              <w:t xml:space="preserve"> raggiunto (2/2)</w:t>
            </w:r>
          </w:p>
        </w:tc>
        <w:tc>
          <w:tcPr>
            <w:tcW w:w="1046" w:type="pct"/>
          </w:tcPr>
          <w:p w14:paraId="5863E3FB" w14:textId="2A80AF02" w:rsidR="00233A60" w:rsidRPr="00FE44EF" w:rsidRDefault="00233A60" w:rsidP="00233A60">
            <w:pPr>
              <w:rPr>
                <w:sz w:val="18"/>
                <w:szCs w:val="18"/>
                <w:lang w:val="en-US"/>
              </w:rPr>
            </w:pPr>
            <w:r w:rsidRPr="00FE44EF">
              <w:rPr>
                <w:sz w:val="18"/>
                <w:szCs w:val="18"/>
                <w:lang w:val="en-US"/>
              </w:rPr>
              <w:t xml:space="preserve">Response con </w:t>
            </w:r>
            <w:proofErr w:type="spellStart"/>
            <w:proofErr w:type="gramStart"/>
            <w:r w:rsidRPr="00FE44EF">
              <w:rPr>
                <w:sz w:val="18"/>
                <w:szCs w:val="18"/>
                <w:lang w:val="en-US"/>
              </w:rPr>
              <w:t>suggestions.size</w:t>
            </w:r>
            <w:proofErr w:type="spellEnd"/>
            <w:proofErr w:type="gramEnd"/>
            <w:r w:rsidRPr="00FE44EF">
              <w:rPr>
                <w:sz w:val="18"/>
                <w:szCs w:val="18"/>
                <w:lang w:val="en-US"/>
              </w:rPr>
              <w:t xml:space="preserve">=1, </w:t>
            </w:r>
            <w:proofErr w:type="spellStart"/>
            <w:r w:rsidRPr="00FE44EF">
              <w:rPr>
                <w:sz w:val="18"/>
                <w:szCs w:val="18"/>
                <w:lang w:val="en-US"/>
              </w:rPr>
              <w:t>remainingSuggestions</w:t>
            </w:r>
            <w:proofErr w:type="spellEnd"/>
            <w:r w:rsidRPr="00FE44EF">
              <w:rPr>
                <w:sz w:val="18"/>
                <w:szCs w:val="18"/>
                <w:lang w:val="en-US"/>
              </w:rPr>
              <w:t xml:space="preserve">=0, </w:t>
            </w:r>
            <w:proofErr w:type="spellStart"/>
            <w:r w:rsidRPr="00FE44EF">
              <w:rPr>
                <w:sz w:val="18"/>
                <w:szCs w:val="18"/>
                <w:lang w:val="en-US"/>
              </w:rPr>
              <w:t>noMoreSuggestions</w:t>
            </w:r>
            <w:proofErr w:type="spellEnd"/>
            <w:r w:rsidRPr="00FE44EF">
              <w:rPr>
                <w:sz w:val="18"/>
                <w:szCs w:val="18"/>
                <w:lang w:val="en-US"/>
              </w:rPr>
              <w:t>=true</w:t>
            </w:r>
          </w:p>
        </w:tc>
        <w:tc>
          <w:tcPr>
            <w:tcW w:w="523" w:type="pct"/>
          </w:tcPr>
          <w:p w14:paraId="0B2DFD17" w14:textId="18E19E41" w:rsidR="00233A60" w:rsidRPr="006669B3" w:rsidRDefault="00104FFD" w:rsidP="00233A60">
            <w:pPr>
              <w:rPr>
                <w:rFonts w:cs="Segoe UI Emoji"/>
                <w:sz w:val="18"/>
                <w:szCs w:val="18"/>
              </w:rPr>
            </w:pPr>
            <w:r w:rsidRPr="006669B3">
              <w:rPr>
                <w:rFonts w:cs="Segoe UI Emoji"/>
                <w:sz w:val="18"/>
                <w:szCs w:val="18"/>
              </w:rPr>
              <w:t>OK</w:t>
            </w:r>
          </w:p>
        </w:tc>
      </w:tr>
      <w:tr w:rsidR="00233A60" w:rsidRPr="006669B3" w14:paraId="19FF29DF" w14:textId="77777777" w:rsidTr="00402545">
        <w:tc>
          <w:tcPr>
            <w:tcW w:w="263" w:type="pct"/>
          </w:tcPr>
          <w:p w14:paraId="446DD850" w14:textId="1390F851" w:rsidR="00233A60" w:rsidRPr="006669B3" w:rsidRDefault="00104FFD" w:rsidP="00233A60">
            <w:pPr>
              <w:rPr>
                <w:sz w:val="18"/>
                <w:szCs w:val="18"/>
              </w:rPr>
            </w:pPr>
            <w:r w:rsidRPr="006669B3">
              <w:rPr>
                <w:sz w:val="18"/>
                <w:szCs w:val="18"/>
              </w:rPr>
              <w:t>S</w:t>
            </w:r>
            <w:r w:rsidR="00233A60" w:rsidRPr="006669B3">
              <w:rPr>
                <w:sz w:val="18"/>
                <w:szCs w:val="18"/>
              </w:rPr>
              <w:t>25</w:t>
            </w:r>
          </w:p>
        </w:tc>
        <w:tc>
          <w:tcPr>
            <w:tcW w:w="788" w:type="pct"/>
          </w:tcPr>
          <w:p w14:paraId="45104D7A" w14:textId="4D6D8CCC" w:rsidR="00233A60" w:rsidRPr="00E341F1" w:rsidRDefault="00233A60" w:rsidP="00233A60">
            <w:pPr>
              <w:rPr>
                <w:sz w:val="18"/>
                <w:szCs w:val="18"/>
              </w:rPr>
            </w:pPr>
            <w:r w:rsidRPr="00E341F1">
              <w:rPr>
                <w:sz w:val="18"/>
                <w:szCs w:val="18"/>
              </w:rPr>
              <w:t xml:space="preserve">Test </w:t>
            </w:r>
            <w:proofErr w:type="spellStart"/>
            <w:r w:rsidRPr="00E341F1">
              <w:rPr>
                <w:sz w:val="18"/>
                <w:szCs w:val="18"/>
              </w:rPr>
              <w:t>getAvailability</w:t>
            </w:r>
            <w:proofErr w:type="spellEnd"/>
            <w:r w:rsidRPr="00E341F1">
              <w:rPr>
                <w:sz w:val="18"/>
                <w:szCs w:val="18"/>
              </w:rPr>
              <w:t xml:space="preserve"> con tutti i suggerimenti già consegnati</w:t>
            </w:r>
          </w:p>
        </w:tc>
        <w:tc>
          <w:tcPr>
            <w:tcW w:w="653" w:type="pct"/>
          </w:tcPr>
          <w:p w14:paraId="1D79280D" w14:textId="7EBF3B82" w:rsidR="00233A60" w:rsidRPr="00E341F1" w:rsidRDefault="00233A60" w:rsidP="00233A60">
            <w:pPr>
              <w:rPr>
                <w:sz w:val="18"/>
                <w:szCs w:val="18"/>
              </w:rPr>
            </w:pPr>
            <w:r w:rsidRPr="00E341F1">
              <w:rPr>
                <w:sz w:val="18"/>
                <w:szCs w:val="18"/>
              </w:rPr>
              <w:t xml:space="preserve">Repository contiene </w:t>
            </w:r>
            <w:proofErr w:type="gramStart"/>
            <w:r w:rsidRPr="00E341F1">
              <w:rPr>
                <w:sz w:val="18"/>
                <w:szCs w:val="18"/>
              </w:rPr>
              <w:t>2</w:t>
            </w:r>
            <w:proofErr w:type="gramEnd"/>
            <w:r w:rsidRPr="00E341F1">
              <w:rPr>
                <w:sz w:val="18"/>
                <w:szCs w:val="18"/>
              </w:rPr>
              <w:t xml:space="preserve"> suggerimenti HARD/BASE, entrambi già consegnati</w:t>
            </w:r>
          </w:p>
        </w:tc>
        <w:tc>
          <w:tcPr>
            <w:tcW w:w="1048" w:type="pct"/>
          </w:tcPr>
          <w:p w14:paraId="4C022F52" w14:textId="095ADC6C" w:rsidR="00233A60" w:rsidRPr="00FE44EF" w:rsidRDefault="00233A60" w:rsidP="00233A60">
            <w:pPr>
              <w:rPr>
                <w:sz w:val="18"/>
                <w:szCs w:val="18"/>
                <w:lang w:val="en-US"/>
              </w:rPr>
            </w:pPr>
            <w:r w:rsidRPr="00FE44EF">
              <w:rPr>
                <w:sz w:val="18"/>
                <w:szCs w:val="18"/>
                <w:lang w:val="en-US"/>
              </w:rPr>
              <w:t>difficulty="HARD", className="MyClass", tier=null, gameId=null</w:t>
            </w:r>
          </w:p>
        </w:tc>
        <w:tc>
          <w:tcPr>
            <w:tcW w:w="679" w:type="pct"/>
          </w:tcPr>
          <w:p w14:paraId="0ADE4A43" w14:textId="7DC6C7D0" w:rsidR="00233A60" w:rsidRPr="006669B3" w:rsidRDefault="00233A60" w:rsidP="00233A60">
            <w:pPr>
              <w:rPr>
                <w:sz w:val="18"/>
                <w:szCs w:val="18"/>
              </w:rPr>
            </w:pPr>
            <w:r w:rsidRPr="006669B3">
              <w:rPr>
                <w:sz w:val="18"/>
                <w:szCs w:val="18"/>
              </w:rPr>
              <w:t>Nessuna modifica</w:t>
            </w:r>
          </w:p>
        </w:tc>
        <w:tc>
          <w:tcPr>
            <w:tcW w:w="1046" w:type="pct"/>
          </w:tcPr>
          <w:p w14:paraId="0CD3AE48" w14:textId="4DEC79B0" w:rsidR="00233A60" w:rsidRPr="00EF51A5" w:rsidRDefault="00233A60" w:rsidP="00233A60">
            <w:pPr>
              <w:rPr>
                <w:sz w:val="18"/>
                <w:szCs w:val="18"/>
                <w:lang w:val="en-GB"/>
              </w:rPr>
            </w:pPr>
            <w:r w:rsidRPr="00EF51A5">
              <w:rPr>
                <w:sz w:val="18"/>
                <w:szCs w:val="18"/>
                <w:lang w:val="en-GB"/>
              </w:rPr>
              <w:t>Response con availableSuggestions=0, suggestionsMax=2, deliveredSuggestions.size=2</w:t>
            </w:r>
          </w:p>
        </w:tc>
        <w:tc>
          <w:tcPr>
            <w:tcW w:w="523" w:type="pct"/>
          </w:tcPr>
          <w:p w14:paraId="2FD1ADA4" w14:textId="41E9B139" w:rsidR="00233A60" w:rsidRPr="006669B3" w:rsidRDefault="00104FFD" w:rsidP="00233A60">
            <w:pPr>
              <w:rPr>
                <w:rFonts w:cs="Segoe UI Emoji"/>
                <w:sz w:val="18"/>
                <w:szCs w:val="18"/>
              </w:rPr>
            </w:pPr>
            <w:r w:rsidRPr="006669B3">
              <w:rPr>
                <w:rFonts w:cs="Segoe UI Emoji"/>
                <w:sz w:val="18"/>
                <w:szCs w:val="18"/>
              </w:rPr>
              <w:t>OK</w:t>
            </w:r>
          </w:p>
        </w:tc>
      </w:tr>
    </w:tbl>
    <w:p w14:paraId="2D783B5B" w14:textId="0F2F43DB" w:rsidR="00B30DB5" w:rsidRPr="006669B3" w:rsidRDefault="00B30DB5" w:rsidP="007829A1"/>
    <w:p w14:paraId="5CD5BFE3" w14:textId="0B4B9BED" w:rsidR="00CC5BF7" w:rsidRPr="007E6079" w:rsidRDefault="00B30DB5">
      <w:r w:rsidRPr="006669B3">
        <w:br w:type="page"/>
      </w:r>
    </w:p>
    <w:tbl>
      <w:tblPr>
        <w:tblStyle w:val="Grigliatabella"/>
        <w:tblW w:w="6118" w:type="pct"/>
        <w:tblInd w:w="-1168" w:type="dxa"/>
        <w:tblLayout w:type="fixed"/>
        <w:tblCellMar>
          <w:top w:w="113" w:type="dxa"/>
          <w:bottom w:w="113" w:type="dxa"/>
        </w:tblCellMar>
        <w:tblLook w:val="04A0" w:firstRow="1" w:lastRow="0" w:firstColumn="1" w:lastColumn="0" w:noHBand="0" w:noVBand="1"/>
      </w:tblPr>
      <w:tblGrid>
        <w:gridCol w:w="570"/>
        <w:gridCol w:w="1708"/>
        <w:gridCol w:w="1415"/>
        <w:gridCol w:w="2271"/>
        <w:gridCol w:w="1472"/>
        <w:gridCol w:w="2267"/>
        <w:gridCol w:w="1133"/>
      </w:tblGrid>
      <w:tr w:rsidR="00467C44" w:rsidRPr="007E6079" w14:paraId="21BC06E8" w14:textId="77777777" w:rsidTr="00467C44">
        <w:tc>
          <w:tcPr>
            <w:tcW w:w="5000" w:type="pct"/>
            <w:gridSpan w:val="7"/>
            <w:shd w:val="clear" w:color="auto" w:fill="B6DDE8" w:themeFill="accent5" w:themeFillTint="66"/>
          </w:tcPr>
          <w:p w14:paraId="09126512" w14:textId="5CF1E342" w:rsidR="00467C44" w:rsidRPr="007E6079" w:rsidRDefault="00467C44">
            <w:pPr>
              <w:rPr>
                <w:b/>
                <w:bCs/>
                <w:sz w:val="18"/>
                <w:szCs w:val="18"/>
              </w:rPr>
            </w:pPr>
            <w:r w:rsidRPr="007E6079">
              <w:lastRenderedPageBreak/>
              <w:t>Test funzioni amministratore</w:t>
            </w:r>
          </w:p>
        </w:tc>
      </w:tr>
      <w:tr w:rsidR="00C15BB1" w:rsidRPr="007E6079" w14:paraId="150D02CD" w14:textId="77777777" w:rsidTr="00C15BB1">
        <w:tc>
          <w:tcPr>
            <w:tcW w:w="263" w:type="pct"/>
            <w:shd w:val="clear" w:color="auto" w:fill="B6DDE8" w:themeFill="accent5" w:themeFillTint="66"/>
            <w:hideMark/>
          </w:tcPr>
          <w:p w14:paraId="3FD430A2" w14:textId="77777777" w:rsidR="00C15BB1" w:rsidRPr="007E6079" w:rsidRDefault="00C15BB1">
            <w:pPr>
              <w:spacing w:after="160" w:line="278" w:lineRule="auto"/>
              <w:rPr>
                <w:b/>
                <w:bCs/>
                <w:sz w:val="18"/>
                <w:szCs w:val="18"/>
              </w:rPr>
            </w:pPr>
            <w:r w:rsidRPr="007E6079">
              <w:rPr>
                <w:b/>
                <w:bCs/>
                <w:sz w:val="18"/>
                <w:szCs w:val="18"/>
              </w:rPr>
              <w:t>ID</w:t>
            </w:r>
          </w:p>
        </w:tc>
        <w:tc>
          <w:tcPr>
            <w:tcW w:w="788" w:type="pct"/>
            <w:shd w:val="clear" w:color="auto" w:fill="B6DDE8" w:themeFill="accent5" w:themeFillTint="66"/>
            <w:hideMark/>
          </w:tcPr>
          <w:p w14:paraId="4A5A9530" w14:textId="77777777" w:rsidR="00C15BB1" w:rsidRPr="007E6079" w:rsidRDefault="00C15BB1">
            <w:pPr>
              <w:spacing w:after="160" w:line="278" w:lineRule="auto"/>
              <w:rPr>
                <w:b/>
                <w:bCs/>
                <w:sz w:val="18"/>
                <w:szCs w:val="18"/>
              </w:rPr>
            </w:pPr>
            <w:r w:rsidRPr="007E6079">
              <w:rPr>
                <w:b/>
                <w:bCs/>
                <w:sz w:val="18"/>
                <w:szCs w:val="18"/>
              </w:rPr>
              <w:t>Descrizione</w:t>
            </w:r>
          </w:p>
        </w:tc>
        <w:tc>
          <w:tcPr>
            <w:tcW w:w="653" w:type="pct"/>
            <w:shd w:val="clear" w:color="auto" w:fill="B6DDE8" w:themeFill="accent5" w:themeFillTint="66"/>
            <w:hideMark/>
          </w:tcPr>
          <w:p w14:paraId="101A2037" w14:textId="77777777" w:rsidR="00C15BB1" w:rsidRPr="007E6079" w:rsidRDefault="00C15BB1">
            <w:pPr>
              <w:spacing w:after="160" w:line="278" w:lineRule="auto"/>
              <w:rPr>
                <w:b/>
                <w:bCs/>
                <w:sz w:val="18"/>
                <w:szCs w:val="18"/>
              </w:rPr>
            </w:pPr>
            <w:r w:rsidRPr="007E6079">
              <w:rPr>
                <w:b/>
                <w:bCs/>
                <w:sz w:val="18"/>
                <w:szCs w:val="18"/>
              </w:rPr>
              <w:t>Precondizioni</w:t>
            </w:r>
          </w:p>
        </w:tc>
        <w:tc>
          <w:tcPr>
            <w:tcW w:w="1048" w:type="pct"/>
            <w:shd w:val="clear" w:color="auto" w:fill="B6DDE8" w:themeFill="accent5" w:themeFillTint="66"/>
            <w:hideMark/>
          </w:tcPr>
          <w:p w14:paraId="5552A649" w14:textId="77777777" w:rsidR="00C15BB1" w:rsidRPr="007E6079" w:rsidRDefault="00C15BB1">
            <w:pPr>
              <w:spacing w:after="160" w:line="278" w:lineRule="auto"/>
              <w:rPr>
                <w:b/>
                <w:bCs/>
                <w:sz w:val="18"/>
                <w:szCs w:val="18"/>
              </w:rPr>
            </w:pPr>
            <w:r w:rsidRPr="007E6079">
              <w:rPr>
                <w:b/>
                <w:bCs/>
                <w:sz w:val="18"/>
                <w:szCs w:val="18"/>
              </w:rPr>
              <w:t>Input</w:t>
            </w:r>
          </w:p>
        </w:tc>
        <w:tc>
          <w:tcPr>
            <w:tcW w:w="679" w:type="pct"/>
            <w:shd w:val="clear" w:color="auto" w:fill="B6DDE8" w:themeFill="accent5" w:themeFillTint="66"/>
            <w:hideMark/>
          </w:tcPr>
          <w:p w14:paraId="5EC22339" w14:textId="77777777" w:rsidR="00C15BB1" w:rsidRPr="007E6079" w:rsidRDefault="00C15BB1">
            <w:pPr>
              <w:spacing w:after="160" w:line="278" w:lineRule="auto"/>
              <w:rPr>
                <w:b/>
                <w:bCs/>
                <w:sz w:val="18"/>
                <w:szCs w:val="18"/>
              </w:rPr>
            </w:pPr>
            <w:r w:rsidRPr="007E6079">
              <w:rPr>
                <w:b/>
                <w:bCs/>
                <w:sz w:val="18"/>
                <w:szCs w:val="18"/>
              </w:rPr>
              <w:t>Postcondizioni</w:t>
            </w:r>
          </w:p>
        </w:tc>
        <w:tc>
          <w:tcPr>
            <w:tcW w:w="1046" w:type="pct"/>
            <w:shd w:val="clear" w:color="auto" w:fill="B6DDE8" w:themeFill="accent5" w:themeFillTint="66"/>
            <w:hideMark/>
          </w:tcPr>
          <w:p w14:paraId="58CE2057" w14:textId="77777777" w:rsidR="00C15BB1" w:rsidRPr="007E6079" w:rsidRDefault="00C15BB1">
            <w:pPr>
              <w:spacing w:after="160" w:line="278" w:lineRule="auto"/>
              <w:rPr>
                <w:b/>
                <w:bCs/>
                <w:sz w:val="18"/>
                <w:szCs w:val="18"/>
              </w:rPr>
            </w:pPr>
            <w:r w:rsidRPr="007E6079">
              <w:rPr>
                <w:b/>
                <w:bCs/>
                <w:sz w:val="18"/>
                <w:szCs w:val="18"/>
              </w:rPr>
              <w:t>Risultato Atteso</w:t>
            </w:r>
          </w:p>
        </w:tc>
        <w:tc>
          <w:tcPr>
            <w:tcW w:w="523" w:type="pct"/>
            <w:shd w:val="clear" w:color="auto" w:fill="B6DDE8" w:themeFill="accent5" w:themeFillTint="66"/>
            <w:hideMark/>
          </w:tcPr>
          <w:p w14:paraId="76BB9340" w14:textId="77777777" w:rsidR="00C15BB1" w:rsidRPr="007E6079" w:rsidRDefault="00C15BB1">
            <w:pPr>
              <w:spacing w:after="160" w:line="278" w:lineRule="auto"/>
              <w:rPr>
                <w:b/>
                <w:bCs/>
                <w:sz w:val="18"/>
                <w:szCs w:val="18"/>
              </w:rPr>
            </w:pPr>
            <w:r w:rsidRPr="007E6079">
              <w:rPr>
                <w:b/>
                <w:bCs/>
                <w:sz w:val="18"/>
                <w:szCs w:val="18"/>
              </w:rPr>
              <w:t>Risultato</w:t>
            </w:r>
          </w:p>
        </w:tc>
      </w:tr>
      <w:tr w:rsidR="006535E9" w:rsidRPr="007E6079" w14:paraId="43F965F9" w14:textId="77777777" w:rsidTr="00C15BB1">
        <w:tc>
          <w:tcPr>
            <w:tcW w:w="263" w:type="pct"/>
            <w:hideMark/>
          </w:tcPr>
          <w:p w14:paraId="0479BEBB" w14:textId="77777777" w:rsidR="006535E9" w:rsidRPr="007E6079" w:rsidRDefault="006535E9">
            <w:pPr>
              <w:spacing w:after="160" w:line="278" w:lineRule="auto"/>
              <w:rPr>
                <w:sz w:val="18"/>
                <w:szCs w:val="18"/>
              </w:rPr>
            </w:pPr>
            <w:r w:rsidRPr="007E6079">
              <w:rPr>
                <w:sz w:val="18"/>
                <w:szCs w:val="18"/>
              </w:rPr>
              <w:t>S07</w:t>
            </w:r>
          </w:p>
        </w:tc>
        <w:tc>
          <w:tcPr>
            <w:tcW w:w="788" w:type="pct"/>
            <w:hideMark/>
          </w:tcPr>
          <w:p w14:paraId="4D96AE2D" w14:textId="77777777" w:rsidR="006535E9" w:rsidRPr="007E6079" w:rsidRDefault="006535E9">
            <w:pPr>
              <w:spacing w:after="160" w:line="278" w:lineRule="auto"/>
              <w:rPr>
                <w:sz w:val="18"/>
                <w:szCs w:val="18"/>
              </w:rPr>
            </w:pPr>
            <w:r w:rsidRPr="007E6079">
              <w:rPr>
                <w:sz w:val="18"/>
                <w:szCs w:val="18"/>
              </w:rPr>
              <w:t>Test creazione suggerimento con testo vuoto</w:t>
            </w:r>
          </w:p>
        </w:tc>
        <w:tc>
          <w:tcPr>
            <w:tcW w:w="653" w:type="pct"/>
            <w:hideMark/>
          </w:tcPr>
          <w:p w14:paraId="28A4CE90" w14:textId="77777777" w:rsidR="006535E9" w:rsidRPr="007E6079" w:rsidRDefault="006535E9">
            <w:pPr>
              <w:spacing w:after="160" w:line="278" w:lineRule="auto"/>
              <w:rPr>
                <w:sz w:val="18"/>
                <w:szCs w:val="18"/>
              </w:rPr>
            </w:pPr>
            <w:r w:rsidRPr="007E6079">
              <w:rPr>
                <w:sz w:val="18"/>
                <w:szCs w:val="18"/>
              </w:rPr>
              <w:t>Nessuna</w:t>
            </w:r>
          </w:p>
        </w:tc>
        <w:tc>
          <w:tcPr>
            <w:tcW w:w="1048" w:type="pct"/>
            <w:hideMark/>
          </w:tcPr>
          <w:p w14:paraId="55953876" w14:textId="77777777" w:rsidR="006535E9" w:rsidRPr="007E6079" w:rsidRDefault="006535E9">
            <w:pPr>
              <w:spacing w:after="160" w:line="278" w:lineRule="auto"/>
              <w:rPr>
                <w:sz w:val="18"/>
                <w:szCs w:val="18"/>
              </w:rPr>
            </w:pPr>
            <w:r w:rsidRPr="007E6079">
              <w:rPr>
                <w:sz w:val="18"/>
                <w:szCs w:val="18"/>
              </w:rPr>
              <w:t>SuggestionCreateRequestDTO con text=" " (solo spazi)</w:t>
            </w:r>
          </w:p>
        </w:tc>
        <w:tc>
          <w:tcPr>
            <w:tcW w:w="679" w:type="pct"/>
            <w:hideMark/>
          </w:tcPr>
          <w:p w14:paraId="58A3F203" w14:textId="77777777" w:rsidR="006535E9" w:rsidRPr="007E6079" w:rsidRDefault="006535E9">
            <w:pPr>
              <w:spacing w:after="160" w:line="278" w:lineRule="auto"/>
              <w:rPr>
                <w:sz w:val="18"/>
                <w:szCs w:val="18"/>
              </w:rPr>
            </w:pPr>
            <w:r w:rsidRPr="007E6079">
              <w:rPr>
                <w:sz w:val="18"/>
                <w:szCs w:val="18"/>
              </w:rPr>
              <w:t>Nessun suggerimento creato</w:t>
            </w:r>
          </w:p>
        </w:tc>
        <w:tc>
          <w:tcPr>
            <w:tcW w:w="1046" w:type="pct"/>
            <w:hideMark/>
          </w:tcPr>
          <w:p w14:paraId="2488538E" w14:textId="77777777" w:rsidR="006535E9" w:rsidRPr="00FE44EF" w:rsidRDefault="006535E9">
            <w:pPr>
              <w:spacing w:after="160" w:line="278" w:lineRule="auto"/>
              <w:rPr>
                <w:sz w:val="18"/>
                <w:szCs w:val="18"/>
                <w:lang w:val="en-US"/>
              </w:rPr>
            </w:pPr>
            <w:proofErr w:type="spellStart"/>
            <w:r w:rsidRPr="00FE44EF">
              <w:rPr>
                <w:sz w:val="18"/>
                <w:szCs w:val="18"/>
                <w:lang w:val="en-US"/>
              </w:rPr>
              <w:t>Eccezione</w:t>
            </w:r>
            <w:proofErr w:type="spellEnd"/>
            <w:r w:rsidRPr="00FE44EF">
              <w:rPr>
                <w:sz w:val="18"/>
                <w:szCs w:val="18"/>
                <w:lang w:val="en-US"/>
              </w:rPr>
              <w:t xml:space="preserve"> </w:t>
            </w:r>
            <w:proofErr w:type="spellStart"/>
            <w:r w:rsidRPr="00FE44EF">
              <w:rPr>
                <w:sz w:val="18"/>
                <w:szCs w:val="18"/>
                <w:lang w:val="en-US"/>
              </w:rPr>
              <w:t>ResponseStatusException</w:t>
            </w:r>
            <w:proofErr w:type="spellEnd"/>
            <w:r w:rsidRPr="00FE44EF">
              <w:rPr>
                <w:sz w:val="18"/>
                <w:szCs w:val="18"/>
                <w:lang w:val="en-US"/>
              </w:rPr>
              <w:t xml:space="preserve"> con status BAD_REQUEST (400)</w:t>
            </w:r>
          </w:p>
        </w:tc>
        <w:tc>
          <w:tcPr>
            <w:tcW w:w="523" w:type="pct"/>
            <w:hideMark/>
          </w:tcPr>
          <w:p w14:paraId="1CFA28BC" w14:textId="77777777" w:rsidR="006535E9" w:rsidRPr="007E6079" w:rsidRDefault="006535E9">
            <w:pPr>
              <w:spacing w:after="160" w:line="278" w:lineRule="auto"/>
              <w:rPr>
                <w:sz w:val="18"/>
                <w:szCs w:val="18"/>
              </w:rPr>
            </w:pPr>
            <w:r w:rsidRPr="007E6079">
              <w:rPr>
                <w:sz w:val="18"/>
                <w:szCs w:val="18"/>
              </w:rPr>
              <w:t>OK</w:t>
            </w:r>
          </w:p>
        </w:tc>
      </w:tr>
      <w:tr w:rsidR="006535E9" w:rsidRPr="007E6079" w14:paraId="1334C107" w14:textId="77777777" w:rsidTr="00C15BB1">
        <w:tc>
          <w:tcPr>
            <w:tcW w:w="263" w:type="pct"/>
            <w:hideMark/>
          </w:tcPr>
          <w:p w14:paraId="6EA4A7F0" w14:textId="77777777" w:rsidR="006535E9" w:rsidRPr="007E6079" w:rsidRDefault="006535E9">
            <w:pPr>
              <w:spacing w:after="160" w:line="278" w:lineRule="auto"/>
              <w:rPr>
                <w:sz w:val="18"/>
                <w:szCs w:val="18"/>
              </w:rPr>
            </w:pPr>
            <w:r w:rsidRPr="007E6079">
              <w:rPr>
                <w:sz w:val="18"/>
                <w:szCs w:val="18"/>
              </w:rPr>
              <w:t>S08</w:t>
            </w:r>
          </w:p>
        </w:tc>
        <w:tc>
          <w:tcPr>
            <w:tcW w:w="788" w:type="pct"/>
            <w:hideMark/>
          </w:tcPr>
          <w:p w14:paraId="3DCB9162" w14:textId="77777777" w:rsidR="006535E9" w:rsidRPr="007E6079" w:rsidRDefault="006535E9">
            <w:pPr>
              <w:spacing w:after="160" w:line="278" w:lineRule="auto"/>
              <w:rPr>
                <w:sz w:val="18"/>
                <w:szCs w:val="18"/>
              </w:rPr>
            </w:pPr>
            <w:r w:rsidRPr="007E6079">
              <w:rPr>
                <w:sz w:val="18"/>
                <w:szCs w:val="18"/>
              </w:rPr>
              <w:t>Test eliminazione suggerimento non esistente</w:t>
            </w:r>
          </w:p>
        </w:tc>
        <w:tc>
          <w:tcPr>
            <w:tcW w:w="653" w:type="pct"/>
            <w:hideMark/>
          </w:tcPr>
          <w:p w14:paraId="4595255B" w14:textId="77777777" w:rsidR="006535E9" w:rsidRPr="007E6079" w:rsidRDefault="006535E9">
            <w:pPr>
              <w:spacing w:after="160" w:line="278" w:lineRule="auto"/>
              <w:rPr>
                <w:sz w:val="18"/>
                <w:szCs w:val="18"/>
              </w:rPr>
            </w:pPr>
            <w:r w:rsidRPr="007E6079">
              <w:rPr>
                <w:sz w:val="18"/>
                <w:szCs w:val="18"/>
              </w:rPr>
              <w:t>Repository non contiene suggerimento con id=42</w:t>
            </w:r>
          </w:p>
        </w:tc>
        <w:tc>
          <w:tcPr>
            <w:tcW w:w="1048" w:type="pct"/>
            <w:hideMark/>
          </w:tcPr>
          <w:p w14:paraId="05C6FC36" w14:textId="77777777" w:rsidR="006535E9" w:rsidRPr="007E6079" w:rsidRDefault="006535E9">
            <w:pPr>
              <w:spacing w:after="160" w:line="278" w:lineRule="auto"/>
              <w:rPr>
                <w:sz w:val="18"/>
                <w:szCs w:val="18"/>
              </w:rPr>
            </w:pPr>
            <w:proofErr w:type="spellStart"/>
            <w:r w:rsidRPr="007E6079">
              <w:rPr>
                <w:sz w:val="18"/>
                <w:szCs w:val="18"/>
              </w:rPr>
              <w:t>suggestionId</w:t>
            </w:r>
            <w:proofErr w:type="spellEnd"/>
            <w:r w:rsidRPr="007E6079">
              <w:rPr>
                <w:sz w:val="18"/>
                <w:szCs w:val="18"/>
              </w:rPr>
              <w:t>=42</w:t>
            </w:r>
          </w:p>
        </w:tc>
        <w:tc>
          <w:tcPr>
            <w:tcW w:w="679" w:type="pct"/>
            <w:hideMark/>
          </w:tcPr>
          <w:p w14:paraId="3DC66987" w14:textId="77777777" w:rsidR="006535E9" w:rsidRPr="007E6079" w:rsidRDefault="006535E9">
            <w:pPr>
              <w:spacing w:after="160" w:line="278" w:lineRule="auto"/>
              <w:rPr>
                <w:sz w:val="18"/>
                <w:szCs w:val="18"/>
              </w:rPr>
            </w:pPr>
            <w:r w:rsidRPr="007E6079">
              <w:rPr>
                <w:sz w:val="18"/>
                <w:szCs w:val="18"/>
              </w:rPr>
              <w:t>Nessun suggerimento eliminato</w:t>
            </w:r>
          </w:p>
        </w:tc>
        <w:tc>
          <w:tcPr>
            <w:tcW w:w="1046" w:type="pct"/>
            <w:hideMark/>
          </w:tcPr>
          <w:p w14:paraId="7FCB2593" w14:textId="77777777" w:rsidR="006535E9" w:rsidRPr="00FE44EF" w:rsidRDefault="006535E9">
            <w:pPr>
              <w:spacing w:after="160" w:line="278" w:lineRule="auto"/>
              <w:rPr>
                <w:sz w:val="18"/>
                <w:szCs w:val="18"/>
                <w:lang w:val="en-US"/>
              </w:rPr>
            </w:pPr>
            <w:proofErr w:type="spellStart"/>
            <w:r w:rsidRPr="00FE44EF">
              <w:rPr>
                <w:sz w:val="18"/>
                <w:szCs w:val="18"/>
                <w:lang w:val="en-US"/>
              </w:rPr>
              <w:t>Eccezione</w:t>
            </w:r>
            <w:proofErr w:type="spellEnd"/>
            <w:r w:rsidRPr="00FE44EF">
              <w:rPr>
                <w:sz w:val="18"/>
                <w:szCs w:val="18"/>
                <w:lang w:val="en-US"/>
              </w:rPr>
              <w:t xml:space="preserve"> </w:t>
            </w:r>
            <w:proofErr w:type="spellStart"/>
            <w:r w:rsidRPr="00FE44EF">
              <w:rPr>
                <w:sz w:val="18"/>
                <w:szCs w:val="18"/>
                <w:lang w:val="en-US"/>
              </w:rPr>
              <w:t>ResponseStatusException</w:t>
            </w:r>
            <w:proofErr w:type="spellEnd"/>
            <w:r w:rsidRPr="00FE44EF">
              <w:rPr>
                <w:sz w:val="18"/>
                <w:szCs w:val="18"/>
                <w:lang w:val="en-US"/>
              </w:rPr>
              <w:t xml:space="preserve"> con status NOT_FOUND (404)</w:t>
            </w:r>
          </w:p>
        </w:tc>
        <w:tc>
          <w:tcPr>
            <w:tcW w:w="523" w:type="pct"/>
            <w:hideMark/>
          </w:tcPr>
          <w:p w14:paraId="2F6D67D2" w14:textId="77777777" w:rsidR="006535E9" w:rsidRPr="007E6079" w:rsidRDefault="006535E9">
            <w:pPr>
              <w:spacing w:after="160" w:line="278" w:lineRule="auto"/>
              <w:rPr>
                <w:sz w:val="18"/>
                <w:szCs w:val="18"/>
              </w:rPr>
            </w:pPr>
            <w:r w:rsidRPr="007E6079">
              <w:rPr>
                <w:sz w:val="18"/>
                <w:szCs w:val="18"/>
              </w:rPr>
              <w:t>OK</w:t>
            </w:r>
          </w:p>
        </w:tc>
      </w:tr>
      <w:tr w:rsidR="006535E9" w:rsidRPr="007E6079" w14:paraId="2001905A" w14:textId="77777777" w:rsidTr="00C15BB1">
        <w:tc>
          <w:tcPr>
            <w:tcW w:w="263" w:type="pct"/>
            <w:hideMark/>
          </w:tcPr>
          <w:p w14:paraId="72646AEF" w14:textId="77777777" w:rsidR="006535E9" w:rsidRPr="007E6079" w:rsidRDefault="006535E9">
            <w:pPr>
              <w:spacing w:after="160" w:line="278" w:lineRule="auto"/>
              <w:rPr>
                <w:sz w:val="18"/>
                <w:szCs w:val="18"/>
              </w:rPr>
            </w:pPr>
            <w:r w:rsidRPr="007E6079">
              <w:rPr>
                <w:sz w:val="18"/>
                <w:szCs w:val="18"/>
              </w:rPr>
              <w:t>S09</w:t>
            </w:r>
          </w:p>
        </w:tc>
        <w:tc>
          <w:tcPr>
            <w:tcW w:w="788" w:type="pct"/>
            <w:hideMark/>
          </w:tcPr>
          <w:p w14:paraId="11674FE2" w14:textId="77777777" w:rsidR="006535E9" w:rsidRPr="00FE44EF" w:rsidRDefault="006535E9">
            <w:pPr>
              <w:spacing w:after="160" w:line="278" w:lineRule="auto"/>
              <w:rPr>
                <w:sz w:val="18"/>
                <w:szCs w:val="18"/>
                <w:lang w:val="en-US"/>
              </w:rPr>
            </w:pPr>
            <w:r w:rsidRPr="00FE44EF">
              <w:rPr>
                <w:sz w:val="18"/>
                <w:szCs w:val="18"/>
                <w:lang w:val="en-US"/>
              </w:rPr>
              <w:t xml:space="preserve">Test </w:t>
            </w:r>
            <w:proofErr w:type="spellStart"/>
            <w:r w:rsidRPr="00FE44EF">
              <w:rPr>
                <w:sz w:val="18"/>
                <w:szCs w:val="18"/>
                <w:lang w:val="en-US"/>
              </w:rPr>
              <w:t>listSuggestions</w:t>
            </w:r>
            <w:proofErr w:type="spellEnd"/>
            <w:r w:rsidRPr="00FE44EF">
              <w:rPr>
                <w:sz w:val="18"/>
                <w:szCs w:val="18"/>
                <w:lang w:val="en-US"/>
              </w:rPr>
              <w:t xml:space="preserve"> con tier </w:t>
            </w:r>
            <w:proofErr w:type="spellStart"/>
            <w:r w:rsidRPr="00FE44EF">
              <w:rPr>
                <w:sz w:val="18"/>
                <w:szCs w:val="18"/>
                <w:lang w:val="en-US"/>
              </w:rPr>
              <w:t>specificato</w:t>
            </w:r>
            <w:proofErr w:type="spellEnd"/>
          </w:p>
        </w:tc>
        <w:tc>
          <w:tcPr>
            <w:tcW w:w="653" w:type="pct"/>
            <w:hideMark/>
          </w:tcPr>
          <w:p w14:paraId="43704AB9" w14:textId="77777777" w:rsidR="006535E9" w:rsidRPr="007E6079" w:rsidRDefault="006535E9">
            <w:pPr>
              <w:spacing w:after="160" w:line="278" w:lineRule="auto"/>
              <w:rPr>
                <w:sz w:val="18"/>
                <w:szCs w:val="18"/>
              </w:rPr>
            </w:pPr>
            <w:r w:rsidRPr="007E6079">
              <w:rPr>
                <w:sz w:val="18"/>
                <w:szCs w:val="18"/>
              </w:rPr>
              <w:t>Repository contiene suggerimenti con tier=BASE</w:t>
            </w:r>
          </w:p>
        </w:tc>
        <w:tc>
          <w:tcPr>
            <w:tcW w:w="1048" w:type="pct"/>
            <w:hideMark/>
          </w:tcPr>
          <w:p w14:paraId="45EF68D5" w14:textId="77777777" w:rsidR="006535E9" w:rsidRPr="00FE44EF" w:rsidRDefault="006535E9">
            <w:pPr>
              <w:spacing w:after="160" w:line="278" w:lineRule="auto"/>
              <w:rPr>
                <w:sz w:val="18"/>
                <w:szCs w:val="18"/>
                <w:lang w:val="en-US"/>
              </w:rPr>
            </w:pPr>
            <w:proofErr w:type="spellStart"/>
            <w:r w:rsidRPr="00FE44EF">
              <w:rPr>
                <w:sz w:val="18"/>
                <w:szCs w:val="18"/>
                <w:lang w:val="en-US"/>
              </w:rPr>
              <w:t>className</w:t>
            </w:r>
            <w:proofErr w:type="spellEnd"/>
            <w:r w:rsidRPr="00FE44EF">
              <w:rPr>
                <w:sz w:val="18"/>
                <w:szCs w:val="18"/>
                <w:lang w:val="en-US"/>
              </w:rPr>
              <w:t>="</w:t>
            </w:r>
            <w:proofErr w:type="spellStart"/>
            <w:r w:rsidRPr="00FE44EF">
              <w:rPr>
                <w:sz w:val="18"/>
                <w:szCs w:val="18"/>
                <w:lang w:val="en-US"/>
              </w:rPr>
              <w:t>MyClass</w:t>
            </w:r>
            <w:proofErr w:type="spellEnd"/>
            <w:r w:rsidRPr="00FE44EF">
              <w:rPr>
                <w:sz w:val="18"/>
                <w:szCs w:val="18"/>
                <w:lang w:val="en-US"/>
              </w:rPr>
              <w:t>", difficulty="EASY", tier="BASE"</w:t>
            </w:r>
          </w:p>
        </w:tc>
        <w:tc>
          <w:tcPr>
            <w:tcW w:w="679" w:type="pct"/>
            <w:hideMark/>
          </w:tcPr>
          <w:p w14:paraId="0C95941D" w14:textId="77777777" w:rsidR="006535E9" w:rsidRPr="007E6079" w:rsidRDefault="006535E9">
            <w:pPr>
              <w:spacing w:after="160" w:line="278" w:lineRule="auto"/>
              <w:rPr>
                <w:sz w:val="18"/>
                <w:szCs w:val="18"/>
              </w:rPr>
            </w:pPr>
            <w:r w:rsidRPr="007E6079">
              <w:rPr>
                <w:sz w:val="18"/>
                <w:szCs w:val="18"/>
              </w:rPr>
              <w:t>Nessuna modifica al DB</w:t>
            </w:r>
          </w:p>
        </w:tc>
        <w:tc>
          <w:tcPr>
            <w:tcW w:w="1046" w:type="pct"/>
            <w:hideMark/>
          </w:tcPr>
          <w:p w14:paraId="615FE31E" w14:textId="77777777" w:rsidR="006535E9" w:rsidRPr="007E6079" w:rsidRDefault="006535E9">
            <w:pPr>
              <w:spacing w:after="160" w:line="278" w:lineRule="auto"/>
              <w:rPr>
                <w:sz w:val="18"/>
                <w:szCs w:val="18"/>
              </w:rPr>
            </w:pPr>
            <w:r w:rsidRPr="007E6079">
              <w:rPr>
                <w:sz w:val="18"/>
                <w:szCs w:val="18"/>
              </w:rPr>
              <w:t xml:space="preserve">Lista con 1 elemento: </w:t>
            </w:r>
            <w:proofErr w:type="spellStart"/>
            <w:r w:rsidRPr="007E6079">
              <w:rPr>
                <w:sz w:val="18"/>
                <w:szCs w:val="18"/>
              </w:rPr>
              <w:t>SuggestionListItemDTO</w:t>
            </w:r>
            <w:proofErr w:type="spellEnd"/>
            <w:r w:rsidRPr="007E6079">
              <w:rPr>
                <w:sz w:val="18"/>
                <w:szCs w:val="18"/>
              </w:rPr>
              <w:t xml:space="preserve"> con </w:t>
            </w:r>
            <w:proofErr w:type="spellStart"/>
            <w:r w:rsidRPr="007E6079">
              <w:rPr>
                <w:sz w:val="18"/>
                <w:szCs w:val="18"/>
              </w:rPr>
              <w:t>tier</w:t>
            </w:r>
            <w:proofErr w:type="spellEnd"/>
            <w:r w:rsidRPr="007E6079">
              <w:rPr>
                <w:sz w:val="18"/>
                <w:szCs w:val="18"/>
              </w:rPr>
              <w:t xml:space="preserve">="BASE", </w:t>
            </w:r>
            <w:proofErr w:type="spellStart"/>
            <w:r w:rsidRPr="007E6079">
              <w:rPr>
                <w:sz w:val="18"/>
                <w:szCs w:val="18"/>
              </w:rPr>
              <w:t>language</w:t>
            </w:r>
            <w:proofErr w:type="spellEnd"/>
            <w:r w:rsidRPr="007E6079">
              <w:rPr>
                <w:sz w:val="18"/>
                <w:szCs w:val="18"/>
              </w:rPr>
              <w:t>="</w:t>
            </w:r>
            <w:proofErr w:type="spellStart"/>
            <w:r w:rsidRPr="007E6079">
              <w:rPr>
                <w:sz w:val="18"/>
                <w:szCs w:val="18"/>
              </w:rPr>
              <w:t>it</w:t>
            </w:r>
            <w:proofErr w:type="spellEnd"/>
            <w:r w:rsidRPr="007E6079">
              <w:rPr>
                <w:sz w:val="18"/>
                <w:szCs w:val="18"/>
              </w:rPr>
              <w:t>"</w:t>
            </w:r>
          </w:p>
        </w:tc>
        <w:tc>
          <w:tcPr>
            <w:tcW w:w="523" w:type="pct"/>
            <w:hideMark/>
          </w:tcPr>
          <w:p w14:paraId="3698D3C9" w14:textId="77777777" w:rsidR="006535E9" w:rsidRPr="007E6079" w:rsidRDefault="006535E9">
            <w:pPr>
              <w:spacing w:after="160" w:line="278" w:lineRule="auto"/>
              <w:rPr>
                <w:sz w:val="18"/>
                <w:szCs w:val="18"/>
              </w:rPr>
            </w:pPr>
            <w:r w:rsidRPr="007E6079">
              <w:rPr>
                <w:sz w:val="18"/>
                <w:szCs w:val="18"/>
              </w:rPr>
              <w:t>OK</w:t>
            </w:r>
          </w:p>
        </w:tc>
      </w:tr>
      <w:tr w:rsidR="006535E9" w:rsidRPr="007E6079" w14:paraId="265AF389" w14:textId="77777777" w:rsidTr="00C15BB1">
        <w:tc>
          <w:tcPr>
            <w:tcW w:w="263" w:type="pct"/>
            <w:hideMark/>
          </w:tcPr>
          <w:p w14:paraId="0668DFC8" w14:textId="77777777" w:rsidR="006535E9" w:rsidRPr="007E6079" w:rsidRDefault="006535E9">
            <w:pPr>
              <w:spacing w:after="160" w:line="278" w:lineRule="auto"/>
              <w:rPr>
                <w:sz w:val="18"/>
                <w:szCs w:val="18"/>
              </w:rPr>
            </w:pPr>
            <w:r w:rsidRPr="007E6079">
              <w:rPr>
                <w:sz w:val="18"/>
                <w:szCs w:val="18"/>
              </w:rPr>
              <w:t>S10</w:t>
            </w:r>
          </w:p>
        </w:tc>
        <w:tc>
          <w:tcPr>
            <w:tcW w:w="788" w:type="pct"/>
            <w:hideMark/>
          </w:tcPr>
          <w:p w14:paraId="005DB3EE" w14:textId="77777777" w:rsidR="006535E9" w:rsidRPr="00FE44EF" w:rsidRDefault="006535E9">
            <w:pPr>
              <w:spacing w:after="160" w:line="278" w:lineRule="auto"/>
              <w:rPr>
                <w:sz w:val="18"/>
                <w:szCs w:val="18"/>
                <w:lang w:val="en-US"/>
              </w:rPr>
            </w:pPr>
            <w:r w:rsidRPr="00FE44EF">
              <w:rPr>
                <w:sz w:val="18"/>
                <w:szCs w:val="18"/>
                <w:lang w:val="en-US"/>
              </w:rPr>
              <w:t xml:space="preserve">Test </w:t>
            </w:r>
            <w:proofErr w:type="spellStart"/>
            <w:r w:rsidRPr="00FE44EF">
              <w:rPr>
                <w:sz w:val="18"/>
                <w:szCs w:val="18"/>
                <w:lang w:val="en-US"/>
              </w:rPr>
              <w:t>listSuggestions</w:t>
            </w:r>
            <w:proofErr w:type="spellEnd"/>
            <w:r w:rsidRPr="00FE44EF">
              <w:rPr>
                <w:sz w:val="18"/>
                <w:szCs w:val="18"/>
                <w:lang w:val="en-US"/>
              </w:rPr>
              <w:t xml:space="preserve"> senza tier </w:t>
            </w:r>
            <w:proofErr w:type="spellStart"/>
            <w:r w:rsidRPr="00FE44EF">
              <w:rPr>
                <w:sz w:val="18"/>
                <w:szCs w:val="18"/>
                <w:lang w:val="en-US"/>
              </w:rPr>
              <w:t>specificato</w:t>
            </w:r>
            <w:proofErr w:type="spellEnd"/>
            <w:r w:rsidRPr="00FE44EF">
              <w:rPr>
                <w:sz w:val="18"/>
                <w:szCs w:val="18"/>
                <w:lang w:val="en-US"/>
              </w:rPr>
              <w:t xml:space="preserve"> (fallback)</w:t>
            </w:r>
          </w:p>
        </w:tc>
        <w:tc>
          <w:tcPr>
            <w:tcW w:w="653" w:type="pct"/>
            <w:hideMark/>
          </w:tcPr>
          <w:p w14:paraId="25CC74C0" w14:textId="77777777" w:rsidR="006535E9" w:rsidRPr="007E6079" w:rsidRDefault="006535E9">
            <w:pPr>
              <w:spacing w:after="160" w:line="278" w:lineRule="auto"/>
              <w:rPr>
                <w:sz w:val="18"/>
                <w:szCs w:val="18"/>
              </w:rPr>
            </w:pPr>
            <w:r w:rsidRPr="007E6079">
              <w:rPr>
                <w:sz w:val="18"/>
                <w:szCs w:val="18"/>
              </w:rPr>
              <w:t>Repository contiene suggerimenti con tier=null</w:t>
            </w:r>
          </w:p>
        </w:tc>
        <w:tc>
          <w:tcPr>
            <w:tcW w:w="1048" w:type="pct"/>
            <w:hideMark/>
          </w:tcPr>
          <w:p w14:paraId="2FA7A193" w14:textId="77777777" w:rsidR="006535E9" w:rsidRPr="00FE44EF" w:rsidRDefault="006535E9">
            <w:pPr>
              <w:spacing w:after="160" w:line="278" w:lineRule="auto"/>
              <w:rPr>
                <w:sz w:val="18"/>
                <w:szCs w:val="18"/>
                <w:lang w:val="en-US"/>
              </w:rPr>
            </w:pPr>
            <w:proofErr w:type="spellStart"/>
            <w:r w:rsidRPr="00FE44EF">
              <w:rPr>
                <w:sz w:val="18"/>
                <w:szCs w:val="18"/>
                <w:lang w:val="en-US"/>
              </w:rPr>
              <w:t>className</w:t>
            </w:r>
            <w:proofErr w:type="spellEnd"/>
            <w:r w:rsidRPr="00FE44EF">
              <w:rPr>
                <w:sz w:val="18"/>
                <w:szCs w:val="18"/>
                <w:lang w:val="en-US"/>
              </w:rPr>
              <w:t>="</w:t>
            </w:r>
            <w:proofErr w:type="spellStart"/>
            <w:r w:rsidRPr="00FE44EF">
              <w:rPr>
                <w:sz w:val="18"/>
                <w:szCs w:val="18"/>
                <w:lang w:val="en-US"/>
              </w:rPr>
              <w:t>MyClass</w:t>
            </w:r>
            <w:proofErr w:type="spellEnd"/>
            <w:r w:rsidRPr="00FE44EF">
              <w:rPr>
                <w:sz w:val="18"/>
                <w:szCs w:val="18"/>
                <w:lang w:val="en-US"/>
              </w:rPr>
              <w:t>", difficulty="MEDIUM", tier=null</w:t>
            </w:r>
          </w:p>
        </w:tc>
        <w:tc>
          <w:tcPr>
            <w:tcW w:w="679" w:type="pct"/>
            <w:hideMark/>
          </w:tcPr>
          <w:p w14:paraId="4CEE52A1" w14:textId="77777777" w:rsidR="006535E9" w:rsidRPr="007E6079" w:rsidRDefault="006535E9">
            <w:pPr>
              <w:spacing w:after="160" w:line="278" w:lineRule="auto"/>
              <w:rPr>
                <w:sz w:val="18"/>
                <w:szCs w:val="18"/>
              </w:rPr>
            </w:pPr>
            <w:r w:rsidRPr="007E6079">
              <w:rPr>
                <w:sz w:val="18"/>
                <w:szCs w:val="18"/>
              </w:rPr>
              <w:t>Nessuna modifica al DB</w:t>
            </w:r>
          </w:p>
        </w:tc>
        <w:tc>
          <w:tcPr>
            <w:tcW w:w="1046" w:type="pct"/>
            <w:hideMark/>
          </w:tcPr>
          <w:p w14:paraId="6DE4B63D" w14:textId="77777777" w:rsidR="006535E9" w:rsidRPr="007E6079" w:rsidRDefault="006535E9">
            <w:pPr>
              <w:spacing w:after="160" w:line="278" w:lineRule="auto"/>
              <w:rPr>
                <w:sz w:val="18"/>
                <w:szCs w:val="18"/>
              </w:rPr>
            </w:pPr>
            <w:r w:rsidRPr="007E6079">
              <w:rPr>
                <w:sz w:val="18"/>
                <w:szCs w:val="18"/>
              </w:rPr>
              <w:t xml:space="preserve">Lista con 1 elemento: </w:t>
            </w:r>
            <w:proofErr w:type="spellStart"/>
            <w:r w:rsidRPr="007E6079">
              <w:rPr>
                <w:sz w:val="18"/>
                <w:szCs w:val="18"/>
              </w:rPr>
              <w:t>SuggestionListItemDTO</w:t>
            </w:r>
            <w:proofErr w:type="spellEnd"/>
            <w:r w:rsidRPr="007E6079">
              <w:rPr>
                <w:sz w:val="18"/>
                <w:szCs w:val="18"/>
              </w:rPr>
              <w:t xml:space="preserve"> con </w:t>
            </w:r>
            <w:proofErr w:type="spellStart"/>
            <w:r w:rsidRPr="007E6079">
              <w:rPr>
                <w:sz w:val="18"/>
                <w:szCs w:val="18"/>
              </w:rPr>
              <w:t>tier</w:t>
            </w:r>
            <w:proofErr w:type="spellEnd"/>
            <w:r w:rsidRPr="007E6079">
              <w:rPr>
                <w:sz w:val="18"/>
                <w:szCs w:val="18"/>
              </w:rPr>
              <w:t xml:space="preserve">="BASE" (valore di </w:t>
            </w:r>
            <w:proofErr w:type="spellStart"/>
            <w:r w:rsidRPr="007E6079">
              <w:rPr>
                <w:sz w:val="18"/>
                <w:szCs w:val="18"/>
              </w:rPr>
              <w:t>fallback</w:t>
            </w:r>
            <w:proofErr w:type="spellEnd"/>
            <w:r w:rsidRPr="007E6079">
              <w:rPr>
                <w:sz w:val="18"/>
                <w:szCs w:val="18"/>
              </w:rPr>
              <w:t>)</w:t>
            </w:r>
          </w:p>
        </w:tc>
        <w:tc>
          <w:tcPr>
            <w:tcW w:w="523" w:type="pct"/>
            <w:hideMark/>
          </w:tcPr>
          <w:p w14:paraId="7A30347F" w14:textId="77777777" w:rsidR="006535E9" w:rsidRPr="007E6079" w:rsidRDefault="006535E9">
            <w:pPr>
              <w:spacing w:after="160" w:line="278" w:lineRule="auto"/>
              <w:rPr>
                <w:sz w:val="18"/>
                <w:szCs w:val="18"/>
              </w:rPr>
            </w:pPr>
            <w:r w:rsidRPr="007E6079">
              <w:rPr>
                <w:sz w:val="18"/>
                <w:szCs w:val="18"/>
              </w:rPr>
              <w:t>OK</w:t>
            </w:r>
          </w:p>
        </w:tc>
      </w:tr>
      <w:tr w:rsidR="006535E9" w:rsidRPr="007E6079" w14:paraId="6E14F638" w14:textId="77777777" w:rsidTr="00C15BB1">
        <w:tc>
          <w:tcPr>
            <w:tcW w:w="263" w:type="pct"/>
            <w:hideMark/>
          </w:tcPr>
          <w:p w14:paraId="0C12AB96" w14:textId="77777777" w:rsidR="006535E9" w:rsidRPr="007E6079" w:rsidRDefault="006535E9">
            <w:pPr>
              <w:spacing w:after="160" w:line="278" w:lineRule="auto"/>
              <w:rPr>
                <w:sz w:val="18"/>
                <w:szCs w:val="18"/>
              </w:rPr>
            </w:pPr>
            <w:r w:rsidRPr="007E6079">
              <w:rPr>
                <w:sz w:val="18"/>
                <w:szCs w:val="18"/>
              </w:rPr>
              <w:t>S13</w:t>
            </w:r>
          </w:p>
        </w:tc>
        <w:tc>
          <w:tcPr>
            <w:tcW w:w="788" w:type="pct"/>
            <w:hideMark/>
          </w:tcPr>
          <w:p w14:paraId="434D422E" w14:textId="77777777" w:rsidR="006535E9" w:rsidRPr="00FE44EF" w:rsidRDefault="006535E9">
            <w:pPr>
              <w:spacing w:after="160" w:line="278" w:lineRule="auto"/>
              <w:rPr>
                <w:sz w:val="18"/>
                <w:szCs w:val="18"/>
                <w:lang w:val="en-US"/>
              </w:rPr>
            </w:pPr>
            <w:r w:rsidRPr="00FE44EF">
              <w:rPr>
                <w:sz w:val="18"/>
                <w:szCs w:val="18"/>
                <w:lang w:val="en-US"/>
              </w:rPr>
              <w:t xml:space="preserve">Test </w:t>
            </w:r>
            <w:proofErr w:type="spellStart"/>
            <w:r w:rsidRPr="00FE44EF">
              <w:rPr>
                <w:sz w:val="18"/>
                <w:szCs w:val="18"/>
                <w:lang w:val="en-US"/>
              </w:rPr>
              <w:t>listSuggestions</w:t>
            </w:r>
            <w:proofErr w:type="spellEnd"/>
            <w:r w:rsidRPr="00FE44EF">
              <w:rPr>
                <w:sz w:val="18"/>
                <w:szCs w:val="18"/>
                <w:lang w:val="en-US"/>
              </w:rPr>
              <w:t xml:space="preserve"> con tier </w:t>
            </w:r>
            <w:proofErr w:type="spellStart"/>
            <w:r w:rsidRPr="00FE44EF">
              <w:rPr>
                <w:sz w:val="18"/>
                <w:szCs w:val="18"/>
                <w:lang w:val="en-US"/>
              </w:rPr>
              <w:t>invalido</w:t>
            </w:r>
            <w:proofErr w:type="spellEnd"/>
          </w:p>
        </w:tc>
        <w:tc>
          <w:tcPr>
            <w:tcW w:w="653" w:type="pct"/>
            <w:hideMark/>
          </w:tcPr>
          <w:p w14:paraId="05F0AA64" w14:textId="77777777" w:rsidR="006535E9" w:rsidRPr="007E6079" w:rsidRDefault="006535E9">
            <w:pPr>
              <w:spacing w:after="160" w:line="278" w:lineRule="auto"/>
              <w:rPr>
                <w:sz w:val="18"/>
                <w:szCs w:val="18"/>
              </w:rPr>
            </w:pPr>
            <w:r w:rsidRPr="007E6079">
              <w:rPr>
                <w:sz w:val="18"/>
                <w:szCs w:val="18"/>
              </w:rPr>
              <w:t>Nessuna</w:t>
            </w:r>
          </w:p>
        </w:tc>
        <w:tc>
          <w:tcPr>
            <w:tcW w:w="1048" w:type="pct"/>
            <w:hideMark/>
          </w:tcPr>
          <w:p w14:paraId="7CC58355" w14:textId="77777777" w:rsidR="006535E9" w:rsidRPr="00FE44EF" w:rsidRDefault="006535E9">
            <w:pPr>
              <w:spacing w:after="160" w:line="278" w:lineRule="auto"/>
              <w:rPr>
                <w:sz w:val="18"/>
                <w:szCs w:val="18"/>
                <w:lang w:val="en-US"/>
              </w:rPr>
            </w:pPr>
            <w:proofErr w:type="spellStart"/>
            <w:r w:rsidRPr="00FE44EF">
              <w:rPr>
                <w:sz w:val="18"/>
                <w:szCs w:val="18"/>
                <w:lang w:val="en-US"/>
              </w:rPr>
              <w:t>className</w:t>
            </w:r>
            <w:proofErr w:type="spellEnd"/>
            <w:r w:rsidRPr="00FE44EF">
              <w:rPr>
                <w:sz w:val="18"/>
                <w:szCs w:val="18"/>
                <w:lang w:val="en-US"/>
              </w:rPr>
              <w:t>="</w:t>
            </w:r>
            <w:proofErr w:type="spellStart"/>
            <w:r w:rsidRPr="00FE44EF">
              <w:rPr>
                <w:sz w:val="18"/>
                <w:szCs w:val="18"/>
                <w:lang w:val="en-US"/>
              </w:rPr>
              <w:t>MyClass</w:t>
            </w:r>
            <w:proofErr w:type="spellEnd"/>
            <w:r w:rsidRPr="00FE44EF">
              <w:rPr>
                <w:sz w:val="18"/>
                <w:szCs w:val="18"/>
                <w:lang w:val="en-US"/>
              </w:rPr>
              <w:t>", difficulty="EASY", tier="GOLD"</w:t>
            </w:r>
          </w:p>
        </w:tc>
        <w:tc>
          <w:tcPr>
            <w:tcW w:w="679" w:type="pct"/>
            <w:hideMark/>
          </w:tcPr>
          <w:p w14:paraId="404C5F3F" w14:textId="77777777" w:rsidR="006535E9" w:rsidRPr="007E6079" w:rsidRDefault="006535E9">
            <w:pPr>
              <w:spacing w:after="160" w:line="278" w:lineRule="auto"/>
              <w:rPr>
                <w:sz w:val="18"/>
                <w:szCs w:val="18"/>
              </w:rPr>
            </w:pPr>
            <w:r w:rsidRPr="007E6079">
              <w:rPr>
                <w:sz w:val="18"/>
                <w:szCs w:val="18"/>
              </w:rPr>
              <w:t>Nessuna query al DB</w:t>
            </w:r>
          </w:p>
        </w:tc>
        <w:tc>
          <w:tcPr>
            <w:tcW w:w="1046" w:type="pct"/>
            <w:hideMark/>
          </w:tcPr>
          <w:p w14:paraId="4CEEC808" w14:textId="77777777" w:rsidR="006535E9" w:rsidRPr="00FE44EF" w:rsidRDefault="006535E9">
            <w:pPr>
              <w:spacing w:after="160" w:line="278" w:lineRule="auto"/>
              <w:rPr>
                <w:sz w:val="18"/>
                <w:szCs w:val="18"/>
                <w:lang w:val="en-US"/>
              </w:rPr>
            </w:pPr>
            <w:proofErr w:type="spellStart"/>
            <w:r w:rsidRPr="00FE44EF">
              <w:rPr>
                <w:sz w:val="18"/>
                <w:szCs w:val="18"/>
                <w:lang w:val="en-US"/>
              </w:rPr>
              <w:t>Eccezione</w:t>
            </w:r>
            <w:proofErr w:type="spellEnd"/>
            <w:r w:rsidRPr="00FE44EF">
              <w:rPr>
                <w:sz w:val="18"/>
                <w:szCs w:val="18"/>
                <w:lang w:val="en-US"/>
              </w:rPr>
              <w:t xml:space="preserve"> </w:t>
            </w:r>
            <w:proofErr w:type="spellStart"/>
            <w:r w:rsidRPr="00FE44EF">
              <w:rPr>
                <w:sz w:val="18"/>
                <w:szCs w:val="18"/>
                <w:lang w:val="en-US"/>
              </w:rPr>
              <w:t>ResponseStatusException</w:t>
            </w:r>
            <w:proofErr w:type="spellEnd"/>
            <w:r w:rsidRPr="00FE44EF">
              <w:rPr>
                <w:sz w:val="18"/>
                <w:szCs w:val="18"/>
                <w:lang w:val="en-US"/>
              </w:rPr>
              <w:t xml:space="preserve"> con status BAD_REQUEST (400)</w:t>
            </w:r>
          </w:p>
        </w:tc>
        <w:tc>
          <w:tcPr>
            <w:tcW w:w="523" w:type="pct"/>
            <w:hideMark/>
          </w:tcPr>
          <w:p w14:paraId="7F7CB411" w14:textId="77777777" w:rsidR="006535E9" w:rsidRPr="007E6079" w:rsidRDefault="006535E9">
            <w:pPr>
              <w:spacing w:after="160" w:line="278" w:lineRule="auto"/>
              <w:rPr>
                <w:sz w:val="18"/>
                <w:szCs w:val="18"/>
              </w:rPr>
            </w:pPr>
            <w:r w:rsidRPr="007E6079">
              <w:rPr>
                <w:sz w:val="18"/>
                <w:szCs w:val="18"/>
              </w:rPr>
              <w:t>OK</w:t>
            </w:r>
          </w:p>
        </w:tc>
      </w:tr>
      <w:tr w:rsidR="006535E9" w:rsidRPr="007E6079" w14:paraId="4446CBC1" w14:textId="77777777" w:rsidTr="00C15BB1">
        <w:tc>
          <w:tcPr>
            <w:tcW w:w="263" w:type="pct"/>
            <w:hideMark/>
          </w:tcPr>
          <w:p w14:paraId="0565FE0C" w14:textId="77777777" w:rsidR="006535E9" w:rsidRPr="007E6079" w:rsidRDefault="006535E9">
            <w:pPr>
              <w:spacing w:after="160" w:line="278" w:lineRule="auto"/>
              <w:rPr>
                <w:sz w:val="18"/>
                <w:szCs w:val="18"/>
              </w:rPr>
            </w:pPr>
            <w:r w:rsidRPr="007E6079">
              <w:rPr>
                <w:sz w:val="18"/>
                <w:szCs w:val="18"/>
              </w:rPr>
              <w:t>S14</w:t>
            </w:r>
          </w:p>
        </w:tc>
        <w:tc>
          <w:tcPr>
            <w:tcW w:w="788" w:type="pct"/>
            <w:hideMark/>
          </w:tcPr>
          <w:p w14:paraId="34CFCE61" w14:textId="77777777" w:rsidR="006535E9" w:rsidRPr="007E6079" w:rsidRDefault="006535E9">
            <w:pPr>
              <w:spacing w:after="160" w:line="278" w:lineRule="auto"/>
              <w:rPr>
                <w:sz w:val="18"/>
                <w:szCs w:val="18"/>
              </w:rPr>
            </w:pPr>
            <w:r w:rsidRPr="007E6079">
              <w:rPr>
                <w:sz w:val="18"/>
                <w:szCs w:val="18"/>
              </w:rPr>
              <w:t xml:space="preserve">Test creazione suggerimento con </w:t>
            </w:r>
            <w:proofErr w:type="spellStart"/>
            <w:r w:rsidRPr="007E6079">
              <w:rPr>
                <w:sz w:val="18"/>
                <w:szCs w:val="18"/>
              </w:rPr>
              <w:t>className</w:t>
            </w:r>
            <w:proofErr w:type="spellEnd"/>
            <w:r w:rsidRPr="007E6079">
              <w:rPr>
                <w:sz w:val="18"/>
                <w:szCs w:val="18"/>
              </w:rPr>
              <w:t xml:space="preserve"> vuoto</w:t>
            </w:r>
          </w:p>
        </w:tc>
        <w:tc>
          <w:tcPr>
            <w:tcW w:w="653" w:type="pct"/>
            <w:hideMark/>
          </w:tcPr>
          <w:p w14:paraId="232D25AC" w14:textId="77777777" w:rsidR="006535E9" w:rsidRPr="007E6079" w:rsidRDefault="006535E9">
            <w:pPr>
              <w:spacing w:after="160" w:line="278" w:lineRule="auto"/>
              <w:rPr>
                <w:sz w:val="18"/>
                <w:szCs w:val="18"/>
              </w:rPr>
            </w:pPr>
            <w:r w:rsidRPr="007E6079">
              <w:rPr>
                <w:sz w:val="18"/>
                <w:szCs w:val="18"/>
              </w:rPr>
              <w:t>Nessuna</w:t>
            </w:r>
          </w:p>
        </w:tc>
        <w:tc>
          <w:tcPr>
            <w:tcW w:w="1048" w:type="pct"/>
            <w:hideMark/>
          </w:tcPr>
          <w:p w14:paraId="160B0770" w14:textId="77777777" w:rsidR="006535E9" w:rsidRPr="007E6079" w:rsidRDefault="006535E9">
            <w:pPr>
              <w:spacing w:after="160" w:line="278" w:lineRule="auto"/>
              <w:rPr>
                <w:sz w:val="18"/>
                <w:szCs w:val="18"/>
              </w:rPr>
            </w:pPr>
            <w:proofErr w:type="spellStart"/>
            <w:r w:rsidRPr="007E6079">
              <w:rPr>
                <w:sz w:val="18"/>
                <w:szCs w:val="18"/>
              </w:rPr>
              <w:t>SuggestionCreateRequestDTO</w:t>
            </w:r>
            <w:proofErr w:type="spellEnd"/>
            <w:r w:rsidRPr="007E6079">
              <w:rPr>
                <w:sz w:val="18"/>
                <w:szCs w:val="18"/>
              </w:rPr>
              <w:t xml:space="preserve"> con </w:t>
            </w:r>
            <w:proofErr w:type="spellStart"/>
            <w:r w:rsidRPr="007E6079">
              <w:rPr>
                <w:sz w:val="18"/>
                <w:szCs w:val="18"/>
              </w:rPr>
              <w:t>className</w:t>
            </w:r>
            <w:proofErr w:type="spellEnd"/>
            <w:r w:rsidRPr="007E6079">
              <w:rPr>
                <w:sz w:val="18"/>
                <w:szCs w:val="18"/>
              </w:rPr>
              <w:t>=" "</w:t>
            </w:r>
          </w:p>
        </w:tc>
        <w:tc>
          <w:tcPr>
            <w:tcW w:w="679" w:type="pct"/>
            <w:hideMark/>
          </w:tcPr>
          <w:p w14:paraId="4028FFE5" w14:textId="77777777" w:rsidR="006535E9" w:rsidRPr="007E6079" w:rsidRDefault="006535E9">
            <w:pPr>
              <w:spacing w:after="160" w:line="278" w:lineRule="auto"/>
              <w:rPr>
                <w:sz w:val="18"/>
                <w:szCs w:val="18"/>
              </w:rPr>
            </w:pPr>
            <w:r w:rsidRPr="007E6079">
              <w:rPr>
                <w:sz w:val="18"/>
                <w:szCs w:val="18"/>
              </w:rPr>
              <w:t>Nessun suggerimento creato</w:t>
            </w:r>
          </w:p>
        </w:tc>
        <w:tc>
          <w:tcPr>
            <w:tcW w:w="1046" w:type="pct"/>
            <w:hideMark/>
          </w:tcPr>
          <w:p w14:paraId="7FEDD478" w14:textId="77777777" w:rsidR="006535E9" w:rsidRPr="00FE44EF" w:rsidRDefault="006535E9">
            <w:pPr>
              <w:spacing w:after="160" w:line="278" w:lineRule="auto"/>
              <w:rPr>
                <w:sz w:val="18"/>
                <w:szCs w:val="18"/>
                <w:lang w:val="en-US"/>
              </w:rPr>
            </w:pPr>
            <w:proofErr w:type="spellStart"/>
            <w:r w:rsidRPr="00FE44EF">
              <w:rPr>
                <w:sz w:val="18"/>
                <w:szCs w:val="18"/>
                <w:lang w:val="en-US"/>
              </w:rPr>
              <w:t>Eccezione</w:t>
            </w:r>
            <w:proofErr w:type="spellEnd"/>
            <w:r w:rsidRPr="00FE44EF">
              <w:rPr>
                <w:sz w:val="18"/>
                <w:szCs w:val="18"/>
                <w:lang w:val="en-US"/>
              </w:rPr>
              <w:t xml:space="preserve"> </w:t>
            </w:r>
            <w:proofErr w:type="spellStart"/>
            <w:r w:rsidRPr="00FE44EF">
              <w:rPr>
                <w:sz w:val="18"/>
                <w:szCs w:val="18"/>
                <w:lang w:val="en-US"/>
              </w:rPr>
              <w:t>ResponseStatusException</w:t>
            </w:r>
            <w:proofErr w:type="spellEnd"/>
            <w:r w:rsidRPr="00FE44EF">
              <w:rPr>
                <w:sz w:val="18"/>
                <w:szCs w:val="18"/>
                <w:lang w:val="en-US"/>
              </w:rPr>
              <w:t xml:space="preserve"> con status BAD_REQUEST (400)</w:t>
            </w:r>
          </w:p>
        </w:tc>
        <w:tc>
          <w:tcPr>
            <w:tcW w:w="523" w:type="pct"/>
            <w:hideMark/>
          </w:tcPr>
          <w:p w14:paraId="61FD0F74" w14:textId="77777777" w:rsidR="006535E9" w:rsidRPr="007E6079" w:rsidRDefault="006535E9">
            <w:pPr>
              <w:spacing w:after="160" w:line="278" w:lineRule="auto"/>
              <w:rPr>
                <w:sz w:val="18"/>
                <w:szCs w:val="18"/>
              </w:rPr>
            </w:pPr>
            <w:r w:rsidRPr="007E6079">
              <w:rPr>
                <w:sz w:val="18"/>
                <w:szCs w:val="18"/>
              </w:rPr>
              <w:t>OK</w:t>
            </w:r>
          </w:p>
        </w:tc>
      </w:tr>
      <w:tr w:rsidR="006535E9" w:rsidRPr="007E6079" w14:paraId="1656798E" w14:textId="77777777" w:rsidTr="00C15BB1">
        <w:tc>
          <w:tcPr>
            <w:tcW w:w="263" w:type="pct"/>
          </w:tcPr>
          <w:p w14:paraId="1742A545" w14:textId="77777777" w:rsidR="006535E9" w:rsidRPr="007E6079" w:rsidRDefault="006535E9">
            <w:pPr>
              <w:rPr>
                <w:sz w:val="18"/>
                <w:szCs w:val="18"/>
              </w:rPr>
            </w:pPr>
            <w:r w:rsidRPr="007E6079">
              <w:rPr>
                <w:sz w:val="18"/>
                <w:szCs w:val="18"/>
              </w:rPr>
              <w:t>S15</w:t>
            </w:r>
          </w:p>
        </w:tc>
        <w:tc>
          <w:tcPr>
            <w:tcW w:w="788" w:type="pct"/>
          </w:tcPr>
          <w:p w14:paraId="72CAF4A5" w14:textId="77777777" w:rsidR="006535E9" w:rsidRPr="007E6079" w:rsidRDefault="006535E9">
            <w:pPr>
              <w:rPr>
                <w:sz w:val="18"/>
                <w:szCs w:val="18"/>
              </w:rPr>
            </w:pPr>
            <w:r w:rsidRPr="007E6079">
              <w:rPr>
                <w:sz w:val="18"/>
                <w:szCs w:val="18"/>
              </w:rPr>
              <w:t>Test creazione suggerimento con successo e normalizzazione testo</w:t>
            </w:r>
          </w:p>
        </w:tc>
        <w:tc>
          <w:tcPr>
            <w:tcW w:w="653" w:type="pct"/>
          </w:tcPr>
          <w:p w14:paraId="6F186110" w14:textId="77777777" w:rsidR="006535E9" w:rsidRPr="007E6079" w:rsidRDefault="006535E9">
            <w:pPr>
              <w:rPr>
                <w:sz w:val="18"/>
                <w:szCs w:val="18"/>
              </w:rPr>
            </w:pPr>
            <w:r w:rsidRPr="007E6079">
              <w:rPr>
                <w:sz w:val="18"/>
                <w:szCs w:val="18"/>
              </w:rPr>
              <w:t>Nessuna</w:t>
            </w:r>
          </w:p>
        </w:tc>
        <w:tc>
          <w:tcPr>
            <w:tcW w:w="1048" w:type="pct"/>
          </w:tcPr>
          <w:p w14:paraId="15509E39" w14:textId="77777777" w:rsidR="006535E9" w:rsidRPr="007E6079" w:rsidRDefault="006535E9">
            <w:pPr>
              <w:rPr>
                <w:sz w:val="18"/>
                <w:szCs w:val="18"/>
              </w:rPr>
            </w:pPr>
            <w:proofErr w:type="spellStart"/>
            <w:r w:rsidRPr="007E6079">
              <w:rPr>
                <w:sz w:val="18"/>
                <w:szCs w:val="18"/>
              </w:rPr>
              <w:t>SuggestionCreateRequestDTO</w:t>
            </w:r>
            <w:proofErr w:type="spellEnd"/>
            <w:r w:rsidRPr="007E6079">
              <w:rPr>
                <w:sz w:val="18"/>
                <w:szCs w:val="18"/>
              </w:rPr>
              <w:t xml:space="preserve"> con </w:t>
            </w:r>
            <w:proofErr w:type="spellStart"/>
            <w:r w:rsidRPr="007E6079">
              <w:rPr>
                <w:sz w:val="18"/>
                <w:szCs w:val="18"/>
              </w:rPr>
              <w:t>className</w:t>
            </w:r>
            <w:proofErr w:type="spellEnd"/>
            <w:r w:rsidRPr="007E6079">
              <w:rPr>
                <w:sz w:val="18"/>
                <w:szCs w:val="18"/>
              </w:rPr>
              <w:t>="</w:t>
            </w:r>
            <w:proofErr w:type="spellStart"/>
            <w:r w:rsidRPr="007E6079">
              <w:rPr>
                <w:sz w:val="18"/>
                <w:szCs w:val="18"/>
              </w:rPr>
              <w:t>MyClass</w:t>
            </w:r>
            <w:proofErr w:type="spellEnd"/>
            <w:r w:rsidRPr="007E6079">
              <w:rPr>
                <w:sz w:val="18"/>
                <w:szCs w:val="18"/>
              </w:rPr>
              <w:t xml:space="preserve">", </w:t>
            </w:r>
            <w:proofErr w:type="spellStart"/>
            <w:r w:rsidRPr="007E6079">
              <w:rPr>
                <w:sz w:val="18"/>
                <w:szCs w:val="18"/>
              </w:rPr>
              <w:t>difficulty</w:t>
            </w:r>
            <w:proofErr w:type="spellEnd"/>
            <w:r w:rsidRPr="007E6079">
              <w:rPr>
                <w:sz w:val="18"/>
                <w:szCs w:val="18"/>
              </w:rPr>
              <w:t xml:space="preserve">="MEDIUM", text=" Suggerimento con spazi ", </w:t>
            </w:r>
            <w:proofErr w:type="spellStart"/>
            <w:r w:rsidRPr="007E6079">
              <w:rPr>
                <w:sz w:val="18"/>
                <w:szCs w:val="18"/>
              </w:rPr>
              <w:t>tier</w:t>
            </w:r>
            <w:proofErr w:type="spellEnd"/>
            <w:r w:rsidRPr="007E6079">
              <w:rPr>
                <w:sz w:val="18"/>
                <w:szCs w:val="18"/>
              </w:rPr>
              <w:t xml:space="preserve">="BASE", </w:t>
            </w:r>
            <w:proofErr w:type="spellStart"/>
            <w:r w:rsidRPr="007E6079">
              <w:rPr>
                <w:sz w:val="18"/>
                <w:szCs w:val="18"/>
              </w:rPr>
              <w:t>language</w:t>
            </w:r>
            <w:proofErr w:type="spellEnd"/>
            <w:r w:rsidRPr="007E6079">
              <w:rPr>
                <w:sz w:val="18"/>
                <w:szCs w:val="18"/>
              </w:rPr>
              <w:t>="en"</w:t>
            </w:r>
          </w:p>
        </w:tc>
        <w:tc>
          <w:tcPr>
            <w:tcW w:w="679" w:type="pct"/>
          </w:tcPr>
          <w:p w14:paraId="50D2AA7A" w14:textId="77777777" w:rsidR="006535E9" w:rsidRPr="007E6079" w:rsidRDefault="006535E9">
            <w:pPr>
              <w:rPr>
                <w:sz w:val="18"/>
                <w:szCs w:val="18"/>
              </w:rPr>
            </w:pPr>
            <w:r w:rsidRPr="007E6079">
              <w:rPr>
                <w:sz w:val="18"/>
                <w:szCs w:val="18"/>
              </w:rPr>
              <w:t>Suggerimento salvato con testo normalizzato</w:t>
            </w:r>
          </w:p>
        </w:tc>
        <w:tc>
          <w:tcPr>
            <w:tcW w:w="1046" w:type="pct"/>
          </w:tcPr>
          <w:p w14:paraId="3CE2E5E2" w14:textId="77777777" w:rsidR="006535E9" w:rsidRPr="007E6079" w:rsidRDefault="006535E9">
            <w:pPr>
              <w:rPr>
                <w:sz w:val="18"/>
                <w:szCs w:val="18"/>
              </w:rPr>
            </w:pPr>
            <w:r w:rsidRPr="007E6079">
              <w:rPr>
                <w:sz w:val="18"/>
                <w:szCs w:val="18"/>
              </w:rPr>
              <w:t xml:space="preserve">Suggestion con text="Suggerimento con spazi" (senza spazi iniziali/finali), </w:t>
            </w:r>
            <w:proofErr w:type="spellStart"/>
            <w:r w:rsidRPr="007E6079">
              <w:rPr>
                <w:sz w:val="18"/>
                <w:szCs w:val="18"/>
              </w:rPr>
              <w:t>className</w:t>
            </w:r>
            <w:proofErr w:type="spellEnd"/>
            <w:r w:rsidRPr="007E6079">
              <w:rPr>
                <w:sz w:val="18"/>
                <w:szCs w:val="18"/>
              </w:rPr>
              <w:t>="</w:t>
            </w:r>
            <w:proofErr w:type="spellStart"/>
            <w:r w:rsidRPr="007E6079">
              <w:rPr>
                <w:sz w:val="18"/>
                <w:szCs w:val="18"/>
              </w:rPr>
              <w:t>MyClass</w:t>
            </w:r>
            <w:proofErr w:type="spellEnd"/>
            <w:r w:rsidRPr="007E6079">
              <w:rPr>
                <w:sz w:val="18"/>
                <w:szCs w:val="18"/>
              </w:rPr>
              <w:t xml:space="preserve">", </w:t>
            </w:r>
            <w:proofErr w:type="spellStart"/>
            <w:r w:rsidRPr="007E6079">
              <w:rPr>
                <w:sz w:val="18"/>
                <w:szCs w:val="18"/>
              </w:rPr>
              <w:t>difficulty</w:t>
            </w:r>
            <w:proofErr w:type="spellEnd"/>
            <w:r w:rsidRPr="007E6079">
              <w:rPr>
                <w:sz w:val="18"/>
                <w:szCs w:val="18"/>
              </w:rPr>
              <w:t xml:space="preserve">=MEDIUM, </w:t>
            </w:r>
            <w:proofErr w:type="spellStart"/>
            <w:r w:rsidRPr="007E6079">
              <w:rPr>
                <w:sz w:val="18"/>
                <w:szCs w:val="18"/>
              </w:rPr>
              <w:t>tier</w:t>
            </w:r>
            <w:proofErr w:type="spellEnd"/>
            <w:r w:rsidRPr="007E6079">
              <w:rPr>
                <w:sz w:val="18"/>
                <w:szCs w:val="18"/>
              </w:rPr>
              <w:t xml:space="preserve">=BASE, </w:t>
            </w:r>
            <w:proofErr w:type="spellStart"/>
            <w:r w:rsidRPr="007E6079">
              <w:rPr>
                <w:sz w:val="18"/>
                <w:szCs w:val="18"/>
              </w:rPr>
              <w:t>language</w:t>
            </w:r>
            <w:proofErr w:type="spellEnd"/>
            <w:r w:rsidRPr="007E6079">
              <w:rPr>
                <w:sz w:val="18"/>
                <w:szCs w:val="18"/>
              </w:rPr>
              <w:t>="en"</w:t>
            </w:r>
          </w:p>
        </w:tc>
        <w:tc>
          <w:tcPr>
            <w:tcW w:w="523" w:type="pct"/>
          </w:tcPr>
          <w:p w14:paraId="6799E797" w14:textId="77777777" w:rsidR="006535E9" w:rsidRPr="007E6079" w:rsidRDefault="006535E9">
            <w:pPr>
              <w:rPr>
                <w:sz w:val="18"/>
                <w:szCs w:val="18"/>
              </w:rPr>
            </w:pPr>
            <w:r w:rsidRPr="007E6079">
              <w:rPr>
                <w:sz w:val="18"/>
                <w:szCs w:val="18"/>
              </w:rPr>
              <w:t>OK</w:t>
            </w:r>
          </w:p>
        </w:tc>
      </w:tr>
      <w:tr w:rsidR="006535E9" w:rsidRPr="007E6079" w14:paraId="75B7D66B" w14:textId="77777777" w:rsidTr="00C15BB1">
        <w:tc>
          <w:tcPr>
            <w:tcW w:w="263" w:type="pct"/>
          </w:tcPr>
          <w:p w14:paraId="53DF68BC" w14:textId="77777777" w:rsidR="006535E9" w:rsidRPr="007E6079" w:rsidRDefault="006535E9">
            <w:pPr>
              <w:rPr>
                <w:sz w:val="18"/>
                <w:szCs w:val="18"/>
              </w:rPr>
            </w:pPr>
            <w:r w:rsidRPr="007E6079">
              <w:rPr>
                <w:sz w:val="18"/>
                <w:szCs w:val="18"/>
              </w:rPr>
              <w:t>S16</w:t>
            </w:r>
          </w:p>
        </w:tc>
        <w:tc>
          <w:tcPr>
            <w:tcW w:w="788" w:type="pct"/>
          </w:tcPr>
          <w:p w14:paraId="3CC1CC90" w14:textId="77777777" w:rsidR="006535E9" w:rsidRPr="007E6079" w:rsidRDefault="006535E9">
            <w:pPr>
              <w:rPr>
                <w:sz w:val="18"/>
                <w:szCs w:val="18"/>
              </w:rPr>
            </w:pPr>
            <w:r w:rsidRPr="007E6079">
              <w:rPr>
                <w:sz w:val="18"/>
                <w:szCs w:val="18"/>
              </w:rPr>
              <w:t xml:space="preserve">Test creazione suggerimento con </w:t>
            </w:r>
            <w:proofErr w:type="spellStart"/>
            <w:r w:rsidRPr="007E6079">
              <w:rPr>
                <w:sz w:val="18"/>
                <w:szCs w:val="18"/>
              </w:rPr>
              <w:t>language</w:t>
            </w:r>
            <w:proofErr w:type="spellEnd"/>
            <w:r w:rsidRPr="007E6079">
              <w:rPr>
                <w:sz w:val="18"/>
                <w:szCs w:val="18"/>
              </w:rPr>
              <w:t xml:space="preserve"> </w:t>
            </w:r>
            <w:proofErr w:type="spellStart"/>
            <w:r w:rsidRPr="007E6079">
              <w:rPr>
                <w:sz w:val="18"/>
                <w:szCs w:val="18"/>
              </w:rPr>
              <w:t>null</w:t>
            </w:r>
            <w:proofErr w:type="spellEnd"/>
            <w:r w:rsidRPr="007E6079">
              <w:rPr>
                <w:sz w:val="18"/>
                <w:szCs w:val="18"/>
              </w:rPr>
              <w:t xml:space="preserve"> usa default italiano</w:t>
            </w:r>
          </w:p>
        </w:tc>
        <w:tc>
          <w:tcPr>
            <w:tcW w:w="653" w:type="pct"/>
          </w:tcPr>
          <w:p w14:paraId="71D1891A" w14:textId="77777777" w:rsidR="006535E9" w:rsidRPr="007E6079" w:rsidRDefault="006535E9">
            <w:pPr>
              <w:rPr>
                <w:sz w:val="18"/>
                <w:szCs w:val="18"/>
              </w:rPr>
            </w:pPr>
            <w:r w:rsidRPr="007E6079">
              <w:rPr>
                <w:sz w:val="18"/>
                <w:szCs w:val="18"/>
              </w:rPr>
              <w:t>Nessuna</w:t>
            </w:r>
          </w:p>
        </w:tc>
        <w:tc>
          <w:tcPr>
            <w:tcW w:w="1048" w:type="pct"/>
          </w:tcPr>
          <w:p w14:paraId="0E858DA7" w14:textId="77777777" w:rsidR="006535E9" w:rsidRPr="00E8471E" w:rsidRDefault="006535E9">
            <w:pPr>
              <w:rPr>
                <w:sz w:val="18"/>
                <w:szCs w:val="18"/>
                <w:lang w:val="en-US"/>
              </w:rPr>
            </w:pPr>
            <w:proofErr w:type="spellStart"/>
            <w:r w:rsidRPr="00E8471E">
              <w:rPr>
                <w:sz w:val="18"/>
                <w:szCs w:val="18"/>
                <w:lang w:val="en-US"/>
              </w:rPr>
              <w:t>SuggestionCreateRequestDTO</w:t>
            </w:r>
            <w:proofErr w:type="spellEnd"/>
            <w:r w:rsidRPr="00E8471E">
              <w:rPr>
                <w:sz w:val="18"/>
                <w:szCs w:val="18"/>
                <w:lang w:val="en-US"/>
              </w:rPr>
              <w:t xml:space="preserve"> con </w:t>
            </w:r>
            <w:proofErr w:type="spellStart"/>
            <w:r w:rsidRPr="00E8471E">
              <w:rPr>
                <w:sz w:val="18"/>
                <w:szCs w:val="18"/>
                <w:lang w:val="en-US"/>
              </w:rPr>
              <w:t>className</w:t>
            </w:r>
            <w:proofErr w:type="spellEnd"/>
            <w:r w:rsidRPr="00E8471E">
              <w:rPr>
                <w:sz w:val="18"/>
                <w:szCs w:val="18"/>
                <w:lang w:val="en-US"/>
              </w:rPr>
              <w:t>="</w:t>
            </w:r>
            <w:proofErr w:type="spellStart"/>
            <w:r w:rsidRPr="00E8471E">
              <w:rPr>
                <w:sz w:val="18"/>
                <w:szCs w:val="18"/>
                <w:lang w:val="en-US"/>
              </w:rPr>
              <w:t>MyClass</w:t>
            </w:r>
            <w:proofErr w:type="spellEnd"/>
            <w:r w:rsidRPr="00E8471E">
              <w:rPr>
                <w:sz w:val="18"/>
                <w:szCs w:val="18"/>
                <w:lang w:val="en-US"/>
              </w:rPr>
              <w:t>", difficulty="EASY", text="</w:t>
            </w:r>
            <w:proofErr w:type="spellStart"/>
            <w:r w:rsidRPr="00E8471E">
              <w:rPr>
                <w:sz w:val="18"/>
                <w:szCs w:val="18"/>
                <w:lang w:val="en-US"/>
              </w:rPr>
              <w:t>Suggerimento</w:t>
            </w:r>
            <w:proofErr w:type="spellEnd"/>
            <w:r w:rsidRPr="00E8471E">
              <w:rPr>
                <w:sz w:val="18"/>
                <w:szCs w:val="18"/>
                <w:lang w:val="en-US"/>
              </w:rPr>
              <w:t xml:space="preserve">", tier="BASE", </w:t>
            </w:r>
            <w:r w:rsidRPr="00E8471E">
              <w:rPr>
                <w:sz w:val="18"/>
                <w:szCs w:val="18"/>
                <w:lang w:val="en-US"/>
              </w:rPr>
              <w:lastRenderedPageBreak/>
              <w:t>language=null</w:t>
            </w:r>
          </w:p>
        </w:tc>
        <w:tc>
          <w:tcPr>
            <w:tcW w:w="679" w:type="pct"/>
          </w:tcPr>
          <w:p w14:paraId="34980607" w14:textId="77777777" w:rsidR="006535E9" w:rsidRPr="007E6079" w:rsidRDefault="006535E9">
            <w:pPr>
              <w:rPr>
                <w:sz w:val="18"/>
                <w:szCs w:val="18"/>
              </w:rPr>
            </w:pPr>
            <w:r w:rsidRPr="007E6079">
              <w:rPr>
                <w:sz w:val="18"/>
                <w:szCs w:val="18"/>
              </w:rPr>
              <w:lastRenderedPageBreak/>
              <w:t xml:space="preserve">Suggerimento salvato con </w:t>
            </w:r>
            <w:proofErr w:type="spellStart"/>
            <w:r w:rsidRPr="007E6079">
              <w:rPr>
                <w:sz w:val="18"/>
                <w:szCs w:val="18"/>
              </w:rPr>
              <w:t>language</w:t>
            </w:r>
            <w:proofErr w:type="spellEnd"/>
            <w:r w:rsidRPr="007E6079">
              <w:rPr>
                <w:sz w:val="18"/>
                <w:szCs w:val="18"/>
              </w:rPr>
              <w:t>="</w:t>
            </w:r>
            <w:proofErr w:type="spellStart"/>
            <w:r w:rsidRPr="007E6079">
              <w:rPr>
                <w:sz w:val="18"/>
                <w:szCs w:val="18"/>
              </w:rPr>
              <w:t>it</w:t>
            </w:r>
            <w:proofErr w:type="spellEnd"/>
            <w:r w:rsidRPr="007E6079">
              <w:rPr>
                <w:sz w:val="18"/>
                <w:szCs w:val="18"/>
              </w:rPr>
              <w:t>"</w:t>
            </w:r>
          </w:p>
        </w:tc>
        <w:tc>
          <w:tcPr>
            <w:tcW w:w="1046" w:type="pct"/>
          </w:tcPr>
          <w:p w14:paraId="472C0386" w14:textId="77777777" w:rsidR="006535E9" w:rsidRPr="007E6079" w:rsidRDefault="006535E9">
            <w:pPr>
              <w:rPr>
                <w:sz w:val="18"/>
                <w:szCs w:val="18"/>
              </w:rPr>
            </w:pPr>
            <w:proofErr w:type="spellStart"/>
            <w:r w:rsidRPr="007E6079">
              <w:rPr>
                <w:sz w:val="18"/>
                <w:szCs w:val="18"/>
              </w:rPr>
              <w:t>Suggestion</w:t>
            </w:r>
            <w:proofErr w:type="spellEnd"/>
            <w:r w:rsidRPr="007E6079">
              <w:rPr>
                <w:sz w:val="18"/>
                <w:szCs w:val="18"/>
              </w:rPr>
              <w:t xml:space="preserve"> con </w:t>
            </w:r>
            <w:proofErr w:type="spellStart"/>
            <w:r w:rsidRPr="007E6079">
              <w:rPr>
                <w:sz w:val="18"/>
                <w:szCs w:val="18"/>
              </w:rPr>
              <w:t>language</w:t>
            </w:r>
            <w:proofErr w:type="spellEnd"/>
            <w:r w:rsidRPr="007E6079">
              <w:rPr>
                <w:sz w:val="18"/>
                <w:szCs w:val="18"/>
              </w:rPr>
              <w:t>="</w:t>
            </w:r>
            <w:proofErr w:type="spellStart"/>
            <w:r w:rsidRPr="007E6079">
              <w:rPr>
                <w:sz w:val="18"/>
                <w:szCs w:val="18"/>
              </w:rPr>
              <w:t>it</w:t>
            </w:r>
            <w:proofErr w:type="spellEnd"/>
            <w:r w:rsidRPr="007E6079">
              <w:rPr>
                <w:sz w:val="18"/>
                <w:szCs w:val="18"/>
              </w:rPr>
              <w:t>" (valore di default)</w:t>
            </w:r>
          </w:p>
        </w:tc>
        <w:tc>
          <w:tcPr>
            <w:tcW w:w="523" w:type="pct"/>
          </w:tcPr>
          <w:p w14:paraId="7E90025E" w14:textId="77777777" w:rsidR="006535E9" w:rsidRPr="007E6079" w:rsidRDefault="006535E9">
            <w:pPr>
              <w:rPr>
                <w:sz w:val="18"/>
                <w:szCs w:val="18"/>
              </w:rPr>
            </w:pPr>
            <w:r w:rsidRPr="007E6079">
              <w:rPr>
                <w:sz w:val="18"/>
                <w:szCs w:val="18"/>
              </w:rPr>
              <w:t>OK</w:t>
            </w:r>
          </w:p>
        </w:tc>
      </w:tr>
      <w:tr w:rsidR="006535E9" w:rsidRPr="007E6079" w14:paraId="325CE449" w14:textId="77777777" w:rsidTr="00C15BB1">
        <w:tc>
          <w:tcPr>
            <w:tcW w:w="263" w:type="pct"/>
          </w:tcPr>
          <w:p w14:paraId="2A38DF70" w14:textId="77777777" w:rsidR="006535E9" w:rsidRPr="007E6079" w:rsidRDefault="006535E9">
            <w:pPr>
              <w:rPr>
                <w:sz w:val="18"/>
                <w:szCs w:val="18"/>
              </w:rPr>
            </w:pPr>
            <w:r w:rsidRPr="007E6079">
              <w:rPr>
                <w:sz w:val="18"/>
                <w:szCs w:val="18"/>
              </w:rPr>
              <w:t>S17</w:t>
            </w:r>
          </w:p>
        </w:tc>
        <w:tc>
          <w:tcPr>
            <w:tcW w:w="788" w:type="pct"/>
          </w:tcPr>
          <w:p w14:paraId="62E0A66D" w14:textId="77777777" w:rsidR="006535E9" w:rsidRPr="007E6079" w:rsidRDefault="006535E9">
            <w:pPr>
              <w:rPr>
                <w:sz w:val="18"/>
                <w:szCs w:val="18"/>
              </w:rPr>
            </w:pPr>
            <w:r w:rsidRPr="007E6079">
              <w:rPr>
                <w:sz w:val="18"/>
                <w:szCs w:val="18"/>
              </w:rPr>
              <w:t xml:space="preserve">Test </w:t>
            </w:r>
            <w:proofErr w:type="spellStart"/>
            <w:r w:rsidRPr="007E6079">
              <w:rPr>
                <w:sz w:val="18"/>
                <w:szCs w:val="18"/>
              </w:rPr>
              <w:t>replaceSuggestions</w:t>
            </w:r>
            <w:proofErr w:type="spellEnd"/>
            <w:r w:rsidRPr="007E6079">
              <w:rPr>
                <w:sz w:val="18"/>
                <w:szCs w:val="18"/>
              </w:rPr>
              <w:t xml:space="preserve"> elimina vecchi e salva nuovi</w:t>
            </w:r>
          </w:p>
        </w:tc>
        <w:tc>
          <w:tcPr>
            <w:tcW w:w="653" w:type="pct"/>
          </w:tcPr>
          <w:p w14:paraId="5F5D7C29" w14:textId="77777777" w:rsidR="006535E9" w:rsidRPr="007E6079" w:rsidRDefault="006535E9">
            <w:pPr>
              <w:rPr>
                <w:sz w:val="18"/>
                <w:szCs w:val="18"/>
              </w:rPr>
            </w:pPr>
            <w:r w:rsidRPr="007E6079">
              <w:rPr>
                <w:sz w:val="18"/>
                <w:szCs w:val="18"/>
              </w:rPr>
              <w:t xml:space="preserve">Repository contiene vecchi suggerimenti per </w:t>
            </w:r>
            <w:proofErr w:type="spellStart"/>
            <w:r w:rsidRPr="007E6079">
              <w:rPr>
                <w:sz w:val="18"/>
                <w:szCs w:val="18"/>
              </w:rPr>
              <w:t>TestClass</w:t>
            </w:r>
            <w:proofErr w:type="spellEnd"/>
          </w:p>
        </w:tc>
        <w:tc>
          <w:tcPr>
            <w:tcW w:w="1048" w:type="pct"/>
          </w:tcPr>
          <w:p w14:paraId="2071258F" w14:textId="77777777" w:rsidR="006535E9" w:rsidRPr="00FE44EF" w:rsidRDefault="006535E9">
            <w:pPr>
              <w:rPr>
                <w:sz w:val="18"/>
                <w:szCs w:val="18"/>
                <w:lang w:val="en-US"/>
              </w:rPr>
            </w:pPr>
            <w:proofErr w:type="spellStart"/>
            <w:r w:rsidRPr="00FE44EF">
              <w:rPr>
                <w:sz w:val="18"/>
                <w:szCs w:val="18"/>
                <w:lang w:val="en-US"/>
              </w:rPr>
              <w:t>SuggestionImportRequestDTO</w:t>
            </w:r>
            <w:proofErr w:type="spellEnd"/>
            <w:r w:rsidRPr="00FE44EF">
              <w:rPr>
                <w:sz w:val="18"/>
                <w:szCs w:val="18"/>
                <w:lang w:val="en-US"/>
              </w:rPr>
              <w:t xml:space="preserve"> con </w:t>
            </w:r>
            <w:proofErr w:type="spellStart"/>
            <w:r w:rsidRPr="00FE44EF">
              <w:rPr>
                <w:sz w:val="18"/>
                <w:szCs w:val="18"/>
                <w:lang w:val="en-US"/>
              </w:rPr>
              <w:t>className</w:t>
            </w:r>
            <w:proofErr w:type="spellEnd"/>
            <w:r w:rsidRPr="00FE44EF">
              <w:rPr>
                <w:sz w:val="18"/>
                <w:szCs w:val="18"/>
                <w:lang w:val="en-US"/>
              </w:rPr>
              <w:t>="</w:t>
            </w:r>
            <w:proofErr w:type="spellStart"/>
            <w:r w:rsidRPr="00FE44EF">
              <w:rPr>
                <w:sz w:val="18"/>
                <w:szCs w:val="18"/>
                <w:lang w:val="en-US"/>
              </w:rPr>
              <w:t>TestClass</w:t>
            </w:r>
            <w:proofErr w:type="spellEnd"/>
            <w:r w:rsidRPr="00FE44EF">
              <w:rPr>
                <w:sz w:val="18"/>
                <w:szCs w:val="18"/>
                <w:lang w:val="en-US"/>
              </w:rPr>
              <w:t>", suggestions=[{</w:t>
            </w:r>
            <w:proofErr w:type="spellStart"/>
            <w:r w:rsidRPr="00FE44EF">
              <w:rPr>
                <w:sz w:val="18"/>
                <w:szCs w:val="18"/>
                <w:lang w:val="en-US"/>
              </w:rPr>
              <w:t>difficulty:"EASY</w:t>
            </w:r>
            <w:proofErr w:type="spellEnd"/>
            <w:r w:rsidRPr="00FE44EF">
              <w:rPr>
                <w:sz w:val="18"/>
                <w:szCs w:val="18"/>
                <w:lang w:val="en-US"/>
              </w:rPr>
              <w:t xml:space="preserve">", </w:t>
            </w:r>
            <w:proofErr w:type="spellStart"/>
            <w:r w:rsidRPr="00FE44EF">
              <w:rPr>
                <w:sz w:val="18"/>
                <w:szCs w:val="18"/>
                <w:lang w:val="en-US"/>
              </w:rPr>
              <w:t>text:"Primo</w:t>
            </w:r>
            <w:proofErr w:type="spellEnd"/>
            <w:r w:rsidRPr="00FE44EF">
              <w:rPr>
                <w:sz w:val="18"/>
                <w:szCs w:val="18"/>
                <w:lang w:val="en-US"/>
              </w:rPr>
              <w:t xml:space="preserve"> </w:t>
            </w:r>
            <w:proofErr w:type="spellStart"/>
            <w:r w:rsidRPr="00FE44EF">
              <w:rPr>
                <w:sz w:val="18"/>
                <w:szCs w:val="18"/>
                <w:lang w:val="en-US"/>
              </w:rPr>
              <w:t>suggerimento</w:t>
            </w:r>
            <w:proofErr w:type="spellEnd"/>
            <w:r w:rsidRPr="00FE44EF">
              <w:rPr>
                <w:sz w:val="18"/>
                <w:szCs w:val="18"/>
                <w:lang w:val="en-US"/>
              </w:rPr>
              <w:t xml:space="preserve">", </w:t>
            </w:r>
            <w:proofErr w:type="spellStart"/>
            <w:r w:rsidRPr="00FE44EF">
              <w:rPr>
                <w:sz w:val="18"/>
                <w:szCs w:val="18"/>
                <w:lang w:val="en-US"/>
              </w:rPr>
              <w:t>tier:"BASE</w:t>
            </w:r>
            <w:proofErr w:type="spellEnd"/>
            <w:r w:rsidRPr="00FE44EF">
              <w:rPr>
                <w:sz w:val="18"/>
                <w:szCs w:val="18"/>
                <w:lang w:val="en-US"/>
              </w:rPr>
              <w:t>"}, {</w:t>
            </w:r>
            <w:proofErr w:type="spellStart"/>
            <w:r w:rsidRPr="00FE44EF">
              <w:rPr>
                <w:sz w:val="18"/>
                <w:szCs w:val="18"/>
                <w:lang w:val="en-US"/>
              </w:rPr>
              <w:t>difficulty:"HARD</w:t>
            </w:r>
            <w:proofErr w:type="spellEnd"/>
            <w:r w:rsidRPr="00FE44EF">
              <w:rPr>
                <w:sz w:val="18"/>
                <w:szCs w:val="18"/>
                <w:lang w:val="en-US"/>
              </w:rPr>
              <w:t xml:space="preserve">", </w:t>
            </w:r>
            <w:proofErr w:type="spellStart"/>
            <w:r w:rsidRPr="00FE44EF">
              <w:rPr>
                <w:sz w:val="18"/>
                <w:szCs w:val="18"/>
                <w:lang w:val="en-US"/>
              </w:rPr>
              <w:t>text:"Secondo</w:t>
            </w:r>
            <w:proofErr w:type="spellEnd"/>
            <w:r w:rsidRPr="00FE44EF">
              <w:rPr>
                <w:sz w:val="18"/>
                <w:szCs w:val="18"/>
                <w:lang w:val="en-US"/>
              </w:rPr>
              <w:t xml:space="preserve"> </w:t>
            </w:r>
            <w:proofErr w:type="spellStart"/>
            <w:r w:rsidRPr="00FE44EF">
              <w:rPr>
                <w:sz w:val="18"/>
                <w:szCs w:val="18"/>
                <w:lang w:val="en-US"/>
              </w:rPr>
              <w:t>suggerimento</w:t>
            </w:r>
            <w:proofErr w:type="spellEnd"/>
            <w:r w:rsidRPr="00FE44EF">
              <w:rPr>
                <w:sz w:val="18"/>
                <w:szCs w:val="18"/>
                <w:lang w:val="en-US"/>
              </w:rPr>
              <w:t xml:space="preserve">", </w:t>
            </w:r>
            <w:proofErr w:type="spellStart"/>
            <w:r w:rsidRPr="00FE44EF">
              <w:rPr>
                <w:sz w:val="18"/>
                <w:szCs w:val="18"/>
                <w:lang w:val="en-US"/>
              </w:rPr>
              <w:t>tier:"ADVANCED</w:t>
            </w:r>
            <w:proofErr w:type="spellEnd"/>
            <w:r w:rsidRPr="00FE44EF">
              <w:rPr>
                <w:sz w:val="18"/>
                <w:szCs w:val="18"/>
                <w:lang w:val="en-US"/>
              </w:rPr>
              <w:t>"}]</w:t>
            </w:r>
          </w:p>
        </w:tc>
        <w:tc>
          <w:tcPr>
            <w:tcW w:w="679" w:type="pct"/>
          </w:tcPr>
          <w:p w14:paraId="2FBAB1AC" w14:textId="77777777" w:rsidR="006535E9" w:rsidRPr="007E6079" w:rsidRDefault="006535E9">
            <w:pPr>
              <w:rPr>
                <w:sz w:val="18"/>
                <w:szCs w:val="18"/>
              </w:rPr>
            </w:pPr>
            <w:r w:rsidRPr="007E6079">
              <w:rPr>
                <w:sz w:val="18"/>
                <w:szCs w:val="18"/>
              </w:rPr>
              <w:t>Vecchi suggerimenti eliminati, 2 nuovi suggerimenti salvati</w:t>
            </w:r>
          </w:p>
        </w:tc>
        <w:tc>
          <w:tcPr>
            <w:tcW w:w="1046" w:type="pct"/>
          </w:tcPr>
          <w:p w14:paraId="283EDB58" w14:textId="77777777" w:rsidR="006535E9" w:rsidRPr="007E6079" w:rsidRDefault="006535E9">
            <w:pPr>
              <w:rPr>
                <w:sz w:val="18"/>
                <w:szCs w:val="18"/>
              </w:rPr>
            </w:pPr>
            <w:proofErr w:type="spellStart"/>
            <w:r w:rsidRPr="007E6079">
              <w:rPr>
                <w:sz w:val="18"/>
                <w:szCs w:val="18"/>
              </w:rPr>
              <w:t>deleteByClassNameIgnoreCase</w:t>
            </w:r>
            <w:proofErr w:type="spellEnd"/>
            <w:r w:rsidRPr="007E6079">
              <w:rPr>
                <w:sz w:val="18"/>
                <w:szCs w:val="18"/>
              </w:rPr>
              <w:t xml:space="preserve"> chiamato con "</w:t>
            </w:r>
            <w:proofErr w:type="spellStart"/>
            <w:r w:rsidRPr="007E6079">
              <w:rPr>
                <w:sz w:val="18"/>
                <w:szCs w:val="18"/>
              </w:rPr>
              <w:t>TestClass</w:t>
            </w:r>
            <w:proofErr w:type="spellEnd"/>
            <w:r w:rsidRPr="007E6079">
              <w:rPr>
                <w:sz w:val="18"/>
                <w:szCs w:val="18"/>
              </w:rPr>
              <w:t xml:space="preserve">", </w:t>
            </w:r>
            <w:proofErr w:type="spellStart"/>
            <w:r w:rsidRPr="007E6079">
              <w:rPr>
                <w:sz w:val="18"/>
                <w:szCs w:val="18"/>
              </w:rPr>
              <w:t>saveAll</w:t>
            </w:r>
            <w:proofErr w:type="spellEnd"/>
            <w:r w:rsidRPr="007E6079">
              <w:rPr>
                <w:sz w:val="18"/>
                <w:szCs w:val="18"/>
              </w:rPr>
              <w:t xml:space="preserve"> chiamato con lista di 2 Suggestion (EASY/BASE e HARD/ADVANCED)</w:t>
            </w:r>
          </w:p>
        </w:tc>
        <w:tc>
          <w:tcPr>
            <w:tcW w:w="523" w:type="pct"/>
          </w:tcPr>
          <w:p w14:paraId="0E7179DE" w14:textId="77777777" w:rsidR="006535E9" w:rsidRPr="007E6079" w:rsidRDefault="006535E9">
            <w:pPr>
              <w:rPr>
                <w:rFonts w:cs="Segoe UI Emoji"/>
                <w:sz w:val="18"/>
                <w:szCs w:val="18"/>
              </w:rPr>
            </w:pPr>
            <w:r w:rsidRPr="007E6079">
              <w:rPr>
                <w:rFonts w:cs="Segoe UI Emoji"/>
                <w:sz w:val="18"/>
                <w:szCs w:val="18"/>
              </w:rPr>
              <w:t>OK</w:t>
            </w:r>
          </w:p>
        </w:tc>
      </w:tr>
    </w:tbl>
    <w:p w14:paraId="05D04C33" w14:textId="2755EE67" w:rsidR="00B30DB5" w:rsidRPr="006669B3" w:rsidRDefault="00B30DB5"/>
    <w:p w14:paraId="0CE5C70E" w14:textId="7EDA4689" w:rsidR="003827A3" w:rsidRPr="00FE44EF" w:rsidRDefault="002353A7" w:rsidP="00544AFF">
      <w:pPr>
        <w:pStyle w:val="Titolo3"/>
        <w:numPr>
          <w:ilvl w:val="2"/>
          <w:numId w:val="21"/>
        </w:numPr>
        <w:rPr>
          <w:lang w:val="en-US"/>
        </w:rPr>
      </w:pPr>
      <w:bookmarkStart w:id="26" w:name="_Toc221356049"/>
      <w:r w:rsidRPr="00FE44EF">
        <w:rPr>
          <w:lang w:val="en-US"/>
        </w:rPr>
        <w:t xml:space="preserve">Unit Test Suggestion </w:t>
      </w:r>
      <w:r w:rsidR="00963276" w:rsidRPr="00FE44EF">
        <w:rPr>
          <w:lang w:val="en-US"/>
        </w:rPr>
        <w:t>Controller</w:t>
      </w:r>
      <w:r w:rsidRPr="00FE44EF">
        <w:rPr>
          <w:lang w:val="en-US"/>
        </w:rPr>
        <w:t xml:space="preserve"> in</w:t>
      </w:r>
      <w:r w:rsidR="00963276" w:rsidRPr="00FE44EF">
        <w:rPr>
          <w:lang w:val="en-US"/>
        </w:rPr>
        <w:t xml:space="preserve"> T1</w:t>
      </w:r>
      <w:bookmarkEnd w:id="26"/>
    </w:p>
    <w:p w14:paraId="7E7ECE22" w14:textId="43CB6537" w:rsidR="00963276" w:rsidRPr="006669B3" w:rsidRDefault="007E6079" w:rsidP="00963276">
      <w:r w:rsidRPr="007E6079">
        <w:t>In qu</w:t>
      </w:r>
      <w:r>
        <w:t xml:space="preserve">esta sezione sono elencati </w:t>
      </w:r>
      <w:r w:rsidR="00754F4B">
        <w:t xml:space="preserve">tutti i test eseguiti sulle rotte REST del </w:t>
      </w:r>
      <w:proofErr w:type="spellStart"/>
      <w:r w:rsidR="00754F4B">
        <w:t>SuggestionController</w:t>
      </w:r>
      <w:proofErr w:type="spellEnd"/>
      <w:r w:rsidR="00754F4B">
        <w:t>.</w:t>
      </w:r>
    </w:p>
    <w:tbl>
      <w:tblPr>
        <w:tblStyle w:val="Grigliatabella"/>
        <w:tblW w:w="6115" w:type="pct"/>
        <w:tblInd w:w="-1168" w:type="dxa"/>
        <w:tblLayout w:type="fixed"/>
        <w:tblCellMar>
          <w:top w:w="113" w:type="dxa"/>
          <w:bottom w:w="113" w:type="dxa"/>
        </w:tblCellMar>
        <w:tblLook w:val="04A0" w:firstRow="1" w:lastRow="0" w:firstColumn="1" w:lastColumn="0" w:noHBand="0" w:noVBand="1"/>
      </w:tblPr>
      <w:tblGrid>
        <w:gridCol w:w="567"/>
        <w:gridCol w:w="1707"/>
        <w:gridCol w:w="1415"/>
        <w:gridCol w:w="2268"/>
        <w:gridCol w:w="1473"/>
        <w:gridCol w:w="2268"/>
        <w:gridCol w:w="1133"/>
      </w:tblGrid>
      <w:tr w:rsidR="002C25DE" w:rsidRPr="006669B3" w14:paraId="615DDFA0" w14:textId="77777777" w:rsidTr="00F94FBA">
        <w:tc>
          <w:tcPr>
            <w:tcW w:w="262" w:type="pct"/>
            <w:shd w:val="clear" w:color="auto" w:fill="92CDDC" w:themeFill="accent5" w:themeFillTint="99"/>
            <w:hideMark/>
          </w:tcPr>
          <w:p w14:paraId="26AD7E71" w14:textId="77777777" w:rsidR="002C25DE" w:rsidRPr="006669B3" w:rsidRDefault="002C25DE" w:rsidP="002C25DE">
            <w:pPr>
              <w:spacing w:after="160" w:line="278" w:lineRule="auto"/>
              <w:rPr>
                <w:b/>
                <w:bCs/>
                <w:sz w:val="18"/>
                <w:szCs w:val="18"/>
              </w:rPr>
            </w:pPr>
            <w:r w:rsidRPr="006669B3">
              <w:rPr>
                <w:b/>
                <w:bCs/>
                <w:sz w:val="18"/>
                <w:szCs w:val="18"/>
              </w:rPr>
              <w:t>ID</w:t>
            </w:r>
          </w:p>
        </w:tc>
        <w:tc>
          <w:tcPr>
            <w:tcW w:w="788" w:type="pct"/>
            <w:shd w:val="clear" w:color="auto" w:fill="92CDDC" w:themeFill="accent5" w:themeFillTint="99"/>
            <w:hideMark/>
          </w:tcPr>
          <w:p w14:paraId="68D880E0" w14:textId="77777777" w:rsidR="002C25DE" w:rsidRPr="006669B3" w:rsidRDefault="002C25DE" w:rsidP="002C25DE">
            <w:pPr>
              <w:spacing w:after="160" w:line="278" w:lineRule="auto"/>
              <w:rPr>
                <w:b/>
                <w:bCs/>
                <w:sz w:val="18"/>
                <w:szCs w:val="18"/>
              </w:rPr>
            </w:pPr>
            <w:r w:rsidRPr="006669B3">
              <w:rPr>
                <w:b/>
                <w:bCs/>
                <w:sz w:val="18"/>
                <w:szCs w:val="18"/>
              </w:rPr>
              <w:t>Descrizione</w:t>
            </w:r>
          </w:p>
        </w:tc>
        <w:tc>
          <w:tcPr>
            <w:tcW w:w="653" w:type="pct"/>
            <w:shd w:val="clear" w:color="auto" w:fill="92CDDC" w:themeFill="accent5" w:themeFillTint="99"/>
            <w:hideMark/>
          </w:tcPr>
          <w:p w14:paraId="54D50AAF" w14:textId="77777777" w:rsidR="002C25DE" w:rsidRPr="006669B3" w:rsidRDefault="002C25DE" w:rsidP="002C25DE">
            <w:pPr>
              <w:spacing w:after="160" w:line="278" w:lineRule="auto"/>
              <w:rPr>
                <w:b/>
                <w:bCs/>
                <w:sz w:val="18"/>
                <w:szCs w:val="18"/>
              </w:rPr>
            </w:pPr>
            <w:r w:rsidRPr="006669B3">
              <w:rPr>
                <w:b/>
                <w:bCs/>
                <w:sz w:val="18"/>
                <w:szCs w:val="18"/>
              </w:rPr>
              <w:t>Precondizioni</w:t>
            </w:r>
          </w:p>
        </w:tc>
        <w:tc>
          <w:tcPr>
            <w:tcW w:w="1047" w:type="pct"/>
            <w:shd w:val="clear" w:color="auto" w:fill="92CDDC" w:themeFill="accent5" w:themeFillTint="99"/>
            <w:hideMark/>
          </w:tcPr>
          <w:p w14:paraId="0C07B857" w14:textId="77777777" w:rsidR="002C25DE" w:rsidRPr="006669B3" w:rsidRDefault="002C25DE" w:rsidP="002C25DE">
            <w:pPr>
              <w:spacing w:after="160" w:line="278" w:lineRule="auto"/>
              <w:rPr>
                <w:b/>
                <w:bCs/>
                <w:sz w:val="18"/>
                <w:szCs w:val="18"/>
              </w:rPr>
            </w:pPr>
            <w:r w:rsidRPr="006669B3">
              <w:rPr>
                <w:b/>
                <w:bCs/>
                <w:sz w:val="18"/>
                <w:szCs w:val="18"/>
              </w:rPr>
              <w:t>Input</w:t>
            </w:r>
          </w:p>
        </w:tc>
        <w:tc>
          <w:tcPr>
            <w:tcW w:w="680" w:type="pct"/>
            <w:shd w:val="clear" w:color="auto" w:fill="92CDDC" w:themeFill="accent5" w:themeFillTint="99"/>
            <w:hideMark/>
          </w:tcPr>
          <w:p w14:paraId="1F379023" w14:textId="77777777" w:rsidR="002C25DE" w:rsidRPr="006669B3" w:rsidRDefault="002C25DE" w:rsidP="002C25DE">
            <w:pPr>
              <w:spacing w:after="160" w:line="278" w:lineRule="auto"/>
              <w:rPr>
                <w:b/>
                <w:bCs/>
                <w:sz w:val="18"/>
                <w:szCs w:val="18"/>
              </w:rPr>
            </w:pPr>
            <w:proofErr w:type="spellStart"/>
            <w:r w:rsidRPr="006669B3">
              <w:rPr>
                <w:b/>
                <w:bCs/>
                <w:sz w:val="18"/>
                <w:szCs w:val="18"/>
              </w:rPr>
              <w:t>Postcondizioni</w:t>
            </w:r>
            <w:proofErr w:type="spellEnd"/>
          </w:p>
        </w:tc>
        <w:tc>
          <w:tcPr>
            <w:tcW w:w="1047" w:type="pct"/>
            <w:shd w:val="clear" w:color="auto" w:fill="92CDDC" w:themeFill="accent5" w:themeFillTint="99"/>
            <w:hideMark/>
          </w:tcPr>
          <w:p w14:paraId="31A160D6" w14:textId="77777777" w:rsidR="002C25DE" w:rsidRPr="006669B3" w:rsidRDefault="002C25DE" w:rsidP="002C25DE">
            <w:pPr>
              <w:spacing w:after="160" w:line="278" w:lineRule="auto"/>
              <w:rPr>
                <w:b/>
                <w:bCs/>
                <w:sz w:val="18"/>
                <w:szCs w:val="18"/>
              </w:rPr>
            </w:pPr>
            <w:r w:rsidRPr="006669B3">
              <w:rPr>
                <w:b/>
                <w:bCs/>
                <w:sz w:val="18"/>
                <w:szCs w:val="18"/>
              </w:rPr>
              <w:t>Risultato Atteso</w:t>
            </w:r>
          </w:p>
        </w:tc>
        <w:tc>
          <w:tcPr>
            <w:tcW w:w="523" w:type="pct"/>
            <w:shd w:val="clear" w:color="auto" w:fill="92CDDC" w:themeFill="accent5" w:themeFillTint="99"/>
            <w:hideMark/>
          </w:tcPr>
          <w:p w14:paraId="170CCE95" w14:textId="77777777" w:rsidR="002C25DE" w:rsidRPr="006669B3" w:rsidRDefault="002C25DE" w:rsidP="002C25DE">
            <w:pPr>
              <w:spacing w:after="160" w:line="278" w:lineRule="auto"/>
              <w:rPr>
                <w:b/>
                <w:bCs/>
                <w:sz w:val="18"/>
                <w:szCs w:val="18"/>
              </w:rPr>
            </w:pPr>
            <w:r w:rsidRPr="006669B3">
              <w:rPr>
                <w:b/>
                <w:bCs/>
                <w:sz w:val="18"/>
                <w:szCs w:val="18"/>
              </w:rPr>
              <w:t>Risultato</w:t>
            </w:r>
          </w:p>
        </w:tc>
      </w:tr>
      <w:tr w:rsidR="002C25DE" w:rsidRPr="006669B3" w14:paraId="3EBD2772" w14:textId="77777777" w:rsidTr="00F94FBA">
        <w:tc>
          <w:tcPr>
            <w:tcW w:w="262" w:type="pct"/>
            <w:hideMark/>
          </w:tcPr>
          <w:p w14:paraId="6958F17D" w14:textId="59519ED9" w:rsidR="002C25DE" w:rsidRPr="006669B3" w:rsidRDefault="002C25DE" w:rsidP="002C25DE">
            <w:pPr>
              <w:spacing w:after="160" w:line="278" w:lineRule="auto"/>
              <w:rPr>
                <w:sz w:val="18"/>
                <w:szCs w:val="18"/>
              </w:rPr>
            </w:pPr>
            <w:r w:rsidRPr="006669B3">
              <w:rPr>
                <w:sz w:val="18"/>
                <w:szCs w:val="18"/>
              </w:rPr>
              <w:t>C01</w:t>
            </w:r>
          </w:p>
        </w:tc>
        <w:tc>
          <w:tcPr>
            <w:tcW w:w="788" w:type="pct"/>
            <w:hideMark/>
          </w:tcPr>
          <w:p w14:paraId="143525A0" w14:textId="77777777" w:rsidR="002C25DE" w:rsidRPr="00EF51A5" w:rsidRDefault="002C25DE" w:rsidP="002C25DE">
            <w:pPr>
              <w:spacing w:after="160" w:line="278" w:lineRule="auto"/>
              <w:rPr>
                <w:sz w:val="18"/>
                <w:szCs w:val="18"/>
                <w:lang w:val="en-GB"/>
              </w:rPr>
            </w:pPr>
            <w:r w:rsidRPr="00EF51A5">
              <w:rPr>
                <w:sz w:val="18"/>
                <w:szCs w:val="18"/>
                <w:lang w:val="en-GB"/>
              </w:rPr>
              <w:t>Test endpoint POST /suggerimenti/richiedi</w:t>
            </w:r>
          </w:p>
        </w:tc>
        <w:tc>
          <w:tcPr>
            <w:tcW w:w="653" w:type="pct"/>
            <w:hideMark/>
          </w:tcPr>
          <w:p w14:paraId="55F11D1A" w14:textId="77777777" w:rsidR="002C25DE" w:rsidRPr="00E341F1" w:rsidRDefault="002C25DE" w:rsidP="002C25DE">
            <w:pPr>
              <w:spacing w:after="160" w:line="278" w:lineRule="auto"/>
              <w:rPr>
                <w:sz w:val="18"/>
                <w:szCs w:val="18"/>
              </w:rPr>
            </w:pPr>
            <w:r w:rsidRPr="00E341F1">
              <w:rPr>
                <w:sz w:val="18"/>
                <w:szCs w:val="18"/>
              </w:rPr>
              <w:t xml:space="preserve">Service </w:t>
            </w:r>
            <w:proofErr w:type="spellStart"/>
            <w:r w:rsidRPr="00E341F1">
              <w:rPr>
                <w:sz w:val="18"/>
                <w:szCs w:val="18"/>
              </w:rPr>
              <w:t>mockato</w:t>
            </w:r>
            <w:proofErr w:type="spellEnd"/>
            <w:r w:rsidRPr="00E341F1">
              <w:rPr>
                <w:sz w:val="18"/>
                <w:szCs w:val="18"/>
              </w:rPr>
              <w:t xml:space="preserve"> restituisce </w:t>
            </w:r>
            <w:proofErr w:type="spellStart"/>
            <w:r w:rsidRPr="00E341F1">
              <w:rPr>
                <w:sz w:val="18"/>
                <w:szCs w:val="18"/>
              </w:rPr>
              <w:t>response</w:t>
            </w:r>
            <w:proofErr w:type="spellEnd"/>
            <w:r w:rsidRPr="00E341F1">
              <w:rPr>
                <w:sz w:val="18"/>
                <w:szCs w:val="18"/>
              </w:rPr>
              <w:t xml:space="preserve"> valida</w:t>
            </w:r>
          </w:p>
        </w:tc>
        <w:tc>
          <w:tcPr>
            <w:tcW w:w="1047" w:type="pct"/>
            <w:hideMark/>
          </w:tcPr>
          <w:p w14:paraId="1DF64E35" w14:textId="77777777" w:rsidR="002C25DE" w:rsidRPr="00FE44EF" w:rsidRDefault="002C25DE" w:rsidP="002C25DE">
            <w:pPr>
              <w:spacing w:after="160" w:line="278" w:lineRule="auto"/>
              <w:rPr>
                <w:sz w:val="18"/>
                <w:szCs w:val="18"/>
                <w:lang w:val="en-US"/>
              </w:rPr>
            </w:pPr>
            <w:r w:rsidRPr="00FE44EF">
              <w:rPr>
                <w:sz w:val="18"/>
                <w:szCs w:val="18"/>
                <w:lang w:val="en-US"/>
              </w:rPr>
              <w:t>POST con body: {className:"MyClass", difficulty:"EASY", remainingSuggestions:1}</w:t>
            </w:r>
          </w:p>
        </w:tc>
        <w:tc>
          <w:tcPr>
            <w:tcW w:w="680" w:type="pct"/>
            <w:hideMark/>
          </w:tcPr>
          <w:p w14:paraId="0D22FFFA" w14:textId="77777777" w:rsidR="002C25DE" w:rsidRPr="006669B3" w:rsidRDefault="002C25DE" w:rsidP="002C25DE">
            <w:pPr>
              <w:spacing w:after="160" w:line="278" w:lineRule="auto"/>
              <w:rPr>
                <w:sz w:val="18"/>
                <w:szCs w:val="18"/>
              </w:rPr>
            </w:pPr>
            <w:r w:rsidRPr="006669B3">
              <w:rPr>
                <w:sz w:val="18"/>
                <w:szCs w:val="18"/>
              </w:rPr>
              <w:t>Nessuna modifica</w:t>
            </w:r>
          </w:p>
        </w:tc>
        <w:tc>
          <w:tcPr>
            <w:tcW w:w="1047" w:type="pct"/>
            <w:hideMark/>
          </w:tcPr>
          <w:p w14:paraId="12C2E08E" w14:textId="77777777" w:rsidR="002C25DE" w:rsidRPr="00E341F1" w:rsidRDefault="002C25DE" w:rsidP="002C25DE">
            <w:pPr>
              <w:spacing w:after="160" w:line="278" w:lineRule="auto"/>
              <w:rPr>
                <w:sz w:val="18"/>
                <w:szCs w:val="18"/>
              </w:rPr>
            </w:pPr>
            <w:r w:rsidRPr="00E341F1">
              <w:rPr>
                <w:sz w:val="18"/>
                <w:szCs w:val="18"/>
              </w:rPr>
              <w:t xml:space="preserve">HTTP 200, JSON con </w:t>
            </w:r>
            <w:proofErr w:type="spellStart"/>
            <w:r w:rsidRPr="00E341F1">
              <w:rPr>
                <w:sz w:val="18"/>
                <w:szCs w:val="18"/>
              </w:rPr>
              <w:t>suggestions</w:t>
            </w:r>
            <w:proofErr w:type="spellEnd"/>
            <w:r w:rsidRPr="00E341F1">
              <w:rPr>
                <w:sz w:val="18"/>
                <w:szCs w:val="18"/>
              </w:rPr>
              <w:t xml:space="preserve">=["Suggerimento"], </w:t>
            </w:r>
            <w:proofErr w:type="spellStart"/>
            <w:r w:rsidRPr="00E341F1">
              <w:rPr>
                <w:sz w:val="18"/>
                <w:szCs w:val="18"/>
              </w:rPr>
              <w:t>tier</w:t>
            </w:r>
            <w:proofErr w:type="spellEnd"/>
            <w:r w:rsidRPr="00E341F1">
              <w:rPr>
                <w:sz w:val="18"/>
                <w:szCs w:val="18"/>
              </w:rPr>
              <w:t>="BASE"</w:t>
            </w:r>
          </w:p>
        </w:tc>
        <w:tc>
          <w:tcPr>
            <w:tcW w:w="523" w:type="pct"/>
            <w:hideMark/>
          </w:tcPr>
          <w:p w14:paraId="592D6D0B" w14:textId="6ED2D488" w:rsidR="002C25DE" w:rsidRPr="006669B3" w:rsidRDefault="00686DFE" w:rsidP="002C25DE">
            <w:pPr>
              <w:spacing w:after="160" w:line="278" w:lineRule="auto"/>
              <w:rPr>
                <w:sz w:val="18"/>
                <w:szCs w:val="18"/>
              </w:rPr>
            </w:pPr>
            <w:r w:rsidRPr="006669B3">
              <w:rPr>
                <w:sz w:val="18"/>
                <w:szCs w:val="18"/>
              </w:rPr>
              <w:t>OK</w:t>
            </w:r>
          </w:p>
        </w:tc>
      </w:tr>
      <w:tr w:rsidR="002C25DE" w:rsidRPr="006669B3" w14:paraId="0B14FD97" w14:textId="77777777" w:rsidTr="00F94FBA">
        <w:tc>
          <w:tcPr>
            <w:tcW w:w="262" w:type="pct"/>
            <w:hideMark/>
          </w:tcPr>
          <w:p w14:paraId="799F2231" w14:textId="405EF14D" w:rsidR="002C25DE" w:rsidRPr="006669B3" w:rsidRDefault="002C25DE" w:rsidP="002C25DE">
            <w:pPr>
              <w:spacing w:after="160" w:line="278" w:lineRule="auto"/>
              <w:rPr>
                <w:sz w:val="18"/>
                <w:szCs w:val="18"/>
              </w:rPr>
            </w:pPr>
            <w:r w:rsidRPr="006669B3">
              <w:rPr>
                <w:sz w:val="18"/>
                <w:szCs w:val="18"/>
              </w:rPr>
              <w:t>C02</w:t>
            </w:r>
          </w:p>
        </w:tc>
        <w:tc>
          <w:tcPr>
            <w:tcW w:w="788" w:type="pct"/>
            <w:hideMark/>
          </w:tcPr>
          <w:p w14:paraId="68EFB393" w14:textId="77777777" w:rsidR="002C25DE" w:rsidRPr="00E341F1" w:rsidRDefault="002C25DE" w:rsidP="002C25DE">
            <w:pPr>
              <w:spacing w:after="160" w:line="278" w:lineRule="auto"/>
              <w:rPr>
                <w:sz w:val="18"/>
                <w:szCs w:val="18"/>
              </w:rPr>
            </w:pPr>
            <w:r w:rsidRPr="00E341F1">
              <w:rPr>
                <w:sz w:val="18"/>
                <w:szCs w:val="18"/>
              </w:rPr>
              <w:t>Test endpoint POST /suggerimenti/avanzati/richiedi</w:t>
            </w:r>
          </w:p>
        </w:tc>
        <w:tc>
          <w:tcPr>
            <w:tcW w:w="653" w:type="pct"/>
            <w:hideMark/>
          </w:tcPr>
          <w:p w14:paraId="4EC8FF52" w14:textId="77777777" w:rsidR="002C25DE" w:rsidRPr="00E341F1" w:rsidRDefault="002C25DE" w:rsidP="002C25DE">
            <w:pPr>
              <w:spacing w:after="160" w:line="278" w:lineRule="auto"/>
              <w:rPr>
                <w:sz w:val="18"/>
                <w:szCs w:val="18"/>
              </w:rPr>
            </w:pPr>
            <w:r w:rsidRPr="00E341F1">
              <w:rPr>
                <w:sz w:val="18"/>
                <w:szCs w:val="18"/>
              </w:rPr>
              <w:t xml:space="preserve">Service </w:t>
            </w:r>
            <w:proofErr w:type="spellStart"/>
            <w:r w:rsidRPr="00E341F1">
              <w:rPr>
                <w:sz w:val="18"/>
                <w:szCs w:val="18"/>
              </w:rPr>
              <w:t>mockato</w:t>
            </w:r>
            <w:proofErr w:type="spellEnd"/>
            <w:r w:rsidRPr="00E341F1">
              <w:rPr>
                <w:sz w:val="18"/>
                <w:szCs w:val="18"/>
              </w:rPr>
              <w:t xml:space="preserve"> restituisce </w:t>
            </w:r>
            <w:proofErr w:type="spellStart"/>
            <w:r w:rsidRPr="00E341F1">
              <w:rPr>
                <w:sz w:val="18"/>
                <w:szCs w:val="18"/>
              </w:rPr>
              <w:t>response</w:t>
            </w:r>
            <w:proofErr w:type="spellEnd"/>
            <w:r w:rsidRPr="00E341F1">
              <w:rPr>
                <w:sz w:val="18"/>
                <w:szCs w:val="18"/>
              </w:rPr>
              <w:t xml:space="preserve"> con crediti</w:t>
            </w:r>
          </w:p>
        </w:tc>
        <w:tc>
          <w:tcPr>
            <w:tcW w:w="1047" w:type="pct"/>
            <w:hideMark/>
          </w:tcPr>
          <w:p w14:paraId="0FF7BC5E" w14:textId="77777777" w:rsidR="002C25DE" w:rsidRPr="00FE44EF" w:rsidRDefault="002C25DE" w:rsidP="002C25DE">
            <w:pPr>
              <w:spacing w:after="160" w:line="278" w:lineRule="auto"/>
              <w:rPr>
                <w:sz w:val="18"/>
                <w:szCs w:val="18"/>
                <w:lang w:val="en-US"/>
              </w:rPr>
            </w:pPr>
            <w:r w:rsidRPr="00FE44EF">
              <w:rPr>
                <w:sz w:val="18"/>
                <w:szCs w:val="18"/>
                <w:lang w:val="en-US"/>
              </w:rPr>
              <w:t>POST con body: {className:"MyClass", difficulty:"HARD", remainingSuggestions:0, playerId:9, cost:2}</w:t>
            </w:r>
          </w:p>
        </w:tc>
        <w:tc>
          <w:tcPr>
            <w:tcW w:w="680" w:type="pct"/>
            <w:hideMark/>
          </w:tcPr>
          <w:p w14:paraId="2E0211E1" w14:textId="77777777" w:rsidR="002C25DE" w:rsidRPr="006669B3" w:rsidRDefault="002C25DE" w:rsidP="002C25DE">
            <w:pPr>
              <w:spacing w:after="160" w:line="278" w:lineRule="auto"/>
              <w:rPr>
                <w:sz w:val="18"/>
                <w:szCs w:val="18"/>
              </w:rPr>
            </w:pPr>
            <w:r w:rsidRPr="006669B3">
              <w:rPr>
                <w:sz w:val="18"/>
                <w:szCs w:val="18"/>
              </w:rPr>
              <w:t>Nessuna modifica</w:t>
            </w:r>
          </w:p>
        </w:tc>
        <w:tc>
          <w:tcPr>
            <w:tcW w:w="1047" w:type="pct"/>
            <w:hideMark/>
          </w:tcPr>
          <w:p w14:paraId="2074B344" w14:textId="77777777" w:rsidR="002C25DE" w:rsidRPr="00FE44EF" w:rsidRDefault="002C25DE" w:rsidP="002C25DE">
            <w:pPr>
              <w:spacing w:after="160" w:line="278" w:lineRule="auto"/>
              <w:rPr>
                <w:sz w:val="18"/>
                <w:szCs w:val="18"/>
                <w:lang w:val="en-US"/>
              </w:rPr>
            </w:pPr>
            <w:r w:rsidRPr="00FE44EF">
              <w:rPr>
                <w:sz w:val="18"/>
                <w:szCs w:val="18"/>
                <w:lang w:val="en-US"/>
              </w:rPr>
              <w:t>HTTP 200, JSON con suggestions</w:t>
            </w:r>
            <w:proofErr w:type="gramStart"/>
            <w:r w:rsidRPr="00FE44EF">
              <w:rPr>
                <w:sz w:val="18"/>
                <w:szCs w:val="18"/>
                <w:lang w:val="en-US"/>
              </w:rPr>
              <w:t>=[</w:t>
            </w:r>
            <w:proofErr w:type="gramEnd"/>
            <w:r w:rsidRPr="00FE44EF">
              <w:rPr>
                <w:sz w:val="18"/>
                <w:szCs w:val="18"/>
                <w:lang w:val="en-US"/>
              </w:rPr>
              <w:t>"</w:t>
            </w:r>
            <w:proofErr w:type="spellStart"/>
            <w:r w:rsidRPr="00FE44EF">
              <w:rPr>
                <w:sz w:val="18"/>
                <w:szCs w:val="18"/>
                <w:lang w:val="en-US"/>
              </w:rPr>
              <w:t>Suggerimento</w:t>
            </w:r>
            <w:proofErr w:type="spellEnd"/>
            <w:r w:rsidRPr="00FE44EF">
              <w:rPr>
                <w:sz w:val="18"/>
                <w:szCs w:val="18"/>
                <w:lang w:val="en-US"/>
              </w:rPr>
              <w:t xml:space="preserve"> </w:t>
            </w:r>
            <w:proofErr w:type="spellStart"/>
            <w:r w:rsidRPr="00FE44EF">
              <w:rPr>
                <w:sz w:val="18"/>
                <w:szCs w:val="18"/>
                <w:lang w:val="en-US"/>
              </w:rPr>
              <w:t>avanzato</w:t>
            </w:r>
            <w:proofErr w:type="spellEnd"/>
            <w:r w:rsidRPr="00FE44EF">
              <w:rPr>
                <w:sz w:val="18"/>
                <w:szCs w:val="18"/>
                <w:lang w:val="en-US"/>
              </w:rPr>
              <w:t xml:space="preserve">"], tier="ADVANCED", </w:t>
            </w:r>
            <w:proofErr w:type="spellStart"/>
            <w:r w:rsidRPr="00FE44EF">
              <w:rPr>
                <w:sz w:val="18"/>
                <w:szCs w:val="18"/>
                <w:lang w:val="en-US"/>
              </w:rPr>
              <w:t>creditsLeft</w:t>
            </w:r>
            <w:proofErr w:type="spellEnd"/>
            <w:r w:rsidRPr="00FE44EF">
              <w:rPr>
                <w:sz w:val="18"/>
                <w:szCs w:val="18"/>
                <w:lang w:val="en-US"/>
              </w:rPr>
              <w:t xml:space="preserve">=3, </w:t>
            </w:r>
            <w:proofErr w:type="spellStart"/>
            <w:r w:rsidRPr="00FE44EF">
              <w:rPr>
                <w:sz w:val="18"/>
                <w:szCs w:val="18"/>
                <w:lang w:val="en-US"/>
              </w:rPr>
              <w:t>creditsSpent</w:t>
            </w:r>
            <w:proofErr w:type="spellEnd"/>
            <w:r w:rsidRPr="00FE44EF">
              <w:rPr>
                <w:sz w:val="18"/>
                <w:szCs w:val="18"/>
                <w:lang w:val="en-US"/>
              </w:rPr>
              <w:t xml:space="preserve">=2, </w:t>
            </w:r>
            <w:proofErr w:type="spellStart"/>
            <w:r w:rsidRPr="00FE44EF">
              <w:rPr>
                <w:sz w:val="18"/>
                <w:szCs w:val="18"/>
                <w:lang w:val="en-US"/>
              </w:rPr>
              <w:t>suggestionCost</w:t>
            </w:r>
            <w:proofErr w:type="spellEnd"/>
            <w:r w:rsidRPr="00FE44EF">
              <w:rPr>
                <w:sz w:val="18"/>
                <w:szCs w:val="18"/>
                <w:lang w:val="en-US"/>
              </w:rPr>
              <w:t>=2</w:t>
            </w:r>
          </w:p>
        </w:tc>
        <w:tc>
          <w:tcPr>
            <w:tcW w:w="523" w:type="pct"/>
            <w:hideMark/>
          </w:tcPr>
          <w:p w14:paraId="380DF8F7" w14:textId="3FF85118" w:rsidR="002C25DE" w:rsidRPr="006669B3" w:rsidRDefault="006B2A68" w:rsidP="002C25DE">
            <w:pPr>
              <w:spacing w:after="160" w:line="278" w:lineRule="auto"/>
              <w:rPr>
                <w:sz w:val="18"/>
                <w:szCs w:val="18"/>
              </w:rPr>
            </w:pPr>
            <w:r w:rsidRPr="006669B3">
              <w:rPr>
                <w:sz w:val="18"/>
                <w:szCs w:val="18"/>
              </w:rPr>
              <w:t>OK</w:t>
            </w:r>
          </w:p>
        </w:tc>
      </w:tr>
      <w:tr w:rsidR="002C25DE" w:rsidRPr="006669B3" w14:paraId="5202719D" w14:textId="77777777" w:rsidTr="00F94FBA">
        <w:tc>
          <w:tcPr>
            <w:tcW w:w="262" w:type="pct"/>
            <w:hideMark/>
          </w:tcPr>
          <w:p w14:paraId="3F5145E0" w14:textId="55975FCF" w:rsidR="002C25DE" w:rsidRPr="006669B3" w:rsidRDefault="00131358" w:rsidP="002C25DE">
            <w:pPr>
              <w:spacing w:after="160" w:line="278" w:lineRule="auto"/>
              <w:rPr>
                <w:sz w:val="18"/>
                <w:szCs w:val="18"/>
              </w:rPr>
            </w:pPr>
            <w:r w:rsidRPr="006669B3">
              <w:rPr>
                <w:sz w:val="18"/>
                <w:szCs w:val="18"/>
              </w:rPr>
              <w:t>C</w:t>
            </w:r>
            <w:r w:rsidR="002C25DE" w:rsidRPr="006669B3">
              <w:rPr>
                <w:sz w:val="18"/>
                <w:szCs w:val="18"/>
              </w:rPr>
              <w:t>03</w:t>
            </w:r>
          </w:p>
        </w:tc>
        <w:tc>
          <w:tcPr>
            <w:tcW w:w="788" w:type="pct"/>
            <w:hideMark/>
          </w:tcPr>
          <w:p w14:paraId="2BF268CF" w14:textId="77777777" w:rsidR="002C25DE" w:rsidRPr="00EF51A5" w:rsidRDefault="002C25DE" w:rsidP="002C25DE">
            <w:pPr>
              <w:spacing w:after="160" w:line="278" w:lineRule="auto"/>
              <w:rPr>
                <w:sz w:val="18"/>
                <w:szCs w:val="18"/>
                <w:lang w:val="en-GB"/>
              </w:rPr>
            </w:pPr>
            <w:r w:rsidRPr="00EF51A5">
              <w:rPr>
                <w:sz w:val="18"/>
                <w:szCs w:val="18"/>
                <w:lang w:val="en-GB"/>
              </w:rPr>
              <w:t>Test endpoint POST /suggerimenti/disponibilita</w:t>
            </w:r>
          </w:p>
        </w:tc>
        <w:tc>
          <w:tcPr>
            <w:tcW w:w="653" w:type="pct"/>
            <w:hideMark/>
          </w:tcPr>
          <w:p w14:paraId="0DAB9D27" w14:textId="77777777" w:rsidR="002C25DE" w:rsidRPr="006669B3" w:rsidRDefault="002C25DE" w:rsidP="002C25DE">
            <w:pPr>
              <w:spacing w:after="160" w:line="278" w:lineRule="auto"/>
              <w:rPr>
                <w:sz w:val="18"/>
                <w:szCs w:val="18"/>
              </w:rPr>
            </w:pPr>
            <w:r w:rsidRPr="006669B3">
              <w:rPr>
                <w:sz w:val="18"/>
                <w:szCs w:val="18"/>
              </w:rPr>
              <w:t xml:space="preserve">Service </w:t>
            </w:r>
            <w:proofErr w:type="spellStart"/>
            <w:r w:rsidRPr="006669B3">
              <w:rPr>
                <w:sz w:val="18"/>
                <w:szCs w:val="18"/>
              </w:rPr>
              <w:t>mockato</w:t>
            </w:r>
            <w:proofErr w:type="spellEnd"/>
            <w:r w:rsidRPr="006669B3">
              <w:rPr>
                <w:sz w:val="18"/>
                <w:szCs w:val="18"/>
              </w:rPr>
              <w:t xml:space="preserve"> restituisce disponibilità</w:t>
            </w:r>
          </w:p>
        </w:tc>
        <w:tc>
          <w:tcPr>
            <w:tcW w:w="1047" w:type="pct"/>
            <w:hideMark/>
          </w:tcPr>
          <w:p w14:paraId="0BB88D61" w14:textId="77777777" w:rsidR="002C25DE" w:rsidRPr="00FE44EF" w:rsidRDefault="002C25DE" w:rsidP="002C25DE">
            <w:pPr>
              <w:spacing w:after="160" w:line="278" w:lineRule="auto"/>
              <w:rPr>
                <w:sz w:val="18"/>
                <w:szCs w:val="18"/>
                <w:lang w:val="en-US"/>
              </w:rPr>
            </w:pPr>
            <w:r w:rsidRPr="00FE44EF">
              <w:rPr>
                <w:sz w:val="18"/>
                <w:szCs w:val="18"/>
                <w:lang w:val="en-US"/>
              </w:rPr>
              <w:t>POST con body: {className:"MyClass", difficulty:"EASY", tier:"BASE", gameId:1}</w:t>
            </w:r>
          </w:p>
        </w:tc>
        <w:tc>
          <w:tcPr>
            <w:tcW w:w="680" w:type="pct"/>
            <w:hideMark/>
          </w:tcPr>
          <w:p w14:paraId="42147C28" w14:textId="77777777" w:rsidR="002C25DE" w:rsidRPr="006669B3" w:rsidRDefault="002C25DE" w:rsidP="002C25DE">
            <w:pPr>
              <w:spacing w:after="160" w:line="278" w:lineRule="auto"/>
              <w:rPr>
                <w:sz w:val="18"/>
                <w:szCs w:val="18"/>
              </w:rPr>
            </w:pPr>
            <w:r w:rsidRPr="006669B3">
              <w:rPr>
                <w:sz w:val="18"/>
                <w:szCs w:val="18"/>
              </w:rPr>
              <w:t>Nessuna modifica</w:t>
            </w:r>
          </w:p>
        </w:tc>
        <w:tc>
          <w:tcPr>
            <w:tcW w:w="1047" w:type="pct"/>
            <w:hideMark/>
          </w:tcPr>
          <w:p w14:paraId="26EBF408" w14:textId="77777777" w:rsidR="002C25DE" w:rsidRPr="00EF51A5" w:rsidRDefault="002C25DE" w:rsidP="002C25DE">
            <w:pPr>
              <w:spacing w:after="160" w:line="278" w:lineRule="auto"/>
              <w:rPr>
                <w:sz w:val="18"/>
                <w:szCs w:val="18"/>
                <w:lang w:val="en-GB"/>
              </w:rPr>
            </w:pPr>
            <w:r w:rsidRPr="00EF51A5">
              <w:rPr>
                <w:sz w:val="18"/>
                <w:szCs w:val="18"/>
                <w:lang w:val="en-GB"/>
              </w:rPr>
              <w:t xml:space="preserve">HTTP 200, JSON con </w:t>
            </w:r>
            <w:proofErr w:type="spellStart"/>
            <w:r w:rsidRPr="00EF51A5">
              <w:rPr>
                <w:sz w:val="18"/>
                <w:szCs w:val="18"/>
                <w:lang w:val="en-GB"/>
              </w:rPr>
              <w:t>availableSuggestions</w:t>
            </w:r>
            <w:proofErr w:type="spellEnd"/>
            <w:r w:rsidRPr="00EF51A5">
              <w:rPr>
                <w:sz w:val="18"/>
                <w:szCs w:val="18"/>
                <w:lang w:val="en-GB"/>
              </w:rPr>
              <w:t xml:space="preserve">=2, </w:t>
            </w:r>
            <w:proofErr w:type="spellStart"/>
            <w:r w:rsidRPr="00EF51A5">
              <w:rPr>
                <w:sz w:val="18"/>
                <w:szCs w:val="18"/>
                <w:lang w:val="en-GB"/>
              </w:rPr>
              <w:t>suggestionsMax</w:t>
            </w:r>
            <w:proofErr w:type="spellEnd"/>
            <w:r w:rsidRPr="00EF51A5">
              <w:rPr>
                <w:sz w:val="18"/>
                <w:szCs w:val="18"/>
                <w:lang w:val="en-GB"/>
              </w:rPr>
              <w:t xml:space="preserve">=3, </w:t>
            </w:r>
            <w:proofErr w:type="spellStart"/>
            <w:r w:rsidRPr="00EF51A5">
              <w:rPr>
                <w:sz w:val="18"/>
                <w:szCs w:val="18"/>
                <w:lang w:val="en-GB"/>
              </w:rPr>
              <w:t>deliveredSuggestions</w:t>
            </w:r>
            <w:proofErr w:type="spellEnd"/>
            <w:proofErr w:type="gramStart"/>
            <w:r w:rsidRPr="00EF51A5">
              <w:rPr>
                <w:sz w:val="18"/>
                <w:szCs w:val="18"/>
                <w:lang w:val="en-GB"/>
              </w:rPr>
              <w:t>=[</w:t>
            </w:r>
            <w:proofErr w:type="gramEnd"/>
            <w:r w:rsidRPr="00EF51A5">
              <w:rPr>
                <w:sz w:val="18"/>
                <w:szCs w:val="18"/>
                <w:lang w:val="en-GB"/>
              </w:rPr>
              <w:t>"</w:t>
            </w:r>
            <w:proofErr w:type="spellStart"/>
            <w:r w:rsidRPr="00EF51A5">
              <w:rPr>
                <w:sz w:val="18"/>
                <w:szCs w:val="18"/>
                <w:lang w:val="en-GB"/>
              </w:rPr>
              <w:t>Suggerimento</w:t>
            </w:r>
            <w:proofErr w:type="spellEnd"/>
            <w:r w:rsidRPr="00EF51A5">
              <w:rPr>
                <w:sz w:val="18"/>
                <w:szCs w:val="18"/>
                <w:lang w:val="en-GB"/>
              </w:rPr>
              <w:t xml:space="preserve"> 1"]</w:t>
            </w:r>
          </w:p>
        </w:tc>
        <w:tc>
          <w:tcPr>
            <w:tcW w:w="523" w:type="pct"/>
            <w:hideMark/>
          </w:tcPr>
          <w:p w14:paraId="44FDA728" w14:textId="233D4677" w:rsidR="002C25DE" w:rsidRPr="006669B3" w:rsidRDefault="00937EAE" w:rsidP="002C25DE">
            <w:pPr>
              <w:spacing w:after="160" w:line="278" w:lineRule="auto"/>
              <w:rPr>
                <w:sz w:val="18"/>
                <w:szCs w:val="18"/>
              </w:rPr>
            </w:pPr>
            <w:r w:rsidRPr="006669B3">
              <w:rPr>
                <w:sz w:val="18"/>
                <w:szCs w:val="18"/>
              </w:rPr>
              <w:t>OK</w:t>
            </w:r>
          </w:p>
        </w:tc>
      </w:tr>
      <w:tr w:rsidR="002C25DE" w:rsidRPr="006669B3" w14:paraId="2DC436FA" w14:textId="77777777" w:rsidTr="00F94FBA">
        <w:tc>
          <w:tcPr>
            <w:tcW w:w="262" w:type="pct"/>
            <w:hideMark/>
          </w:tcPr>
          <w:p w14:paraId="42CD63D5" w14:textId="12D1AD31" w:rsidR="002C25DE" w:rsidRPr="006669B3" w:rsidRDefault="00131358" w:rsidP="002C25DE">
            <w:pPr>
              <w:spacing w:after="160" w:line="278" w:lineRule="auto"/>
              <w:rPr>
                <w:sz w:val="18"/>
                <w:szCs w:val="18"/>
              </w:rPr>
            </w:pPr>
            <w:r w:rsidRPr="006669B3">
              <w:rPr>
                <w:sz w:val="18"/>
                <w:szCs w:val="18"/>
              </w:rPr>
              <w:t>C</w:t>
            </w:r>
            <w:r w:rsidR="002C25DE" w:rsidRPr="006669B3">
              <w:rPr>
                <w:sz w:val="18"/>
                <w:szCs w:val="18"/>
              </w:rPr>
              <w:t>04</w:t>
            </w:r>
          </w:p>
        </w:tc>
        <w:tc>
          <w:tcPr>
            <w:tcW w:w="788" w:type="pct"/>
            <w:hideMark/>
          </w:tcPr>
          <w:p w14:paraId="5C7BCD60" w14:textId="77777777" w:rsidR="002C25DE" w:rsidRPr="00EF51A5" w:rsidRDefault="002C25DE" w:rsidP="002C25DE">
            <w:pPr>
              <w:spacing w:after="160" w:line="278" w:lineRule="auto"/>
              <w:rPr>
                <w:sz w:val="18"/>
                <w:szCs w:val="18"/>
                <w:lang w:val="en-GB"/>
              </w:rPr>
            </w:pPr>
            <w:r w:rsidRPr="00EF51A5">
              <w:rPr>
                <w:sz w:val="18"/>
                <w:szCs w:val="18"/>
                <w:lang w:val="en-GB"/>
              </w:rPr>
              <w:t>Test endpoint POST /suggerimenti/import</w:t>
            </w:r>
          </w:p>
        </w:tc>
        <w:tc>
          <w:tcPr>
            <w:tcW w:w="653" w:type="pct"/>
            <w:hideMark/>
          </w:tcPr>
          <w:p w14:paraId="1482C467" w14:textId="77777777" w:rsidR="002C25DE" w:rsidRPr="006669B3" w:rsidRDefault="002C25DE" w:rsidP="002C25DE">
            <w:pPr>
              <w:spacing w:after="160" w:line="278" w:lineRule="auto"/>
              <w:rPr>
                <w:sz w:val="18"/>
                <w:szCs w:val="18"/>
              </w:rPr>
            </w:pPr>
            <w:r w:rsidRPr="006669B3">
              <w:rPr>
                <w:sz w:val="18"/>
                <w:szCs w:val="18"/>
              </w:rPr>
              <w:t xml:space="preserve">Service </w:t>
            </w:r>
            <w:proofErr w:type="spellStart"/>
            <w:r w:rsidRPr="006669B3">
              <w:rPr>
                <w:sz w:val="18"/>
                <w:szCs w:val="18"/>
              </w:rPr>
              <w:t>mockato</w:t>
            </w:r>
            <w:proofErr w:type="spellEnd"/>
            <w:r w:rsidRPr="006669B3">
              <w:rPr>
                <w:sz w:val="18"/>
                <w:szCs w:val="18"/>
              </w:rPr>
              <w:t xml:space="preserve"> esegue </w:t>
            </w:r>
            <w:proofErr w:type="spellStart"/>
            <w:r w:rsidRPr="006669B3">
              <w:rPr>
                <w:sz w:val="18"/>
                <w:szCs w:val="18"/>
              </w:rPr>
              <w:t>replaceSuggestions</w:t>
            </w:r>
            <w:proofErr w:type="spellEnd"/>
          </w:p>
        </w:tc>
        <w:tc>
          <w:tcPr>
            <w:tcW w:w="1047" w:type="pct"/>
            <w:hideMark/>
          </w:tcPr>
          <w:p w14:paraId="77B565CD" w14:textId="77777777" w:rsidR="002C25DE" w:rsidRPr="00FE44EF" w:rsidRDefault="002C25DE" w:rsidP="002C25DE">
            <w:pPr>
              <w:spacing w:after="160" w:line="278" w:lineRule="auto"/>
              <w:rPr>
                <w:sz w:val="18"/>
                <w:szCs w:val="18"/>
                <w:lang w:val="en-US"/>
              </w:rPr>
            </w:pPr>
            <w:r w:rsidRPr="00FE44EF">
              <w:rPr>
                <w:sz w:val="18"/>
                <w:szCs w:val="18"/>
                <w:lang w:val="en-US"/>
              </w:rPr>
              <w:t xml:space="preserve">POST con </w:t>
            </w:r>
            <w:proofErr w:type="gramStart"/>
            <w:r w:rsidRPr="00FE44EF">
              <w:rPr>
                <w:sz w:val="18"/>
                <w:szCs w:val="18"/>
                <w:lang w:val="en-US"/>
              </w:rPr>
              <w:t>body: {</w:t>
            </w:r>
            <w:proofErr w:type="spellStart"/>
            <w:proofErr w:type="gramEnd"/>
            <w:r w:rsidRPr="00FE44EF">
              <w:rPr>
                <w:sz w:val="18"/>
                <w:szCs w:val="18"/>
                <w:lang w:val="en-US"/>
              </w:rPr>
              <w:t>className</w:t>
            </w:r>
            <w:proofErr w:type="spellEnd"/>
            <w:r w:rsidRPr="00FE44EF">
              <w:rPr>
                <w:sz w:val="18"/>
                <w:szCs w:val="18"/>
                <w:lang w:val="en-US"/>
              </w:rPr>
              <w:t>:"</w:t>
            </w:r>
            <w:proofErr w:type="spellStart"/>
            <w:r w:rsidRPr="00FE44EF">
              <w:rPr>
                <w:sz w:val="18"/>
                <w:szCs w:val="18"/>
                <w:lang w:val="en-US"/>
              </w:rPr>
              <w:t>MyClass</w:t>
            </w:r>
            <w:proofErr w:type="spellEnd"/>
            <w:r w:rsidRPr="00FE44EF">
              <w:rPr>
                <w:sz w:val="18"/>
                <w:szCs w:val="18"/>
                <w:lang w:val="en-US"/>
              </w:rPr>
              <w:t xml:space="preserve">", </w:t>
            </w:r>
            <w:proofErr w:type="gramStart"/>
            <w:r w:rsidRPr="00FE44EF">
              <w:rPr>
                <w:sz w:val="18"/>
                <w:szCs w:val="18"/>
                <w:lang w:val="en-US"/>
              </w:rPr>
              <w:t>suggestions:[</w:t>
            </w:r>
            <w:proofErr w:type="gramEnd"/>
            <w:r w:rsidRPr="00FE44EF">
              <w:rPr>
                <w:sz w:val="18"/>
                <w:szCs w:val="18"/>
                <w:lang w:val="en-US"/>
              </w:rPr>
              <w:t>{</w:t>
            </w:r>
            <w:proofErr w:type="spellStart"/>
            <w:r w:rsidRPr="00FE44EF">
              <w:rPr>
                <w:sz w:val="18"/>
                <w:szCs w:val="18"/>
                <w:lang w:val="en-US"/>
              </w:rPr>
              <w:t>difficulty:"EASY</w:t>
            </w:r>
            <w:proofErr w:type="spellEnd"/>
            <w:r w:rsidRPr="00FE44EF">
              <w:rPr>
                <w:sz w:val="18"/>
                <w:szCs w:val="18"/>
                <w:lang w:val="en-US"/>
              </w:rPr>
              <w:t>", text:"</w:t>
            </w:r>
            <w:proofErr w:type="spellStart"/>
            <w:r w:rsidRPr="00FE44EF">
              <w:rPr>
                <w:sz w:val="18"/>
                <w:szCs w:val="18"/>
                <w:lang w:val="en-US"/>
              </w:rPr>
              <w:t>Suggerimento</w:t>
            </w:r>
            <w:proofErr w:type="spellEnd"/>
            <w:r w:rsidRPr="00FE44EF">
              <w:rPr>
                <w:sz w:val="18"/>
                <w:szCs w:val="18"/>
                <w:lang w:val="en-US"/>
              </w:rPr>
              <w:t xml:space="preserve">", </w:t>
            </w:r>
            <w:proofErr w:type="spellStart"/>
            <w:r w:rsidRPr="00FE44EF">
              <w:rPr>
                <w:sz w:val="18"/>
                <w:szCs w:val="18"/>
                <w:lang w:val="en-US"/>
              </w:rPr>
              <w:t>tier:"</w:t>
            </w:r>
            <w:proofErr w:type="gramStart"/>
            <w:r w:rsidRPr="00FE44EF">
              <w:rPr>
                <w:sz w:val="18"/>
                <w:szCs w:val="18"/>
                <w:lang w:val="en-US"/>
              </w:rPr>
              <w:t>BASE</w:t>
            </w:r>
            <w:proofErr w:type="spellEnd"/>
            <w:r w:rsidRPr="00FE44EF">
              <w:rPr>
                <w:sz w:val="18"/>
                <w:szCs w:val="18"/>
                <w:lang w:val="en-US"/>
              </w:rPr>
              <w:t>"}</w:t>
            </w:r>
            <w:proofErr w:type="gramEnd"/>
            <w:r w:rsidRPr="00FE44EF">
              <w:rPr>
                <w:sz w:val="18"/>
                <w:szCs w:val="18"/>
                <w:lang w:val="en-US"/>
              </w:rPr>
              <w:t>]}</w:t>
            </w:r>
          </w:p>
        </w:tc>
        <w:tc>
          <w:tcPr>
            <w:tcW w:w="680" w:type="pct"/>
            <w:hideMark/>
          </w:tcPr>
          <w:p w14:paraId="050F6722" w14:textId="77777777" w:rsidR="002C25DE" w:rsidRPr="006669B3" w:rsidRDefault="002C25DE" w:rsidP="002C25DE">
            <w:pPr>
              <w:spacing w:after="160" w:line="278" w:lineRule="auto"/>
              <w:rPr>
                <w:sz w:val="18"/>
                <w:szCs w:val="18"/>
              </w:rPr>
            </w:pPr>
            <w:r w:rsidRPr="006669B3">
              <w:rPr>
                <w:sz w:val="18"/>
                <w:szCs w:val="18"/>
              </w:rPr>
              <w:t>Suggerimenti sostituiti</w:t>
            </w:r>
          </w:p>
        </w:tc>
        <w:tc>
          <w:tcPr>
            <w:tcW w:w="1047" w:type="pct"/>
            <w:hideMark/>
          </w:tcPr>
          <w:p w14:paraId="3AF427FE" w14:textId="77777777" w:rsidR="002C25DE" w:rsidRPr="006669B3" w:rsidRDefault="002C25DE" w:rsidP="002C25DE">
            <w:pPr>
              <w:spacing w:after="160" w:line="278" w:lineRule="auto"/>
              <w:rPr>
                <w:sz w:val="18"/>
                <w:szCs w:val="18"/>
              </w:rPr>
            </w:pPr>
            <w:r w:rsidRPr="006669B3">
              <w:rPr>
                <w:sz w:val="18"/>
                <w:szCs w:val="18"/>
              </w:rPr>
              <w:t>HTTP 204 No Content</w:t>
            </w:r>
          </w:p>
        </w:tc>
        <w:tc>
          <w:tcPr>
            <w:tcW w:w="523" w:type="pct"/>
            <w:hideMark/>
          </w:tcPr>
          <w:p w14:paraId="43AF0E4B" w14:textId="66FABA09" w:rsidR="002C25DE" w:rsidRPr="006669B3" w:rsidRDefault="00937EAE" w:rsidP="002C25DE">
            <w:pPr>
              <w:spacing w:after="160" w:line="278" w:lineRule="auto"/>
              <w:rPr>
                <w:sz w:val="18"/>
                <w:szCs w:val="18"/>
              </w:rPr>
            </w:pPr>
            <w:r w:rsidRPr="006669B3">
              <w:rPr>
                <w:sz w:val="18"/>
                <w:szCs w:val="18"/>
              </w:rPr>
              <w:t>OK</w:t>
            </w:r>
          </w:p>
        </w:tc>
      </w:tr>
      <w:tr w:rsidR="002C25DE" w:rsidRPr="006669B3" w14:paraId="23022C93" w14:textId="77777777" w:rsidTr="00F94FBA">
        <w:tc>
          <w:tcPr>
            <w:tcW w:w="262" w:type="pct"/>
            <w:hideMark/>
          </w:tcPr>
          <w:p w14:paraId="5B7DE597" w14:textId="7756F2B3" w:rsidR="002C25DE" w:rsidRPr="006669B3" w:rsidRDefault="00131358" w:rsidP="002C25DE">
            <w:pPr>
              <w:spacing w:after="160" w:line="278" w:lineRule="auto"/>
              <w:rPr>
                <w:sz w:val="18"/>
                <w:szCs w:val="18"/>
              </w:rPr>
            </w:pPr>
            <w:r w:rsidRPr="006669B3">
              <w:rPr>
                <w:sz w:val="18"/>
                <w:szCs w:val="18"/>
              </w:rPr>
              <w:lastRenderedPageBreak/>
              <w:t>C</w:t>
            </w:r>
            <w:r w:rsidR="002C25DE" w:rsidRPr="006669B3">
              <w:rPr>
                <w:sz w:val="18"/>
                <w:szCs w:val="18"/>
              </w:rPr>
              <w:t>05</w:t>
            </w:r>
          </w:p>
        </w:tc>
        <w:tc>
          <w:tcPr>
            <w:tcW w:w="788" w:type="pct"/>
            <w:hideMark/>
          </w:tcPr>
          <w:p w14:paraId="07DDCAB8" w14:textId="77777777" w:rsidR="002C25DE" w:rsidRPr="00FE44EF" w:rsidRDefault="002C25DE" w:rsidP="002C25DE">
            <w:pPr>
              <w:spacing w:after="160" w:line="278" w:lineRule="auto"/>
              <w:rPr>
                <w:sz w:val="18"/>
                <w:szCs w:val="18"/>
                <w:lang w:val="en-US"/>
              </w:rPr>
            </w:pPr>
            <w:r w:rsidRPr="00FE44EF">
              <w:rPr>
                <w:sz w:val="18"/>
                <w:szCs w:val="18"/>
                <w:lang w:val="en-US"/>
              </w:rPr>
              <w:t>Test endpoint POST /suggerimenti/admin/create</w:t>
            </w:r>
          </w:p>
        </w:tc>
        <w:tc>
          <w:tcPr>
            <w:tcW w:w="653" w:type="pct"/>
            <w:hideMark/>
          </w:tcPr>
          <w:p w14:paraId="62B6A7CB" w14:textId="77777777" w:rsidR="002C25DE" w:rsidRPr="006669B3" w:rsidRDefault="002C25DE" w:rsidP="002C25DE">
            <w:pPr>
              <w:spacing w:after="160" w:line="278" w:lineRule="auto"/>
              <w:rPr>
                <w:sz w:val="18"/>
                <w:szCs w:val="18"/>
              </w:rPr>
            </w:pPr>
            <w:r w:rsidRPr="006669B3">
              <w:rPr>
                <w:sz w:val="18"/>
                <w:szCs w:val="18"/>
              </w:rPr>
              <w:t xml:space="preserve">Service </w:t>
            </w:r>
            <w:proofErr w:type="spellStart"/>
            <w:r w:rsidRPr="006669B3">
              <w:rPr>
                <w:sz w:val="18"/>
                <w:szCs w:val="18"/>
              </w:rPr>
              <w:t>mockato</w:t>
            </w:r>
            <w:proofErr w:type="spellEnd"/>
            <w:r w:rsidRPr="006669B3">
              <w:rPr>
                <w:sz w:val="18"/>
                <w:szCs w:val="18"/>
              </w:rPr>
              <w:t xml:space="preserve"> crea suggerimento</w:t>
            </w:r>
          </w:p>
        </w:tc>
        <w:tc>
          <w:tcPr>
            <w:tcW w:w="1047" w:type="pct"/>
            <w:hideMark/>
          </w:tcPr>
          <w:p w14:paraId="1450045F" w14:textId="77777777" w:rsidR="002C25DE" w:rsidRPr="00FE44EF" w:rsidRDefault="002C25DE" w:rsidP="002C25DE">
            <w:pPr>
              <w:spacing w:after="160" w:line="278" w:lineRule="auto"/>
              <w:rPr>
                <w:sz w:val="18"/>
                <w:szCs w:val="18"/>
                <w:lang w:val="en-US"/>
              </w:rPr>
            </w:pPr>
            <w:r w:rsidRPr="00FE44EF">
              <w:rPr>
                <w:sz w:val="18"/>
                <w:szCs w:val="18"/>
                <w:lang w:val="en-US"/>
              </w:rPr>
              <w:t>POST con body: {className:"MyClass", difficulty:"MEDIUM", text:"Suggerimento", tier:"BASE", language:"it"}</w:t>
            </w:r>
          </w:p>
        </w:tc>
        <w:tc>
          <w:tcPr>
            <w:tcW w:w="680" w:type="pct"/>
            <w:hideMark/>
          </w:tcPr>
          <w:p w14:paraId="5CC45A05" w14:textId="77777777" w:rsidR="002C25DE" w:rsidRPr="006669B3" w:rsidRDefault="002C25DE" w:rsidP="002C25DE">
            <w:pPr>
              <w:spacing w:after="160" w:line="278" w:lineRule="auto"/>
              <w:rPr>
                <w:sz w:val="18"/>
                <w:szCs w:val="18"/>
              </w:rPr>
            </w:pPr>
            <w:r w:rsidRPr="006669B3">
              <w:rPr>
                <w:sz w:val="18"/>
                <w:szCs w:val="18"/>
              </w:rPr>
              <w:t>Suggerimento creato</w:t>
            </w:r>
          </w:p>
        </w:tc>
        <w:tc>
          <w:tcPr>
            <w:tcW w:w="1047" w:type="pct"/>
            <w:hideMark/>
          </w:tcPr>
          <w:p w14:paraId="73BE63C8" w14:textId="77777777" w:rsidR="002C25DE" w:rsidRPr="006669B3" w:rsidRDefault="002C25DE" w:rsidP="002C25DE">
            <w:pPr>
              <w:spacing w:after="160" w:line="278" w:lineRule="auto"/>
              <w:rPr>
                <w:sz w:val="18"/>
                <w:szCs w:val="18"/>
              </w:rPr>
            </w:pPr>
            <w:r w:rsidRPr="006669B3">
              <w:rPr>
                <w:sz w:val="18"/>
                <w:szCs w:val="18"/>
              </w:rPr>
              <w:t xml:space="preserve">HTTP 201 </w:t>
            </w:r>
            <w:proofErr w:type="spellStart"/>
            <w:r w:rsidRPr="006669B3">
              <w:rPr>
                <w:sz w:val="18"/>
                <w:szCs w:val="18"/>
              </w:rPr>
              <w:t>Created</w:t>
            </w:r>
            <w:proofErr w:type="spellEnd"/>
          </w:p>
        </w:tc>
        <w:tc>
          <w:tcPr>
            <w:tcW w:w="523" w:type="pct"/>
            <w:hideMark/>
          </w:tcPr>
          <w:p w14:paraId="6A06D40F" w14:textId="43F93248" w:rsidR="002C25DE" w:rsidRPr="006669B3" w:rsidRDefault="00937EAE" w:rsidP="002C25DE">
            <w:pPr>
              <w:spacing w:after="160" w:line="278" w:lineRule="auto"/>
              <w:rPr>
                <w:sz w:val="18"/>
                <w:szCs w:val="18"/>
              </w:rPr>
            </w:pPr>
            <w:r w:rsidRPr="006669B3">
              <w:rPr>
                <w:sz w:val="18"/>
                <w:szCs w:val="18"/>
              </w:rPr>
              <w:t>OK</w:t>
            </w:r>
          </w:p>
        </w:tc>
      </w:tr>
      <w:tr w:rsidR="002C25DE" w:rsidRPr="006669B3" w14:paraId="49D6BEB8" w14:textId="77777777" w:rsidTr="00F94FBA">
        <w:tc>
          <w:tcPr>
            <w:tcW w:w="262" w:type="pct"/>
            <w:hideMark/>
          </w:tcPr>
          <w:p w14:paraId="2574D72D" w14:textId="15CF2A89" w:rsidR="002C25DE" w:rsidRPr="006669B3" w:rsidRDefault="00131358" w:rsidP="002C25DE">
            <w:pPr>
              <w:spacing w:after="160" w:line="278" w:lineRule="auto"/>
              <w:rPr>
                <w:sz w:val="18"/>
                <w:szCs w:val="18"/>
              </w:rPr>
            </w:pPr>
            <w:r w:rsidRPr="006669B3">
              <w:rPr>
                <w:sz w:val="18"/>
                <w:szCs w:val="18"/>
              </w:rPr>
              <w:t>C</w:t>
            </w:r>
            <w:r w:rsidR="002C25DE" w:rsidRPr="006669B3">
              <w:rPr>
                <w:sz w:val="18"/>
                <w:szCs w:val="18"/>
              </w:rPr>
              <w:t>06</w:t>
            </w:r>
          </w:p>
        </w:tc>
        <w:tc>
          <w:tcPr>
            <w:tcW w:w="788" w:type="pct"/>
            <w:hideMark/>
          </w:tcPr>
          <w:p w14:paraId="0E6F8FAD" w14:textId="77777777" w:rsidR="002C25DE" w:rsidRPr="00FE44EF" w:rsidRDefault="002C25DE" w:rsidP="002C25DE">
            <w:pPr>
              <w:spacing w:after="160" w:line="278" w:lineRule="auto"/>
              <w:rPr>
                <w:sz w:val="18"/>
                <w:szCs w:val="18"/>
                <w:lang w:val="en-US"/>
              </w:rPr>
            </w:pPr>
            <w:r w:rsidRPr="00FE44EF">
              <w:rPr>
                <w:sz w:val="18"/>
                <w:szCs w:val="18"/>
                <w:lang w:val="en-US"/>
              </w:rPr>
              <w:t>Test endpoint POST /suggerimenti/config (getCaps)</w:t>
            </w:r>
          </w:p>
        </w:tc>
        <w:tc>
          <w:tcPr>
            <w:tcW w:w="653" w:type="pct"/>
            <w:hideMark/>
          </w:tcPr>
          <w:p w14:paraId="68E78768" w14:textId="77777777" w:rsidR="002C25DE" w:rsidRPr="006669B3" w:rsidRDefault="002C25DE" w:rsidP="002C25DE">
            <w:pPr>
              <w:spacing w:after="160" w:line="278" w:lineRule="auto"/>
              <w:rPr>
                <w:sz w:val="18"/>
                <w:szCs w:val="18"/>
              </w:rPr>
            </w:pPr>
            <w:r w:rsidRPr="006669B3">
              <w:rPr>
                <w:sz w:val="18"/>
                <w:szCs w:val="18"/>
              </w:rPr>
              <w:t xml:space="preserve">Service </w:t>
            </w:r>
            <w:proofErr w:type="spellStart"/>
            <w:r w:rsidRPr="006669B3">
              <w:rPr>
                <w:sz w:val="18"/>
                <w:szCs w:val="18"/>
              </w:rPr>
              <w:t>mockato</w:t>
            </w:r>
            <w:proofErr w:type="spellEnd"/>
            <w:r w:rsidRPr="006669B3">
              <w:rPr>
                <w:sz w:val="18"/>
                <w:szCs w:val="18"/>
              </w:rPr>
              <w:t xml:space="preserve"> restituisce configurazione</w:t>
            </w:r>
          </w:p>
        </w:tc>
        <w:tc>
          <w:tcPr>
            <w:tcW w:w="1047" w:type="pct"/>
            <w:hideMark/>
          </w:tcPr>
          <w:p w14:paraId="15429D64" w14:textId="77777777" w:rsidR="002C25DE" w:rsidRPr="006669B3" w:rsidRDefault="002C25DE" w:rsidP="002C25DE">
            <w:pPr>
              <w:spacing w:after="160" w:line="278" w:lineRule="auto"/>
              <w:rPr>
                <w:sz w:val="18"/>
                <w:szCs w:val="18"/>
              </w:rPr>
            </w:pPr>
            <w:r w:rsidRPr="006669B3">
              <w:rPr>
                <w:sz w:val="18"/>
                <w:szCs w:val="18"/>
              </w:rPr>
              <w:t>POST senza body</w:t>
            </w:r>
          </w:p>
        </w:tc>
        <w:tc>
          <w:tcPr>
            <w:tcW w:w="680" w:type="pct"/>
            <w:hideMark/>
          </w:tcPr>
          <w:p w14:paraId="379CBB6D" w14:textId="77777777" w:rsidR="002C25DE" w:rsidRPr="006669B3" w:rsidRDefault="002C25DE" w:rsidP="002C25DE">
            <w:pPr>
              <w:spacing w:after="160" w:line="278" w:lineRule="auto"/>
              <w:rPr>
                <w:sz w:val="18"/>
                <w:szCs w:val="18"/>
              </w:rPr>
            </w:pPr>
            <w:r w:rsidRPr="006669B3">
              <w:rPr>
                <w:sz w:val="18"/>
                <w:szCs w:val="18"/>
              </w:rPr>
              <w:t>Nessuna modifica</w:t>
            </w:r>
          </w:p>
        </w:tc>
        <w:tc>
          <w:tcPr>
            <w:tcW w:w="1047" w:type="pct"/>
            <w:hideMark/>
          </w:tcPr>
          <w:p w14:paraId="12CF23FC" w14:textId="77777777" w:rsidR="002C25DE" w:rsidRPr="00FE44EF" w:rsidRDefault="002C25DE" w:rsidP="002C25DE">
            <w:pPr>
              <w:spacing w:after="160" w:line="278" w:lineRule="auto"/>
              <w:rPr>
                <w:sz w:val="18"/>
                <w:szCs w:val="18"/>
                <w:lang w:val="en-US"/>
              </w:rPr>
            </w:pPr>
            <w:r w:rsidRPr="00FE44EF">
              <w:rPr>
                <w:sz w:val="18"/>
                <w:szCs w:val="18"/>
                <w:lang w:val="en-US"/>
              </w:rPr>
              <w:t>HTTP 200, JSON con EASY=10, MEDIUM=5, HARD=2</w:t>
            </w:r>
          </w:p>
        </w:tc>
        <w:tc>
          <w:tcPr>
            <w:tcW w:w="523" w:type="pct"/>
            <w:hideMark/>
          </w:tcPr>
          <w:p w14:paraId="2FA436CA" w14:textId="7814DA64" w:rsidR="002C25DE" w:rsidRPr="006669B3" w:rsidRDefault="00937EAE" w:rsidP="002C25DE">
            <w:pPr>
              <w:spacing w:after="160" w:line="278" w:lineRule="auto"/>
              <w:rPr>
                <w:sz w:val="18"/>
                <w:szCs w:val="18"/>
              </w:rPr>
            </w:pPr>
            <w:r w:rsidRPr="006669B3">
              <w:rPr>
                <w:sz w:val="18"/>
                <w:szCs w:val="18"/>
              </w:rPr>
              <w:t>OK</w:t>
            </w:r>
          </w:p>
        </w:tc>
      </w:tr>
      <w:tr w:rsidR="002C25DE" w:rsidRPr="006669B3" w14:paraId="16658B53" w14:textId="77777777" w:rsidTr="00F94FBA">
        <w:tc>
          <w:tcPr>
            <w:tcW w:w="262" w:type="pct"/>
            <w:hideMark/>
          </w:tcPr>
          <w:p w14:paraId="4E5F82CB" w14:textId="6D39B251" w:rsidR="002C25DE" w:rsidRPr="006669B3" w:rsidRDefault="00131358" w:rsidP="002C25DE">
            <w:pPr>
              <w:spacing w:after="160" w:line="278" w:lineRule="auto"/>
              <w:rPr>
                <w:sz w:val="18"/>
                <w:szCs w:val="18"/>
              </w:rPr>
            </w:pPr>
            <w:r w:rsidRPr="006669B3">
              <w:rPr>
                <w:sz w:val="18"/>
                <w:szCs w:val="18"/>
              </w:rPr>
              <w:t>C</w:t>
            </w:r>
            <w:r w:rsidR="002C25DE" w:rsidRPr="006669B3">
              <w:rPr>
                <w:sz w:val="18"/>
                <w:szCs w:val="18"/>
              </w:rPr>
              <w:t>07</w:t>
            </w:r>
          </w:p>
        </w:tc>
        <w:tc>
          <w:tcPr>
            <w:tcW w:w="788" w:type="pct"/>
            <w:hideMark/>
          </w:tcPr>
          <w:p w14:paraId="41297971" w14:textId="77777777" w:rsidR="002C25DE" w:rsidRPr="00FE44EF" w:rsidRDefault="002C25DE" w:rsidP="002C25DE">
            <w:pPr>
              <w:spacing w:after="160" w:line="278" w:lineRule="auto"/>
              <w:rPr>
                <w:sz w:val="18"/>
                <w:szCs w:val="18"/>
                <w:lang w:val="en-US"/>
              </w:rPr>
            </w:pPr>
            <w:r w:rsidRPr="00FE44EF">
              <w:rPr>
                <w:sz w:val="18"/>
                <w:szCs w:val="18"/>
                <w:lang w:val="en-US"/>
              </w:rPr>
              <w:t>Test endpoint GET /suggerimenti/admin/list</w:t>
            </w:r>
          </w:p>
        </w:tc>
        <w:tc>
          <w:tcPr>
            <w:tcW w:w="653" w:type="pct"/>
            <w:hideMark/>
          </w:tcPr>
          <w:p w14:paraId="6F24B9C4" w14:textId="77777777" w:rsidR="002C25DE" w:rsidRPr="006669B3" w:rsidRDefault="002C25DE" w:rsidP="002C25DE">
            <w:pPr>
              <w:spacing w:after="160" w:line="278" w:lineRule="auto"/>
              <w:rPr>
                <w:sz w:val="18"/>
                <w:szCs w:val="18"/>
              </w:rPr>
            </w:pPr>
            <w:r w:rsidRPr="006669B3">
              <w:rPr>
                <w:sz w:val="18"/>
                <w:szCs w:val="18"/>
              </w:rPr>
              <w:t xml:space="preserve">Service </w:t>
            </w:r>
            <w:proofErr w:type="spellStart"/>
            <w:r w:rsidRPr="006669B3">
              <w:rPr>
                <w:sz w:val="18"/>
                <w:szCs w:val="18"/>
              </w:rPr>
              <w:t>mockato</w:t>
            </w:r>
            <w:proofErr w:type="spellEnd"/>
            <w:r w:rsidRPr="006669B3">
              <w:rPr>
                <w:sz w:val="18"/>
                <w:szCs w:val="18"/>
              </w:rPr>
              <w:t xml:space="preserve"> restituisce lista</w:t>
            </w:r>
          </w:p>
        </w:tc>
        <w:tc>
          <w:tcPr>
            <w:tcW w:w="1047" w:type="pct"/>
            <w:hideMark/>
          </w:tcPr>
          <w:p w14:paraId="6EF78C9C" w14:textId="77777777" w:rsidR="002C25DE" w:rsidRPr="00FE44EF" w:rsidRDefault="002C25DE" w:rsidP="002C25DE">
            <w:pPr>
              <w:spacing w:after="160" w:line="278" w:lineRule="auto"/>
              <w:rPr>
                <w:sz w:val="18"/>
                <w:szCs w:val="18"/>
                <w:lang w:val="en-US"/>
              </w:rPr>
            </w:pPr>
            <w:r w:rsidRPr="00FE44EF">
              <w:rPr>
                <w:sz w:val="18"/>
                <w:szCs w:val="18"/>
                <w:lang w:val="en-US"/>
              </w:rPr>
              <w:t>GET con params: className=MyClass, difficulty=EASY, tier=BASE</w:t>
            </w:r>
          </w:p>
        </w:tc>
        <w:tc>
          <w:tcPr>
            <w:tcW w:w="680" w:type="pct"/>
            <w:hideMark/>
          </w:tcPr>
          <w:p w14:paraId="29DA38FB" w14:textId="77777777" w:rsidR="002C25DE" w:rsidRPr="006669B3" w:rsidRDefault="002C25DE" w:rsidP="002C25DE">
            <w:pPr>
              <w:spacing w:after="160" w:line="278" w:lineRule="auto"/>
              <w:rPr>
                <w:sz w:val="18"/>
                <w:szCs w:val="18"/>
              </w:rPr>
            </w:pPr>
            <w:r w:rsidRPr="006669B3">
              <w:rPr>
                <w:sz w:val="18"/>
                <w:szCs w:val="18"/>
              </w:rPr>
              <w:t>Nessuna modifica</w:t>
            </w:r>
          </w:p>
        </w:tc>
        <w:tc>
          <w:tcPr>
            <w:tcW w:w="1047" w:type="pct"/>
            <w:hideMark/>
          </w:tcPr>
          <w:p w14:paraId="33C8B5D9" w14:textId="77777777" w:rsidR="002C25DE" w:rsidRPr="00FE44EF" w:rsidRDefault="002C25DE" w:rsidP="002C25DE">
            <w:pPr>
              <w:spacing w:after="160" w:line="278" w:lineRule="auto"/>
              <w:rPr>
                <w:sz w:val="18"/>
                <w:szCs w:val="18"/>
                <w:lang w:val="en-US"/>
              </w:rPr>
            </w:pPr>
            <w:r w:rsidRPr="00FE44EF">
              <w:rPr>
                <w:sz w:val="18"/>
                <w:szCs w:val="18"/>
                <w:lang w:val="en-US"/>
              </w:rPr>
              <w:t>HTTP 200, JSON array con 1 elemento: {className:"MyClass", tier:"BASE"}</w:t>
            </w:r>
          </w:p>
        </w:tc>
        <w:tc>
          <w:tcPr>
            <w:tcW w:w="523" w:type="pct"/>
            <w:hideMark/>
          </w:tcPr>
          <w:p w14:paraId="35F5164E" w14:textId="1AE7371A" w:rsidR="002C25DE" w:rsidRPr="006669B3" w:rsidRDefault="00937EAE" w:rsidP="002C25DE">
            <w:pPr>
              <w:spacing w:after="160" w:line="278" w:lineRule="auto"/>
              <w:rPr>
                <w:sz w:val="18"/>
                <w:szCs w:val="18"/>
              </w:rPr>
            </w:pPr>
            <w:r w:rsidRPr="006669B3">
              <w:rPr>
                <w:sz w:val="18"/>
                <w:szCs w:val="18"/>
              </w:rPr>
              <w:t>OK</w:t>
            </w:r>
          </w:p>
        </w:tc>
      </w:tr>
      <w:tr w:rsidR="002C25DE" w:rsidRPr="006669B3" w14:paraId="093C132E" w14:textId="77777777" w:rsidTr="00F94FBA">
        <w:tc>
          <w:tcPr>
            <w:tcW w:w="262" w:type="pct"/>
            <w:hideMark/>
          </w:tcPr>
          <w:p w14:paraId="509EB296" w14:textId="0D7BA90E" w:rsidR="002C25DE" w:rsidRPr="006669B3" w:rsidRDefault="00131358" w:rsidP="002C25DE">
            <w:pPr>
              <w:spacing w:after="160" w:line="278" w:lineRule="auto"/>
              <w:rPr>
                <w:sz w:val="18"/>
                <w:szCs w:val="18"/>
              </w:rPr>
            </w:pPr>
            <w:r w:rsidRPr="006669B3">
              <w:rPr>
                <w:sz w:val="18"/>
                <w:szCs w:val="18"/>
              </w:rPr>
              <w:t>C</w:t>
            </w:r>
            <w:r w:rsidR="002C25DE" w:rsidRPr="006669B3">
              <w:rPr>
                <w:sz w:val="18"/>
                <w:szCs w:val="18"/>
              </w:rPr>
              <w:t>08</w:t>
            </w:r>
          </w:p>
        </w:tc>
        <w:tc>
          <w:tcPr>
            <w:tcW w:w="788" w:type="pct"/>
            <w:hideMark/>
          </w:tcPr>
          <w:p w14:paraId="7336109C" w14:textId="77777777" w:rsidR="002C25DE" w:rsidRPr="00EF51A5" w:rsidRDefault="002C25DE" w:rsidP="002C25DE">
            <w:pPr>
              <w:spacing w:after="160" w:line="278" w:lineRule="auto"/>
              <w:rPr>
                <w:sz w:val="18"/>
                <w:szCs w:val="18"/>
                <w:lang w:val="en-GB"/>
              </w:rPr>
            </w:pPr>
            <w:r w:rsidRPr="00EF51A5">
              <w:rPr>
                <w:sz w:val="18"/>
                <w:szCs w:val="18"/>
                <w:lang w:val="en-GB"/>
              </w:rPr>
              <w:t>Test endpoint DELETE /suggerimenti/admin/{id}</w:t>
            </w:r>
          </w:p>
        </w:tc>
        <w:tc>
          <w:tcPr>
            <w:tcW w:w="653" w:type="pct"/>
            <w:hideMark/>
          </w:tcPr>
          <w:p w14:paraId="7C2834FE" w14:textId="77777777" w:rsidR="002C25DE" w:rsidRPr="006669B3" w:rsidRDefault="002C25DE" w:rsidP="002C25DE">
            <w:pPr>
              <w:spacing w:after="160" w:line="278" w:lineRule="auto"/>
              <w:rPr>
                <w:sz w:val="18"/>
                <w:szCs w:val="18"/>
              </w:rPr>
            </w:pPr>
            <w:r w:rsidRPr="006669B3">
              <w:rPr>
                <w:sz w:val="18"/>
                <w:szCs w:val="18"/>
              </w:rPr>
              <w:t xml:space="preserve">Service </w:t>
            </w:r>
            <w:proofErr w:type="spellStart"/>
            <w:r w:rsidRPr="006669B3">
              <w:rPr>
                <w:sz w:val="18"/>
                <w:szCs w:val="18"/>
              </w:rPr>
              <w:t>mockato</w:t>
            </w:r>
            <w:proofErr w:type="spellEnd"/>
            <w:r w:rsidRPr="006669B3">
              <w:rPr>
                <w:sz w:val="18"/>
                <w:szCs w:val="18"/>
              </w:rPr>
              <w:t xml:space="preserve"> elimina suggerimento</w:t>
            </w:r>
          </w:p>
        </w:tc>
        <w:tc>
          <w:tcPr>
            <w:tcW w:w="1047" w:type="pct"/>
            <w:hideMark/>
          </w:tcPr>
          <w:p w14:paraId="2D85EC16" w14:textId="77777777" w:rsidR="002C25DE" w:rsidRPr="006669B3" w:rsidRDefault="002C25DE" w:rsidP="002C25DE">
            <w:pPr>
              <w:spacing w:after="160" w:line="278" w:lineRule="auto"/>
              <w:rPr>
                <w:sz w:val="18"/>
                <w:szCs w:val="18"/>
              </w:rPr>
            </w:pPr>
            <w:r w:rsidRPr="006669B3">
              <w:rPr>
                <w:sz w:val="18"/>
                <w:szCs w:val="18"/>
              </w:rPr>
              <w:t>DELETE /suggerimenti/admin/7</w:t>
            </w:r>
          </w:p>
        </w:tc>
        <w:tc>
          <w:tcPr>
            <w:tcW w:w="680" w:type="pct"/>
            <w:hideMark/>
          </w:tcPr>
          <w:p w14:paraId="05BECC8E" w14:textId="77777777" w:rsidR="002C25DE" w:rsidRPr="006669B3" w:rsidRDefault="002C25DE" w:rsidP="002C25DE">
            <w:pPr>
              <w:spacing w:after="160" w:line="278" w:lineRule="auto"/>
              <w:rPr>
                <w:sz w:val="18"/>
                <w:szCs w:val="18"/>
              </w:rPr>
            </w:pPr>
            <w:r w:rsidRPr="006669B3">
              <w:rPr>
                <w:sz w:val="18"/>
                <w:szCs w:val="18"/>
              </w:rPr>
              <w:t>Suggerimento eliminato</w:t>
            </w:r>
          </w:p>
        </w:tc>
        <w:tc>
          <w:tcPr>
            <w:tcW w:w="1047" w:type="pct"/>
            <w:hideMark/>
          </w:tcPr>
          <w:p w14:paraId="03BA1EC9" w14:textId="77777777" w:rsidR="002C25DE" w:rsidRPr="006669B3" w:rsidRDefault="002C25DE" w:rsidP="002C25DE">
            <w:pPr>
              <w:spacing w:after="160" w:line="278" w:lineRule="auto"/>
              <w:rPr>
                <w:sz w:val="18"/>
                <w:szCs w:val="18"/>
              </w:rPr>
            </w:pPr>
            <w:r w:rsidRPr="006669B3">
              <w:rPr>
                <w:sz w:val="18"/>
                <w:szCs w:val="18"/>
              </w:rPr>
              <w:t>HTTP 204 No Content</w:t>
            </w:r>
          </w:p>
        </w:tc>
        <w:tc>
          <w:tcPr>
            <w:tcW w:w="523" w:type="pct"/>
            <w:hideMark/>
          </w:tcPr>
          <w:p w14:paraId="163BA52B" w14:textId="591B312B" w:rsidR="002C25DE" w:rsidRPr="006669B3" w:rsidRDefault="00937EAE" w:rsidP="002C25DE">
            <w:pPr>
              <w:spacing w:after="160" w:line="278" w:lineRule="auto"/>
              <w:rPr>
                <w:sz w:val="18"/>
                <w:szCs w:val="18"/>
              </w:rPr>
            </w:pPr>
            <w:r w:rsidRPr="006669B3">
              <w:rPr>
                <w:sz w:val="18"/>
                <w:szCs w:val="18"/>
              </w:rPr>
              <w:t>OK</w:t>
            </w:r>
          </w:p>
        </w:tc>
      </w:tr>
      <w:tr w:rsidR="002C25DE" w:rsidRPr="006669B3" w14:paraId="5D4A29EC" w14:textId="77777777" w:rsidTr="00F94FBA">
        <w:tc>
          <w:tcPr>
            <w:tcW w:w="262" w:type="pct"/>
            <w:hideMark/>
          </w:tcPr>
          <w:p w14:paraId="60B873CC" w14:textId="24F3C2D3" w:rsidR="002C25DE" w:rsidRPr="006669B3" w:rsidRDefault="00131358" w:rsidP="002C25DE">
            <w:pPr>
              <w:spacing w:after="160" w:line="278" w:lineRule="auto"/>
              <w:rPr>
                <w:sz w:val="18"/>
                <w:szCs w:val="18"/>
              </w:rPr>
            </w:pPr>
            <w:r w:rsidRPr="006669B3">
              <w:rPr>
                <w:sz w:val="18"/>
                <w:szCs w:val="18"/>
              </w:rPr>
              <w:t>C</w:t>
            </w:r>
            <w:r w:rsidR="002C25DE" w:rsidRPr="006669B3">
              <w:rPr>
                <w:sz w:val="18"/>
                <w:szCs w:val="18"/>
              </w:rPr>
              <w:t>09</w:t>
            </w:r>
          </w:p>
        </w:tc>
        <w:tc>
          <w:tcPr>
            <w:tcW w:w="788" w:type="pct"/>
            <w:hideMark/>
          </w:tcPr>
          <w:p w14:paraId="1F3F39C5" w14:textId="77777777" w:rsidR="002C25DE" w:rsidRPr="00E341F1" w:rsidRDefault="002C25DE" w:rsidP="002C25DE">
            <w:pPr>
              <w:spacing w:after="160" w:line="278" w:lineRule="auto"/>
              <w:rPr>
                <w:sz w:val="18"/>
                <w:szCs w:val="18"/>
              </w:rPr>
            </w:pPr>
            <w:r w:rsidRPr="00E341F1">
              <w:rPr>
                <w:sz w:val="18"/>
                <w:szCs w:val="18"/>
              </w:rPr>
              <w:t>Test validazione POST /suggerimenti/richiedi con campi mancanti</w:t>
            </w:r>
          </w:p>
        </w:tc>
        <w:tc>
          <w:tcPr>
            <w:tcW w:w="653" w:type="pct"/>
            <w:hideMark/>
          </w:tcPr>
          <w:p w14:paraId="5797FA2E" w14:textId="77777777" w:rsidR="002C25DE" w:rsidRPr="006669B3" w:rsidRDefault="002C25DE" w:rsidP="002C25DE">
            <w:pPr>
              <w:spacing w:after="160" w:line="278" w:lineRule="auto"/>
              <w:rPr>
                <w:sz w:val="18"/>
                <w:szCs w:val="18"/>
              </w:rPr>
            </w:pPr>
            <w:r w:rsidRPr="006669B3">
              <w:rPr>
                <w:sz w:val="18"/>
                <w:szCs w:val="18"/>
              </w:rPr>
              <w:t>Nessuna</w:t>
            </w:r>
          </w:p>
        </w:tc>
        <w:tc>
          <w:tcPr>
            <w:tcW w:w="1047" w:type="pct"/>
            <w:hideMark/>
          </w:tcPr>
          <w:p w14:paraId="7C6598B7" w14:textId="77777777" w:rsidR="002C25DE" w:rsidRPr="006669B3" w:rsidRDefault="002C25DE" w:rsidP="002C25DE">
            <w:pPr>
              <w:spacing w:after="160" w:line="278" w:lineRule="auto"/>
              <w:rPr>
                <w:sz w:val="18"/>
                <w:szCs w:val="18"/>
              </w:rPr>
            </w:pPr>
            <w:r w:rsidRPr="006669B3">
              <w:rPr>
                <w:sz w:val="18"/>
                <w:szCs w:val="18"/>
              </w:rPr>
              <w:t>POST con body: {} (vuoto)</w:t>
            </w:r>
          </w:p>
        </w:tc>
        <w:tc>
          <w:tcPr>
            <w:tcW w:w="680" w:type="pct"/>
            <w:hideMark/>
          </w:tcPr>
          <w:p w14:paraId="60A094CC" w14:textId="77777777" w:rsidR="002C25DE" w:rsidRPr="006669B3" w:rsidRDefault="002C25DE" w:rsidP="002C25DE">
            <w:pPr>
              <w:spacing w:after="160" w:line="278" w:lineRule="auto"/>
              <w:rPr>
                <w:sz w:val="18"/>
                <w:szCs w:val="18"/>
              </w:rPr>
            </w:pPr>
            <w:r w:rsidRPr="006669B3">
              <w:rPr>
                <w:sz w:val="18"/>
                <w:szCs w:val="18"/>
              </w:rPr>
              <w:t>Service NON invocato</w:t>
            </w:r>
          </w:p>
        </w:tc>
        <w:tc>
          <w:tcPr>
            <w:tcW w:w="1047" w:type="pct"/>
            <w:hideMark/>
          </w:tcPr>
          <w:p w14:paraId="0B793ABE" w14:textId="77777777" w:rsidR="002C25DE" w:rsidRPr="006669B3" w:rsidRDefault="002C25DE" w:rsidP="002C25DE">
            <w:pPr>
              <w:spacing w:after="160" w:line="278" w:lineRule="auto"/>
              <w:rPr>
                <w:sz w:val="18"/>
                <w:szCs w:val="18"/>
              </w:rPr>
            </w:pPr>
            <w:r w:rsidRPr="006669B3">
              <w:rPr>
                <w:sz w:val="18"/>
                <w:szCs w:val="18"/>
              </w:rPr>
              <w:t xml:space="preserve">HTTP 400 Bad </w:t>
            </w:r>
            <w:proofErr w:type="spellStart"/>
            <w:r w:rsidRPr="006669B3">
              <w:rPr>
                <w:sz w:val="18"/>
                <w:szCs w:val="18"/>
              </w:rPr>
              <w:t>Request</w:t>
            </w:r>
            <w:proofErr w:type="spellEnd"/>
          </w:p>
        </w:tc>
        <w:tc>
          <w:tcPr>
            <w:tcW w:w="523" w:type="pct"/>
            <w:hideMark/>
          </w:tcPr>
          <w:p w14:paraId="44CF3C54" w14:textId="3A1DE715" w:rsidR="002C25DE" w:rsidRPr="006669B3" w:rsidRDefault="00277842" w:rsidP="002C25DE">
            <w:pPr>
              <w:spacing w:after="160" w:line="278" w:lineRule="auto"/>
              <w:rPr>
                <w:sz w:val="18"/>
                <w:szCs w:val="18"/>
              </w:rPr>
            </w:pPr>
            <w:r w:rsidRPr="006669B3">
              <w:rPr>
                <w:sz w:val="18"/>
                <w:szCs w:val="18"/>
              </w:rPr>
              <w:t>OK</w:t>
            </w:r>
          </w:p>
        </w:tc>
      </w:tr>
      <w:tr w:rsidR="002C25DE" w:rsidRPr="006669B3" w14:paraId="50BF0740" w14:textId="77777777" w:rsidTr="00F94FBA">
        <w:tc>
          <w:tcPr>
            <w:tcW w:w="262" w:type="pct"/>
            <w:hideMark/>
          </w:tcPr>
          <w:p w14:paraId="0137208C" w14:textId="2EE67980" w:rsidR="002C25DE" w:rsidRPr="006669B3" w:rsidRDefault="00131358" w:rsidP="002C25DE">
            <w:pPr>
              <w:spacing w:after="160" w:line="278" w:lineRule="auto"/>
              <w:rPr>
                <w:sz w:val="18"/>
                <w:szCs w:val="18"/>
              </w:rPr>
            </w:pPr>
            <w:r w:rsidRPr="006669B3">
              <w:rPr>
                <w:sz w:val="18"/>
                <w:szCs w:val="18"/>
              </w:rPr>
              <w:t>C</w:t>
            </w:r>
            <w:r w:rsidR="002C25DE" w:rsidRPr="006669B3">
              <w:rPr>
                <w:sz w:val="18"/>
                <w:szCs w:val="18"/>
              </w:rPr>
              <w:t>10</w:t>
            </w:r>
          </w:p>
        </w:tc>
        <w:tc>
          <w:tcPr>
            <w:tcW w:w="788" w:type="pct"/>
            <w:hideMark/>
          </w:tcPr>
          <w:p w14:paraId="3AE85E38" w14:textId="77777777" w:rsidR="002C25DE" w:rsidRPr="00E341F1" w:rsidRDefault="002C25DE" w:rsidP="002C25DE">
            <w:pPr>
              <w:spacing w:after="160" w:line="278" w:lineRule="auto"/>
              <w:rPr>
                <w:sz w:val="18"/>
                <w:szCs w:val="18"/>
              </w:rPr>
            </w:pPr>
            <w:r w:rsidRPr="00E341F1">
              <w:rPr>
                <w:sz w:val="18"/>
                <w:szCs w:val="18"/>
              </w:rPr>
              <w:t xml:space="preserve">Test validazione POST /suggerimenti/avanzati/richiedi senza </w:t>
            </w:r>
            <w:proofErr w:type="spellStart"/>
            <w:r w:rsidRPr="00E341F1">
              <w:rPr>
                <w:sz w:val="18"/>
                <w:szCs w:val="18"/>
              </w:rPr>
              <w:t>playerId</w:t>
            </w:r>
            <w:proofErr w:type="spellEnd"/>
          </w:p>
        </w:tc>
        <w:tc>
          <w:tcPr>
            <w:tcW w:w="653" w:type="pct"/>
            <w:hideMark/>
          </w:tcPr>
          <w:p w14:paraId="7F736F7F" w14:textId="77777777" w:rsidR="002C25DE" w:rsidRPr="006669B3" w:rsidRDefault="002C25DE" w:rsidP="002C25DE">
            <w:pPr>
              <w:spacing w:after="160" w:line="278" w:lineRule="auto"/>
              <w:rPr>
                <w:sz w:val="18"/>
                <w:szCs w:val="18"/>
              </w:rPr>
            </w:pPr>
            <w:r w:rsidRPr="006669B3">
              <w:rPr>
                <w:sz w:val="18"/>
                <w:szCs w:val="18"/>
              </w:rPr>
              <w:t>Nessuna</w:t>
            </w:r>
          </w:p>
        </w:tc>
        <w:tc>
          <w:tcPr>
            <w:tcW w:w="1047" w:type="pct"/>
            <w:hideMark/>
          </w:tcPr>
          <w:p w14:paraId="0A8948AF" w14:textId="77777777" w:rsidR="002C25DE" w:rsidRPr="00FE44EF" w:rsidRDefault="002C25DE" w:rsidP="002C25DE">
            <w:pPr>
              <w:spacing w:after="160" w:line="278" w:lineRule="auto"/>
              <w:rPr>
                <w:sz w:val="18"/>
                <w:szCs w:val="18"/>
                <w:lang w:val="en-US"/>
              </w:rPr>
            </w:pPr>
            <w:r w:rsidRPr="00FE44EF">
              <w:rPr>
                <w:sz w:val="18"/>
                <w:szCs w:val="18"/>
                <w:lang w:val="en-US"/>
              </w:rPr>
              <w:t>POST con body senza playerId</w:t>
            </w:r>
          </w:p>
        </w:tc>
        <w:tc>
          <w:tcPr>
            <w:tcW w:w="680" w:type="pct"/>
            <w:hideMark/>
          </w:tcPr>
          <w:p w14:paraId="4FB62AA1" w14:textId="77777777" w:rsidR="002C25DE" w:rsidRPr="006669B3" w:rsidRDefault="002C25DE" w:rsidP="002C25DE">
            <w:pPr>
              <w:spacing w:after="160" w:line="278" w:lineRule="auto"/>
              <w:rPr>
                <w:sz w:val="18"/>
                <w:szCs w:val="18"/>
              </w:rPr>
            </w:pPr>
            <w:r w:rsidRPr="006669B3">
              <w:rPr>
                <w:sz w:val="18"/>
                <w:szCs w:val="18"/>
              </w:rPr>
              <w:t>Service NON invocato</w:t>
            </w:r>
          </w:p>
        </w:tc>
        <w:tc>
          <w:tcPr>
            <w:tcW w:w="1047" w:type="pct"/>
            <w:hideMark/>
          </w:tcPr>
          <w:p w14:paraId="1A8E4027" w14:textId="77777777" w:rsidR="002C25DE" w:rsidRPr="006669B3" w:rsidRDefault="002C25DE" w:rsidP="002C25DE">
            <w:pPr>
              <w:spacing w:after="160" w:line="278" w:lineRule="auto"/>
              <w:rPr>
                <w:sz w:val="18"/>
                <w:szCs w:val="18"/>
              </w:rPr>
            </w:pPr>
            <w:r w:rsidRPr="006669B3">
              <w:rPr>
                <w:sz w:val="18"/>
                <w:szCs w:val="18"/>
              </w:rPr>
              <w:t xml:space="preserve">HTTP 400 Bad </w:t>
            </w:r>
            <w:proofErr w:type="spellStart"/>
            <w:r w:rsidRPr="006669B3">
              <w:rPr>
                <w:sz w:val="18"/>
                <w:szCs w:val="18"/>
              </w:rPr>
              <w:t>Request</w:t>
            </w:r>
            <w:proofErr w:type="spellEnd"/>
          </w:p>
        </w:tc>
        <w:tc>
          <w:tcPr>
            <w:tcW w:w="523" w:type="pct"/>
            <w:hideMark/>
          </w:tcPr>
          <w:p w14:paraId="5E3FCD97" w14:textId="50C39A80" w:rsidR="002C25DE" w:rsidRPr="006669B3" w:rsidRDefault="00277842" w:rsidP="002C25DE">
            <w:pPr>
              <w:spacing w:after="160" w:line="278" w:lineRule="auto"/>
              <w:rPr>
                <w:sz w:val="18"/>
                <w:szCs w:val="18"/>
              </w:rPr>
            </w:pPr>
            <w:r w:rsidRPr="006669B3">
              <w:rPr>
                <w:sz w:val="18"/>
                <w:szCs w:val="18"/>
              </w:rPr>
              <w:t>OK</w:t>
            </w:r>
          </w:p>
        </w:tc>
      </w:tr>
      <w:tr w:rsidR="002C25DE" w:rsidRPr="006669B3" w14:paraId="77FC37D7" w14:textId="77777777" w:rsidTr="00F94FBA">
        <w:tc>
          <w:tcPr>
            <w:tcW w:w="262" w:type="pct"/>
            <w:hideMark/>
          </w:tcPr>
          <w:p w14:paraId="4B860395" w14:textId="002AA172" w:rsidR="002C25DE" w:rsidRPr="006669B3" w:rsidRDefault="00131358" w:rsidP="002C25DE">
            <w:pPr>
              <w:spacing w:after="160" w:line="278" w:lineRule="auto"/>
              <w:rPr>
                <w:sz w:val="18"/>
                <w:szCs w:val="18"/>
              </w:rPr>
            </w:pPr>
            <w:r w:rsidRPr="006669B3">
              <w:rPr>
                <w:sz w:val="18"/>
                <w:szCs w:val="18"/>
              </w:rPr>
              <w:t>C</w:t>
            </w:r>
            <w:r w:rsidR="002C25DE" w:rsidRPr="006669B3">
              <w:rPr>
                <w:sz w:val="18"/>
                <w:szCs w:val="18"/>
              </w:rPr>
              <w:t>11</w:t>
            </w:r>
          </w:p>
        </w:tc>
        <w:tc>
          <w:tcPr>
            <w:tcW w:w="788" w:type="pct"/>
            <w:hideMark/>
          </w:tcPr>
          <w:p w14:paraId="6F444318" w14:textId="77777777" w:rsidR="002C25DE" w:rsidRPr="00E341F1" w:rsidRDefault="002C25DE" w:rsidP="002C25DE">
            <w:pPr>
              <w:spacing w:after="160" w:line="278" w:lineRule="auto"/>
              <w:rPr>
                <w:sz w:val="18"/>
                <w:szCs w:val="18"/>
              </w:rPr>
            </w:pPr>
            <w:r w:rsidRPr="00E341F1">
              <w:rPr>
                <w:sz w:val="18"/>
                <w:szCs w:val="18"/>
              </w:rPr>
              <w:t>Test validazione POST /suggerimenti/</w:t>
            </w:r>
            <w:proofErr w:type="spellStart"/>
            <w:r w:rsidRPr="00E341F1">
              <w:rPr>
                <w:sz w:val="18"/>
                <w:szCs w:val="18"/>
              </w:rPr>
              <w:t>disponibilita</w:t>
            </w:r>
            <w:proofErr w:type="spellEnd"/>
            <w:r w:rsidRPr="00E341F1">
              <w:rPr>
                <w:sz w:val="18"/>
                <w:szCs w:val="18"/>
              </w:rPr>
              <w:t xml:space="preserve"> senza </w:t>
            </w:r>
            <w:proofErr w:type="spellStart"/>
            <w:r w:rsidRPr="00E341F1">
              <w:rPr>
                <w:sz w:val="18"/>
                <w:szCs w:val="18"/>
              </w:rPr>
              <w:t>difficulty</w:t>
            </w:r>
            <w:proofErr w:type="spellEnd"/>
          </w:p>
        </w:tc>
        <w:tc>
          <w:tcPr>
            <w:tcW w:w="653" w:type="pct"/>
            <w:hideMark/>
          </w:tcPr>
          <w:p w14:paraId="28CED300" w14:textId="77777777" w:rsidR="002C25DE" w:rsidRPr="006669B3" w:rsidRDefault="002C25DE" w:rsidP="002C25DE">
            <w:pPr>
              <w:spacing w:after="160" w:line="278" w:lineRule="auto"/>
              <w:rPr>
                <w:sz w:val="18"/>
                <w:szCs w:val="18"/>
              </w:rPr>
            </w:pPr>
            <w:r w:rsidRPr="006669B3">
              <w:rPr>
                <w:sz w:val="18"/>
                <w:szCs w:val="18"/>
              </w:rPr>
              <w:t>Nessuna</w:t>
            </w:r>
          </w:p>
        </w:tc>
        <w:tc>
          <w:tcPr>
            <w:tcW w:w="1047" w:type="pct"/>
            <w:hideMark/>
          </w:tcPr>
          <w:p w14:paraId="21817467" w14:textId="77777777" w:rsidR="002C25DE" w:rsidRPr="00FE44EF" w:rsidRDefault="002C25DE" w:rsidP="002C25DE">
            <w:pPr>
              <w:spacing w:after="160" w:line="278" w:lineRule="auto"/>
              <w:rPr>
                <w:sz w:val="18"/>
                <w:szCs w:val="18"/>
                <w:lang w:val="en-US"/>
              </w:rPr>
            </w:pPr>
            <w:r w:rsidRPr="00FE44EF">
              <w:rPr>
                <w:sz w:val="18"/>
                <w:szCs w:val="18"/>
                <w:lang w:val="en-US"/>
              </w:rPr>
              <w:t>POST con body: {className:"MyClass"} (senza difficulty)</w:t>
            </w:r>
          </w:p>
        </w:tc>
        <w:tc>
          <w:tcPr>
            <w:tcW w:w="680" w:type="pct"/>
            <w:hideMark/>
          </w:tcPr>
          <w:p w14:paraId="7E5B5F3E" w14:textId="77777777" w:rsidR="002C25DE" w:rsidRPr="006669B3" w:rsidRDefault="002C25DE" w:rsidP="002C25DE">
            <w:pPr>
              <w:spacing w:after="160" w:line="278" w:lineRule="auto"/>
              <w:rPr>
                <w:sz w:val="18"/>
                <w:szCs w:val="18"/>
              </w:rPr>
            </w:pPr>
            <w:r w:rsidRPr="006669B3">
              <w:rPr>
                <w:sz w:val="18"/>
                <w:szCs w:val="18"/>
              </w:rPr>
              <w:t>Service NON invocato</w:t>
            </w:r>
          </w:p>
        </w:tc>
        <w:tc>
          <w:tcPr>
            <w:tcW w:w="1047" w:type="pct"/>
            <w:hideMark/>
          </w:tcPr>
          <w:p w14:paraId="1261C6D6" w14:textId="77777777" w:rsidR="002C25DE" w:rsidRPr="006669B3" w:rsidRDefault="002C25DE" w:rsidP="002C25DE">
            <w:pPr>
              <w:spacing w:after="160" w:line="278" w:lineRule="auto"/>
              <w:rPr>
                <w:sz w:val="18"/>
                <w:szCs w:val="18"/>
              </w:rPr>
            </w:pPr>
            <w:r w:rsidRPr="006669B3">
              <w:rPr>
                <w:sz w:val="18"/>
                <w:szCs w:val="18"/>
              </w:rPr>
              <w:t xml:space="preserve">HTTP 400 Bad </w:t>
            </w:r>
            <w:proofErr w:type="spellStart"/>
            <w:r w:rsidRPr="006669B3">
              <w:rPr>
                <w:sz w:val="18"/>
                <w:szCs w:val="18"/>
              </w:rPr>
              <w:t>Request</w:t>
            </w:r>
            <w:proofErr w:type="spellEnd"/>
          </w:p>
        </w:tc>
        <w:tc>
          <w:tcPr>
            <w:tcW w:w="523" w:type="pct"/>
            <w:hideMark/>
          </w:tcPr>
          <w:p w14:paraId="4C15B637" w14:textId="46D33EF4" w:rsidR="002C25DE" w:rsidRPr="006669B3" w:rsidRDefault="00277842" w:rsidP="002C25DE">
            <w:pPr>
              <w:spacing w:after="160" w:line="278" w:lineRule="auto"/>
              <w:rPr>
                <w:sz w:val="18"/>
                <w:szCs w:val="18"/>
              </w:rPr>
            </w:pPr>
            <w:r w:rsidRPr="006669B3">
              <w:rPr>
                <w:sz w:val="18"/>
                <w:szCs w:val="18"/>
              </w:rPr>
              <w:t>OK</w:t>
            </w:r>
          </w:p>
        </w:tc>
      </w:tr>
      <w:tr w:rsidR="002C25DE" w:rsidRPr="006669B3" w14:paraId="61F4CA30" w14:textId="77777777" w:rsidTr="00F94FBA">
        <w:tc>
          <w:tcPr>
            <w:tcW w:w="262" w:type="pct"/>
            <w:hideMark/>
          </w:tcPr>
          <w:p w14:paraId="21F72779" w14:textId="44C4029D" w:rsidR="002C25DE" w:rsidRPr="006669B3" w:rsidRDefault="00277842" w:rsidP="002C25DE">
            <w:pPr>
              <w:spacing w:after="160" w:line="278" w:lineRule="auto"/>
              <w:rPr>
                <w:sz w:val="18"/>
                <w:szCs w:val="18"/>
              </w:rPr>
            </w:pPr>
            <w:r w:rsidRPr="006669B3">
              <w:rPr>
                <w:sz w:val="18"/>
                <w:szCs w:val="18"/>
              </w:rPr>
              <w:t>C</w:t>
            </w:r>
            <w:r w:rsidR="002C25DE" w:rsidRPr="006669B3">
              <w:rPr>
                <w:sz w:val="18"/>
                <w:szCs w:val="18"/>
              </w:rPr>
              <w:t>12</w:t>
            </w:r>
          </w:p>
        </w:tc>
        <w:tc>
          <w:tcPr>
            <w:tcW w:w="788" w:type="pct"/>
            <w:hideMark/>
          </w:tcPr>
          <w:p w14:paraId="21B203E2" w14:textId="77777777" w:rsidR="002C25DE" w:rsidRPr="00E341F1" w:rsidRDefault="002C25DE" w:rsidP="002C25DE">
            <w:pPr>
              <w:spacing w:after="160" w:line="278" w:lineRule="auto"/>
              <w:rPr>
                <w:sz w:val="18"/>
                <w:szCs w:val="18"/>
              </w:rPr>
            </w:pPr>
            <w:r w:rsidRPr="00E341F1">
              <w:rPr>
                <w:sz w:val="18"/>
                <w:szCs w:val="18"/>
              </w:rPr>
              <w:t>Test validazione POST /suggerimenti/import con payload vuoto</w:t>
            </w:r>
          </w:p>
        </w:tc>
        <w:tc>
          <w:tcPr>
            <w:tcW w:w="653" w:type="pct"/>
            <w:hideMark/>
          </w:tcPr>
          <w:p w14:paraId="454BAE0C" w14:textId="77777777" w:rsidR="002C25DE" w:rsidRPr="006669B3" w:rsidRDefault="002C25DE" w:rsidP="002C25DE">
            <w:pPr>
              <w:spacing w:after="160" w:line="278" w:lineRule="auto"/>
              <w:rPr>
                <w:sz w:val="18"/>
                <w:szCs w:val="18"/>
              </w:rPr>
            </w:pPr>
            <w:r w:rsidRPr="006669B3">
              <w:rPr>
                <w:sz w:val="18"/>
                <w:szCs w:val="18"/>
              </w:rPr>
              <w:t>Nessuna</w:t>
            </w:r>
          </w:p>
        </w:tc>
        <w:tc>
          <w:tcPr>
            <w:tcW w:w="1047" w:type="pct"/>
            <w:hideMark/>
          </w:tcPr>
          <w:p w14:paraId="0360DE00" w14:textId="77777777" w:rsidR="002C25DE" w:rsidRPr="00FE44EF" w:rsidRDefault="002C25DE" w:rsidP="002C25DE">
            <w:pPr>
              <w:spacing w:after="160" w:line="278" w:lineRule="auto"/>
              <w:rPr>
                <w:sz w:val="18"/>
                <w:szCs w:val="18"/>
                <w:lang w:val="en-US"/>
              </w:rPr>
            </w:pPr>
            <w:r w:rsidRPr="00FE44EF">
              <w:rPr>
                <w:sz w:val="18"/>
                <w:szCs w:val="18"/>
                <w:lang w:val="en-US"/>
              </w:rPr>
              <w:t xml:space="preserve">POST con </w:t>
            </w:r>
            <w:proofErr w:type="gramStart"/>
            <w:r w:rsidRPr="00FE44EF">
              <w:rPr>
                <w:sz w:val="18"/>
                <w:szCs w:val="18"/>
                <w:lang w:val="en-US"/>
              </w:rPr>
              <w:t>body: {</w:t>
            </w:r>
            <w:proofErr w:type="spellStart"/>
            <w:proofErr w:type="gramEnd"/>
            <w:r w:rsidRPr="00FE44EF">
              <w:rPr>
                <w:sz w:val="18"/>
                <w:szCs w:val="18"/>
                <w:lang w:val="en-US"/>
              </w:rPr>
              <w:t>className</w:t>
            </w:r>
            <w:proofErr w:type="spellEnd"/>
            <w:r w:rsidRPr="00FE44EF">
              <w:rPr>
                <w:sz w:val="18"/>
                <w:szCs w:val="18"/>
                <w:lang w:val="en-US"/>
              </w:rPr>
              <w:t>:"</w:t>
            </w:r>
            <w:proofErr w:type="spellStart"/>
            <w:r w:rsidRPr="00FE44EF">
              <w:rPr>
                <w:sz w:val="18"/>
                <w:szCs w:val="18"/>
                <w:lang w:val="en-US"/>
              </w:rPr>
              <w:t>MyClass</w:t>
            </w:r>
            <w:proofErr w:type="spellEnd"/>
            <w:r w:rsidRPr="00FE44EF">
              <w:rPr>
                <w:sz w:val="18"/>
                <w:szCs w:val="18"/>
                <w:lang w:val="en-US"/>
              </w:rPr>
              <w:t xml:space="preserve">", </w:t>
            </w:r>
            <w:proofErr w:type="gramStart"/>
            <w:r w:rsidRPr="00FE44EF">
              <w:rPr>
                <w:sz w:val="18"/>
                <w:szCs w:val="18"/>
                <w:lang w:val="en-US"/>
              </w:rPr>
              <w:t>suggestions:[</w:t>
            </w:r>
            <w:proofErr w:type="gramEnd"/>
            <w:r w:rsidRPr="00FE44EF">
              <w:rPr>
                <w:sz w:val="18"/>
                <w:szCs w:val="18"/>
                <w:lang w:val="en-US"/>
              </w:rPr>
              <w:t>]} (</w:t>
            </w:r>
            <w:proofErr w:type="spellStart"/>
            <w:r w:rsidRPr="00FE44EF">
              <w:rPr>
                <w:sz w:val="18"/>
                <w:szCs w:val="18"/>
                <w:lang w:val="en-US"/>
              </w:rPr>
              <w:t>lista</w:t>
            </w:r>
            <w:proofErr w:type="spellEnd"/>
            <w:r w:rsidRPr="00FE44EF">
              <w:rPr>
                <w:sz w:val="18"/>
                <w:szCs w:val="18"/>
                <w:lang w:val="en-US"/>
              </w:rPr>
              <w:t xml:space="preserve"> </w:t>
            </w:r>
            <w:proofErr w:type="spellStart"/>
            <w:r w:rsidRPr="00FE44EF">
              <w:rPr>
                <w:sz w:val="18"/>
                <w:szCs w:val="18"/>
                <w:lang w:val="en-US"/>
              </w:rPr>
              <w:t>vuota</w:t>
            </w:r>
            <w:proofErr w:type="spellEnd"/>
            <w:r w:rsidRPr="00FE44EF">
              <w:rPr>
                <w:sz w:val="18"/>
                <w:szCs w:val="18"/>
                <w:lang w:val="en-US"/>
              </w:rPr>
              <w:t>)</w:t>
            </w:r>
          </w:p>
        </w:tc>
        <w:tc>
          <w:tcPr>
            <w:tcW w:w="680" w:type="pct"/>
            <w:hideMark/>
          </w:tcPr>
          <w:p w14:paraId="36315F19" w14:textId="77777777" w:rsidR="002C25DE" w:rsidRPr="006669B3" w:rsidRDefault="002C25DE" w:rsidP="002C25DE">
            <w:pPr>
              <w:spacing w:after="160" w:line="278" w:lineRule="auto"/>
              <w:rPr>
                <w:sz w:val="18"/>
                <w:szCs w:val="18"/>
              </w:rPr>
            </w:pPr>
            <w:r w:rsidRPr="006669B3">
              <w:rPr>
                <w:sz w:val="18"/>
                <w:szCs w:val="18"/>
              </w:rPr>
              <w:t>Service NON invocato</w:t>
            </w:r>
          </w:p>
        </w:tc>
        <w:tc>
          <w:tcPr>
            <w:tcW w:w="1047" w:type="pct"/>
            <w:hideMark/>
          </w:tcPr>
          <w:p w14:paraId="1F1A054C" w14:textId="77777777" w:rsidR="002C25DE" w:rsidRPr="006669B3" w:rsidRDefault="002C25DE" w:rsidP="002C25DE">
            <w:pPr>
              <w:spacing w:after="160" w:line="278" w:lineRule="auto"/>
              <w:rPr>
                <w:sz w:val="18"/>
                <w:szCs w:val="18"/>
              </w:rPr>
            </w:pPr>
            <w:r w:rsidRPr="006669B3">
              <w:rPr>
                <w:sz w:val="18"/>
                <w:szCs w:val="18"/>
              </w:rPr>
              <w:t xml:space="preserve">HTTP 400 Bad </w:t>
            </w:r>
            <w:proofErr w:type="spellStart"/>
            <w:r w:rsidRPr="006669B3">
              <w:rPr>
                <w:sz w:val="18"/>
                <w:szCs w:val="18"/>
              </w:rPr>
              <w:t>Request</w:t>
            </w:r>
            <w:proofErr w:type="spellEnd"/>
          </w:p>
        </w:tc>
        <w:tc>
          <w:tcPr>
            <w:tcW w:w="523" w:type="pct"/>
            <w:hideMark/>
          </w:tcPr>
          <w:p w14:paraId="4449E576" w14:textId="5A622612" w:rsidR="002C25DE" w:rsidRPr="006669B3" w:rsidRDefault="00277842" w:rsidP="002C25DE">
            <w:pPr>
              <w:spacing w:after="160" w:line="278" w:lineRule="auto"/>
              <w:rPr>
                <w:sz w:val="18"/>
                <w:szCs w:val="18"/>
              </w:rPr>
            </w:pPr>
            <w:r w:rsidRPr="006669B3">
              <w:rPr>
                <w:sz w:val="18"/>
                <w:szCs w:val="18"/>
              </w:rPr>
              <w:t>OK</w:t>
            </w:r>
          </w:p>
        </w:tc>
      </w:tr>
      <w:tr w:rsidR="002C25DE" w:rsidRPr="006669B3" w14:paraId="7066C2C7" w14:textId="77777777" w:rsidTr="00F94FBA">
        <w:tc>
          <w:tcPr>
            <w:tcW w:w="262" w:type="pct"/>
            <w:hideMark/>
          </w:tcPr>
          <w:p w14:paraId="06FD89FA" w14:textId="7271EBBF" w:rsidR="002C25DE" w:rsidRPr="006669B3" w:rsidRDefault="00277842" w:rsidP="002C25DE">
            <w:pPr>
              <w:spacing w:after="160" w:line="278" w:lineRule="auto"/>
              <w:rPr>
                <w:sz w:val="18"/>
                <w:szCs w:val="18"/>
              </w:rPr>
            </w:pPr>
            <w:r w:rsidRPr="006669B3">
              <w:rPr>
                <w:sz w:val="18"/>
                <w:szCs w:val="18"/>
              </w:rPr>
              <w:t>C</w:t>
            </w:r>
            <w:r w:rsidR="002C25DE" w:rsidRPr="006669B3">
              <w:rPr>
                <w:sz w:val="18"/>
                <w:szCs w:val="18"/>
              </w:rPr>
              <w:t>13</w:t>
            </w:r>
          </w:p>
        </w:tc>
        <w:tc>
          <w:tcPr>
            <w:tcW w:w="788" w:type="pct"/>
            <w:hideMark/>
          </w:tcPr>
          <w:p w14:paraId="47A2FCEF" w14:textId="77777777" w:rsidR="002C25DE" w:rsidRPr="00E341F1" w:rsidRDefault="002C25DE" w:rsidP="002C25DE">
            <w:pPr>
              <w:spacing w:after="160" w:line="278" w:lineRule="auto"/>
              <w:rPr>
                <w:sz w:val="18"/>
                <w:szCs w:val="18"/>
              </w:rPr>
            </w:pPr>
            <w:r w:rsidRPr="00E341F1">
              <w:rPr>
                <w:sz w:val="18"/>
                <w:szCs w:val="18"/>
              </w:rPr>
              <w:t xml:space="preserve">Test validazione GET </w:t>
            </w:r>
            <w:r w:rsidRPr="00E341F1">
              <w:rPr>
                <w:sz w:val="18"/>
                <w:szCs w:val="18"/>
              </w:rPr>
              <w:lastRenderedPageBreak/>
              <w:t>/suggerimenti/admin/list senza parametri richiesti</w:t>
            </w:r>
          </w:p>
        </w:tc>
        <w:tc>
          <w:tcPr>
            <w:tcW w:w="653" w:type="pct"/>
            <w:hideMark/>
          </w:tcPr>
          <w:p w14:paraId="52CE30BE" w14:textId="77777777" w:rsidR="002C25DE" w:rsidRPr="006669B3" w:rsidRDefault="002C25DE" w:rsidP="002C25DE">
            <w:pPr>
              <w:spacing w:after="160" w:line="278" w:lineRule="auto"/>
              <w:rPr>
                <w:sz w:val="18"/>
                <w:szCs w:val="18"/>
              </w:rPr>
            </w:pPr>
            <w:r w:rsidRPr="006669B3">
              <w:rPr>
                <w:sz w:val="18"/>
                <w:szCs w:val="18"/>
              </w:rPr>
              <w:lastRenderedPageBreak/>
              <w:t>Nessuna</w:t>
            </w:r>
          </w:p>
        </w:tc>
        <w:tc>
          <w:tcPr>
            <w:tcW w:w="1047" w:type="pct"/>
            <w:hideMark/>
          </w:tcPr>
          <w:p w14:paraId="4B30D3A5" w14:textId="77777777" w:rsidR="002C25DE" w:rsidRPr="006669B3" w:rsidRDefault="002C25DE" w:rsidP="002C25DE">
            <w:pPr>
              <w:spacing w:after="160" w:line="278" w:lineRule="auto"/>
              <w:rPr>
                <w:sz w:val="18"/>
                <w:szCs w:val="18"/>
              </w:rPr>
            </w:pPr>
            <w:r w:rsidRPr="006669B3">
              <w:rPr>
                <w:sz w:val="18"/>
                <w:szCs w:val="18"/>
              </w:rPr>
              <w:t xml:space="preserve">GET con solo </w:t>
            </w:r>
            <w:proofErr w:type="spellStart"/>
            <w:r w:rsidRPr="006669B3">
              <w:rPr>
                <w:sz w:val="18"/>
                <w:szCs w:val="18"/>
              </w:rPr>
              <w:t>param</w:t>
            </w:r>
            <w:proofErr w:type="spellEnd"/>
            <w:r w:rsidRPr="006669B3">
              <w:rPr>
                <w:sz w:val="18"/>
                <w:szCs w:val="18"/>
              </w:rPr>
              <w:t xml:space="preserve"> </w:t>
            </w:r>
            <w:proofErr w:type="spellStart"/>
            <w:r w:rsidRPr="006669B3">
              <w:rPr>
                <w:sz w:val="18"/>
                <w:szCs w:val="18"/>
              </w:rPr>
              <w:t>className</w:t>
            </w:r>
            <w:proofErr w:type="spellEnd"/>
            <w:r w:rsidRPr="006669B3">
              <w:rPr>
                <w:sz w:val="18"/>
                <w:szCs w:val="18"/>
              </w:rPr>
              <w:t>=</w:t>
            </w:r>
            <w:proofErr w:type="spellStart"/>
            <w:r w:rsidRPr="006669B3">
              <w:rPr>
                <w:sz w:val="18"/>
                <w:szCs w:val="18"/>
              </w:rPr>
              <w:t>MyClass</w:t>
            </w:r>
            <w:proofErr w:type="spellEnd"/>
            <w:r w:rsidRPr="006669B3">
              <w:rPr>
                <w:sz w:val="18"/>
                <w:szCs w:val="18"/>
              </w:rPr>
              <w:t xml:space="preserve"> </w:t>
            </w:r>
            <w:r w:rsidRPr="006669B3">
              <w:rPr>
                <w:sz w:val="18"/>
                <w:szCs w:val="18"/>
              </w:rPr>
              <w:lastRenderedPageBreak/>
              <w:t xml:space="preserve">(manca </w:t>
            </w:r>
            <w:proofErr w:type="spellStart"/>
            <w:r w:rsidRPr="006669B3">
              <w:rPr>
                <w:sz w:val="18"/>
                <w:szCs w:val="18"/>
              </w:rPr>
              <w:t>difficulty</w:t>
            </w:r>
            <w:proofErr w:type="spellEnd"/>
            <w:r w:rsidRPr="006669B3">
              <w:rPr>
                <w:sz w:val="18"/>
                <w:szCs w:val="18"/>
              </w:rPr>
              <w:t>)</w:t>
            </w:r>
          </w:p>
        </w:tc>
        <w:tc>
          <w:tcPr>
            <w:tcW w:w="680" w:type="pct"/>
            <w:hideMark/>
          </w:tcPr>
          <w:p w14:paraId="2B344CFD" w14:textId="77777777" w:rsidR="002C25DE" w:rsidRPr="006669B3" w:rsidRDefault="002C25DE" w:rsidP="002C25DE">
            <w:pPr>
              <w:spacing w:after="160" w:line="278" w:lineRule="auto"/>
              <w:rPr>
                <w:sz w:val="18"/>
                <w:szCs w:val="18"/>
              </w:rPr>
            </w:pPr>
            <w:r w:rsidRPr="006669B3">
              <w:rPr>
                <w:sz w:val="18"/>
                <w:szCs w:val="18"/>
              </w:rPr>
              <w:lastRenderedPageBreak/>
              <w:t xml:space="preserve">Service NON </w:t>
            </w:r>
            <w:r w:rsidRPr="006669B3">
              <w:rPr>
                <w:sz w:val="18"/>
                <w:szCs w:val="18"/>
              </w:rPr>
              <w:lastRenderedPageBreak/>
              <w:t>invocato</w:t>
            </w:r>
          </w:p>
        </w:tc>
        <w:tc>
          <w:tcPr>
            <w:tcW w:w="1047" w:type="pct"/>
            <w:hideMark/>
          </w:tcPr>
          <w:p w14:paraId="107A5CE8" w14:textId="77777777" w:rsidR="002C25DE" w:rsidRPr="006669B3" w:rsidRDefault="002C25DE" w:rsidP="002C25DE">
            <w:pPr>
              <w:spacing w:after="160" w:line="278" w:lineRule="auto"/>
              <w:rPr>
                <w:sz w:val="18"/>
                <w:szCs w:val="18"/>
              </w:rPr>
            </w:pPr>
            <w:r w:rsidRPr="006669B3">
              <w:rPr>
                <w:sz w:val="18"/>
                <w:szCs w:val="18"/>
              </w:rPr>
              <w:lastRenderedPageBreak/>
              <w:t xml:space="preserve">HTTP 400 Bad </w:t>
            </w:r>
            <w:proofErr w:type="spellStart"/>
            <w:r w:rsidRPr="006669B3">
              <w:rPr>
                <w:sz w:val="18"/>
                <w:szCs w:val="18"/>
              </w:rPr>
              <w:t>Request</w:t>
            </w:r>
            <w:proofErr w:type="spellEnd"/>
          </w:p>
        </w:tc>
        <w:tc>
          <w:tcPr>
            <w:tcW w:w="523" w:type="pct"/>
            <w:hideMark/>
          </w:tcPr>
          <w:p w14:paraId="414ADF56" w14:textId="1631ABE7" w:rsidR="002C25DE" w:rsidRPr="006669B3" w:rsidRDefault="00277842" w:rsidP="002C25DE">
            <w:pPr>
              <w:spacing w:after="160" w:line="278" w:lineRule="auto"/>
              <w:rPr>
                <w:sz w:val="18"/>
                <w:szCs w:val="18"/>
              </w:rPr>
            </w:pPr>
            <w:r w:rsidRPr="006669B3">
              <w:rPr>
                <w:sz w:val="18"/>
                <w:szCs w:val="18"/>
              </w:rPr>
              <w:t>OK</w:t>
            </w:r>
          </w:p>
        </w:tc>
      </w:tr>
      <w:tr w:rsidR="002C25DE" w:rsidRPr="006669B3" w14:paraId="0644FA89" w14:textId="77777777" w:rsidTr="00F94FBA">
        <w:tc>
          <w:tcPr>
            <w:tcW w:w="262" w:type="pct"/>
            <w:hideMark/>
          </w:tcPr>
          <w:p w14:paraId="314B32A5" w14:textId="53837859" w:rsidR="002C25DE" w:rsidRPr="006669B3" w:rsidRDefault="00277842" w:rsidP="002C25DE">
            <w:pPr>
              <w:spacing w:after="160" w:line="278" w:lineRule="auto"/>
              <w:rPr>
                <w:sz w:val="18"/>
                <w:szCs w:val="18"/>
              </w:rPr>
            </w:pPr>
            <w:r w:rsidRPr="006669B3">
              <w:rPr>
                <w:sz w:val="18"/>
                <w:szCs w:val="18"/>
              </w:rPr>
              <w:t>C</w:t>
            </w:r>
            <w:r w:rsidR="002C25DE" w:rsidRPr="006669B3">
              <w:rPr>
                <w:sz w:val="18"/>
                <w:szCs w:val="18"/>
              </w:rPr>
              <w:t>14</w:t>
            </w:r>
          </w:p>
        </w:tc>
        <w:tc>
          <w:tcPr>
            <w:tcW w:w="788" w:type="pct"/>
            <w:hideMark/>
          </w:tcPr>
          <w:p w14:paraId="2CE2C294" w14:textId="77777777" w:rsidR="002C25DE" w:rsidRPr="006669B3" w:rsidRDefault="002C25DE" w:rsidP="002C25DE">
            <w:pPr>
              <w:spacing w:after="160" w:line="278" w:lineRule="auto"/>
              <w:rPr>
                <w:sz w:val="18"/>
                <w:szCs w:val="18"/>
              </w:rPr>
            </w:pPr>
            <w:r w:rsidRPr="006669B3">
              <w:rPr>
                <w:sz w:val="18"/>
                <w:szCs w:val="18"/>
              </w:rPr>
              <w:t>Test propagazione errore NOT_FOUND dal service</w:t>
            </w:r>
          </w:p>
        </w:tc>
        <w:tc>
          <w:tcPr>
            <w:tcW w:w="653" w:type="pct"/>
            <w:hideMark/>
          </w:tcPr>
          <w:p w14:paraId="124F6B0E" w14:textId="77777777" w:rsidR="002C25DE" w:rsidRPr="009D0B7C" w:rsidRDefault="002C25DE" w:rsidP="002C25DE">
            <w:pPr>
              <w:spacing w:after="160" w:line="278" w:lineRule="auto"/>
              <w:rPr>
                <w:sz w:val="18"/>
                <w:szCs w:val="18"/>
                <w:lang w:val="en-US"/>
              </w:rPr>
            </w:pPr>
            <w:r w:rsidRPr="009D0B7C">
              <w:rPr>
                <w:sz w:val="18"/>
                <w:szCs w:val="18"/>
                <w:lang w:val="en-US"/>
              </w:rPr>
              <w:t>Service lancia ResponseStatusException NOT_FOUND</w:t>
            </w:r>
          </w:p>
        </w:tc>
        <w:tc>
          <w:tcPr>
            <w:tcW w:w="1047" w:type="pct"/>
            <w:hideMark/>
          </w:tcPr>
          <w:p w14:paraId="0BCAAFE9" w14:textId="77777777" w:rsidR="002C25DE" w:rsidRPr="00E341F1" w:rsidRDefault="002C25DE" w:rsidP="002C25DE">
            <w:pPr>
              <w:spacing w:after="160" w:line="278" w:lineRule="auto"/>
              <w:rPr>
                <w:sz w:val="18"/>
                <w:szCs w:val="18"/>
              </w:rPr>
            </w:pPr>
            <w:r w:rsidRPr="00E341F1">
              <w:rPr>
                <w:sz w:val="18"/>
                <w:szCs w:val="18"/>
              </w:rPr>
              <w:t>POST /suggerimenti/richiedi con dati validi</w:t>
            </w:r>
          </w:p>
        </w:tc>
        <w:tc>
          <w:tcPr>
            <w:tcW w:w="680" w:type="pct"/>
            <w:hideMark/>
          </w:tcPr>
          <w:p w14:paraId="79CB3D7B" w14:textId="77777777" w:rsidR="002C25DE" w:rsidRPr="006669B3" w:rsidRDefault="002C25DE" w:rsidP="002C25DE">
            <w:pPr>
              <w:spacing w:after="160" w:line="278" w:lineRule="auto"/>
              <w:rPr>
                <w:sz w:val="18"/>
                <w:szCs w:val="18"/>
              </w:rPr>
            </w:pPr>
            <w:r w:rsidRPr="006669B3">
              <w:rPr>
                <w:sz w:val="18"/>
                <w:szCs w:val="18"/>
              </w:rPr>
              <w:t>Nessuna modifica</w:t>
            </w:r>
          </w:p>
        </w:tc>
        <w:tc>
          <w:tcPr>
            <w:tcW w:w="1047" w:type="pct"/>
            <w:hideMark/>
          </w:tcPr>
          <w:p w14:paraId="05028E99" w14:textId="77777777" w:rsidR="002C25DE" w:rsidRPr="006669B3" w:rsidRDefault="002C25DE" w:rsidP="002C25DE">
            <w:pPr>
              <w:spacing w:after="160" w:line="278" w:lineRule="auto"/>
              <w:rPr>
                <w:sz w:val="18"/>
                <w:szCs w:val="18"/>
              </w:rPr>
            </w:pPr>
            <w:r w:rsidRPr="006669B3">
              <w:rPr>
                <w:sz w:val="18"/>
                <w:szCs w:val="18"/>
              </w:rPr>
              <w:t>HTTP 404 Not Found</w:t>
            </w:r>
          </w:p>
        </w:tc>
        <w:tc>
          <w:tcPr>
            <w:tcW w:w="523" w:type="pct"/>
            <w:hideMark/>
          </w:tcPr>
          <w:p w14:paraId="4E25413F" w14:textId="34FA41C8" w:rsidR="002C25DE" w:rsidRPr="006669B3" w:rsidRDefault="00277842" w:rsidP="002C25DE">
            <w:pPr>
              <w:spacing w:after="160" w:line="278" w:lineRule="auto"/>
              <w:rPr>
                <w:sz w:val="18"/>
                <w:szCs w:val="18"/>
              </w:rPr>
            </w:pPr>
            <w:r w:rsidRPr="006669B3">
              <w:rPr>
                <w:sz w:val="18"/>
                <w:szCs w:val="18"/>
              </w:rPr>
              <w:t>OK</w:t>
            </w:r>
          </w:p>
        </w:tc>
      </w:tr>
      <w:tr w:rsidR="002C25DE" w:rsidRPr="006669B3" w14:paraId="7BA4BFA7" w14:textId="77777777" w:rsidTr="00F94FBA">
        <w:tc>
          <w:tcPr>
            <w:tcW w:w="262" w:type="pct"/>
            <w:hideMark/>
          </w:tcPr>
          <w:p w14:paraId="1F4C1BC9" w14:textId="7B3ED86E" w:rsidR="002C25DE" w:rsidRPr="006669B3" w:rsidRDefault="00277842" w:rsidP="002C25DE">
            <w:pPr>
              <w:spacing w:after="160" w:line="278" w:lineRule="auto"/>
              <w:rPr>
                <w:sz w:val="18"/>
                <w:szCs w:val="18"/>
              </w:rPr>
            </w:pPr>
            <w:r w:rsidRPr="006669B3">
              <w:rPr>
                <w:sz w:val="18"/>
                <w:szCs w:val="18"/>
              </w:rPr>
              <w:t>C</w:t>
            </w:r>
            <w:r w:rsidR="002C25DE" w:rsidRPr="006669B3">
              <w:rPr>
                <w:sz w:val="18"/>
                <w:szCs w:val="18"/>
              </w:rPr>
              <w:t>15</w:t>
            </w:r>
          </w:p>
        </w:tc>
        <w:tc>
          <w:tcPr>
            <w:tcW w:w="788" w:type="pct"/>
            <w:hideMark/>
          </w:tcPr>
          <w:p w14:paraId="45D2A278" w14:textId="77777777" w:rsidR="002C25DE" w:rsidRPr="006669B3" w:rsidRDefault="002C25DE" w:rsidP="002C25DE">
            <w:pPr>
              <w:spacing w:after="160" w:line="278" w:lineRule="auto"/>
              <w:rPr>
                <w:sz w:val="18"/>
                <w:szCs w:val="18"/>
              </w:rPr>
            </w:pPr>
            <w:r w:rsidRPr="006669B3">
              <w:rPr>
                <w:sz w:val="18"/>
                <w:szCs w:val="18"/>
              </w:rPr>
              <w:t>Test propagazione errore PAYMENT_REQUIRED per crediti insufficienti</w:t>
            </w:r>
          </w:p>
        </w:tc>
        <w:tc>
          <w:tcPr>
            <w:tcW w:w="653" w:type="pct"/>
            <w:hideMark/>
          </w:tcPr>
          <w:p w14:paraId="3CAFB521" w14:textId="77777777" w:rsidR="002C25DE" w:rsidRPr="00EF51A5" w:rsidRDefault="002C25DE" w:rsidP="002C25DE">
            <w:pPr>
              <w:spacing w:after="160" w:line="278" w:lineRule="auto"/>
              <w:rPr>
                <w:sz w:val="18"/>
                <w:szCs w:val="18"/>
                <w:lang w:val="en-GB"/>
              </w:rPr>
            </w:pPr>
            <w:r w:rsidRPr="00EF51A5">
              <w:rPr>
                <w:sz w:val="18"/>
                <w:szCs w:val="18"/>
                <w:lang w:val="en-GB"/>
              </w:rPr>
              <w:t>Service lancia ResponseStatusException PAYMENT_REQUIRED</w:t>
            </w:r>
          </w:p>
        </w:tc>
        <w:tc>
          <w:tcPr>
            <w:tcW w:w="1047" w:type="pct"/>
            <w:hideMark/>
          </w:tcPr>
          <w:p w14:paraId="3BC47D2B" w14:textId="77777777" w:rsidR="002C25DE" w:rsidRPr="00E341F1" w:rsidRDefault="002C25DE" w:rsidP="002C25DE">
            <w:pPr>
              <w:spacing w:after="160" w:line="278" w:lineRule="auto"/>
              <w:rPr>
                <w:sz w:val="18"/>
                <w:szCs w:val="18"/>
              </w:rPr>
            </w:pPr>
            <w:r w:rsidRPr="00E341F1">
              <w:rPr>
                <w:sz w:val="18"/>
                <w:szCs w:val="18"/>
              </w:rPr>
              <w:t>POST /suggerimenti/avanzati/richiedi con dati validi</w:t>
            </w:r>
          </w:p>
        </w:tc>
        <w:tc>
          <w:tcPr>
            <w:tcW w:w="680" w:type="pct"/>
            <w:hideMark/>
          </w:tcPr>
          <w:p w14:paraId="7C02ADB7" w14:textId="77777777" w:rsidR="002C25DE" w:rsidRPr="006669B3" w:rsidRDefault="002C25DE" w:rsidP="002C25DE">
            <w:pPr>
              <w:spacing w:after="160" w:line="278" w:lineRule="auto"/>
              <w:rPr>
                <w:sz w:val="18"/>
                <w:szCs w:val="18"/>
              </w:rPr>
            </w:pPr>
            <w:r w:rsidRPr="006669B3">
              <w:rPr>
                <w:sz w:val="18"/>
                <w:szCs w:val="18"/>
              </w:rPr>
              <w:t>Nessuna modifica</w:t>
            </w:r>
          </w:p>
        </w:tc>
        <w:tc>
          <w:tcPr>
            <w:tcW w:w="1047" w:type="pct"/>
            <w:hideMark/>
          </w:tcPr>
          <w:p w14:paraId="0DCF302F" w14:textId="77777777" w:rsidR="002C25DE" w:rsidRPr="006669B3" w:rsidRDefault="002C25DE" w:rsidP="002C25DE">
            <w:pPr>
              <w:spacing w:after="160" w:line="278" w:lineRule="auto"/>
              <w:rPr>
                <w:sz w:val="18"/>
                <w:szCs w:val="18"/>
              </w:rPr>
            </w:pPr>
            <w:r w:rsidRPr="006669B3">
              <w:rPr>
                <w:sz w:val="18"/>
                <w:szCs w:val="18"/>
              </w:rPr>
              <w:t xml:space="preserve">HTTP 402 Payment </w:t>
            </w:r>
            <w:proofErr w:type="spellStart"/>
            <w:r w:rsidRPr="006669B3">
              <w:rPr>
                <w:sz w:val="18"/>
                <w:szCs w:val="18"/>
              </w:rPr>
              <w:t>Required</w:t>
            </w:r>
            <w:proofErr w:type="spellEnd"/>
          </w:p>
        </w:tc>
        <w:tc>
          <w:tcPr>
            <w:tcW w:w="523" w:type="pct"/>
            <w:hideMark/>
          </w:tcPr>
          <w:p w14:paraId="6078215C" w14:textId="74611710" w:rsidR="002C25DE" w:rsidRPr="006669B3" w:rsidRDefault="00277842" w:rsidP="002C25DE">
            <w:pPr>
              <w:spacing w:after="160" w:line="278" w:lineRule="auto"/>
              <w:rPr>
                <w:sz w:val="18"/>
                <w:szCs w:val="18"/>
              </w:rPr>
            </w:pPr>
            <w:r w:rsidRPr="006669B3">
              <w:rPr>
                <w:sz w:val="18"/>
                <w:szCs w:val="18"/>
              </w:rPr>
              <w:t>OK</w:t>
            </w:r>
          </w:p>
        </w:tc>
      </w:tr>
      <w:tr w:rsidR="002C25DE" w:rsidRPr="006669B3" w14:paraId="0F9E36EA" w14:textId="77777777" w:rsidTr="00F94FBA">
        <w:tc>
          <w:tcPr>
            <w:tcW w:w="262" w:type="pct"/>
            <w:hideMark/>
          </w:tcPr>
          <w:p w14:paraId="7A5965D2" w14:textId="72AC2111" w:rsidR="002C25DE" w:rsidRPr="006669B3" w:rsidRDefault="00277842" w:rsidP="002C25DE">
            <w:pPr>
              <w:spacing w:after="160" w:line="278" w:lineRule="auto"/>
              <w:rPr>
                <w:sz w:val="18"/>
                <w:szCs w:val="18"/>
              </w:rPr>
            </w:pPr>
            <w:r w:rsidRPr="006669B3">
              <w:rPr>
                <w:sz w:val="18"/>
                <w:szCs w:val="18"/>
              </w:rPr>
              <w:t>C</w:t>
            </w:r>
            <w:r w:rsidR="002C25DE" w:rsidRPr="006669B3">
              <w:rPr>
                <w:sz w:val="18"/>
                <w:szCs w:val="18"/>
              </w:rPr>
              <w:t>16</w:t>
            </w:r>
          </w:p>
        </w:tc>
        <w:tc>
          <w:tcPr>
            <w:tcW w:w="788" w:type="pct"/>
            <w:hideMark/>
          </w:tcPr>
          <w:p w14:paraId="52A428BE" w14:textId="77777777" w:rsidR="002C25DE" w:rsidRPr="006669B3" w:rsidRDefault="002C25DE" w:rsidP="002C25DE">
            <w:pPr>
              <w:spacing w:after="160" w:line="278" w:lineRule="auto"/>
              <w:rPr>
                <w:sz w:val="18"/>
                <w:szCs w:val="18"/>
              </w:rPr>
            </w:pPr>
            <w:r w:rsidRPr="006669B3">
              <w:rPr>
                <w:sz w:val="18"/>
                <w:szCs w:val="18"/>
              </w:rPr>
              <w:t xml:space="preserve">Test validazione GET /suggerimenti/admin/list senza </w:t>
            </w:r>
            <w:proofErr w:type="spellStart"/>
            <w:r w:rsidRPr="006669B3">
              <w:rPr>
                <w:sz w:val="18"/>
                <w:szCs w:val="18"/>
              </w:rPr>
              <w:t>className</w:t>
            </w:r>
            <w:proofErr w:type="spellEnd"/>
          </w:p>
        </w:tc>
        <w:tc>
          <w:tcPr>
            <w:tcW w:w="653" w:type="pct"/>
            <w:hideMark/>
          </w:tcPr>
          <w:p w14:paraId="7EBBD9CF" w14:textId="77777777" w:rsidR="002C25DE" w:rsidRPr="006669B3" w:rsidRDefault="002C25DE" w:rsidP="002C25DE">
            <w:pPr>
              <w:spacing w:after="160" w:line="278" w:lineRule="auto"/>
              <w:rPr>
                <w:sz w:val="18"/>
                <w:szCs w:val="18"/>
              </w:rPr>
            </w:pPr>
            <w:r w:rsidRPr="006669B3">
              <w:rPr>
                <w:sz w:val="18"/>
                <w:szCs w:val="18"/>
              </w:rPr>
              <w:t>Nessuna</w:t>
            </w:r>
          </w:p>
        </w:tc>
        <w:tc>
          <w:tcPr>
            <w:tcW w:w="1047" w:type="pct"/>
            <w:hideMark/>
          </w:tcPr>
          <w:p w14:paraId="079FE3C5" w14:textId="77777777" w:rsidR="002C25DE" w:rsidRPr="006669B3" w:rsidRDefault="002C25DE" w:rsidP="002C25DE">
            <w:pPr>
              <w:spacing w:after="160" w:line="278" w:lineRule="auto"/>
              <w:rPr>
                <w:sz w:val="18"/>
                <w:szCs w:val="18"/>
              </w:rPr>
            </w:pPr>
            <w:r w:rsidRPr="006669B3">
              <w:rPr>
                <w:sz w:val="18"/>
                <w:szCs w:val="18"/>
              </w:rPr>
              <w:t xml:space="preserve">GET con solo </w:t>
            </w:r>
            <w:proofErr w:type="spellStart"/>
            <w:r w:rsidRPr="006669B3">
              <w:rPr>
                <w:sz w:val="18"/>
                <w:szCs w:val="18"/>
              </w:rPr>
              <w:t>param</w:t>
            </w:r>
            <w:proofErr w:type="spellEnd"/>
            <w:r w:rsidRPr="006669B3">
              <w:rPr>
                <w:sz w:val="18"/>
                <w:szCs w:val="18"/>
              </w:rPr>
              <w:t xml:space="preserve"> </w:t>
            </w:r>
            <w:proofErr w:type="spellStart"/>
            <w:r w:rsidRPr="006669B3">
              <w:rPr>
                <w:sz w:val="18"/>
                <w:szCs w:val="18"/>
              </w:rPr>
              <w:t>difficulty</w:t>
            </w:r>
            <w:proofErr w:type="spellEnd"/>
            <w:r w:rsidRPr="006669B3">
              <w:rPr>
                <w:sz w:val="18"/>
                <w:szCs w:val="18"/>
              </w:rPr>
              <w:t xml:space="preserve">=EASY (manca </w:t>
            </w:r>
            <w:proofErr w:type="spellStart"/>
            <w:r w:rsidRPr="006669B3">
              <w:rPr>
                <w:sz w:val="18"/>
                <w:szCs w:val="18"/>
              </w:rPr>
              <w:t>className</w:t>
            </w:r>
            <w:proofErr w:type="spellEnd"/>
            <w:r w:rsidRPr="006669B3">
              <w:rPr>
                <w:sz w:val="18"/>
                <w:szCs w:val="18"/>
              </w:rPr>
              <w:t>)</w:t>
            </w:r>
          </w:p>
        </w:tc>
        <w:tc>
          <w:tcPr>
            <w:tcW w:w="680" w:type="pct"/>
            <w:hideMark/>
          </w:tcPr>
          <w:p w14:paraId="1BF1C2ED" w14:textId="77777777" w:rsidR="002C25DE" w:rsidRPr="006669B3" w:rsidRDefault="002C25DE" w:rsidP="002C25DE">
            <w:pPr>
              <w:spacing w:after="160" w:line="278" w:lineRule="auto"/>
              <w:rPr>
                <w:sz w:val="18"/>
                <w:szCs w:val="18"/>
              </w:rPr>
            </w:pPr>
            <w:r w:rsidRPr="006669B3">
              <w:rPr>
                <w:sz w:val="18"/>
                <w:szCs w:val="18"/>
              </w:rPr>
              <w:t>Service NON invocato</w:t>
            </w:r>
          </w:p>
        </w:tc>
        <w:tc>
          <w:tcPr>
            <w:tcW w:w="1047" w:type="pct"/>
            <w:hideMark/>
          </w:tcPr>
          <w:p w14:paraId="24CFC714" w14:textId="77777777" w:rsidR="002C25DE" w:rsidRPr="006669B3" w:rsidRDefault="002C25DE" w:rsidP="002C25DE">
            <w:pPr>
              <w:spacing w:after="160" w:line="278" w:lineRule="auto"/>
              <w:rPr>
                <w:sz w:val="18"/>
                <w:szCs w:val="18"/>
              </w:rPr>
            </w:pPr>
            <w:r w:rsidRPr="006669B3">
              <w:rPr>
                <w:sz w:val="18"/>
                <w:szCs w:val="18"/>
              </w:rPr>
              <w:t xml:space="preserve">HTTP 400 Bad </w:t>
            </w:r>
            <w:proofErr w:type="spellStart"/>
            <w:r w:rsidRPr="006669B3">
              <w:rPr>
                <w:sz w:val="18"/>
                <w:szCs w:val="18"/>
              </w:rPr>
              <w:t>Request</w:t>
            </w:r>
            <w:proofErr w:type="spellEnd"/>
          </w:p>
        </w:tc>
        <w:tc>
          <w:tcPr>
            <w:tcW w:w="523" w:type="pct"/>
            <w:hideMark/>
          </w:tcPr>
          <w:p w14:paraId="521520F5" w14:textId="4805050F" w:rsidR="002C25DE" w:rsidRPr="006669B3" w:rsidRDefault="00277842" w:rsidP="002C25DE">
            <w:pPr>
              <w:spacing w:after="160" w:line="278" w:lineRule="auto"/>
              <w:rPr>
                <w:sz w:val="18"/>
                <w:szCs w:val="18"/>
              </w:rPr>
            </w:pPr>
            <w:r w:rsidRPr="006669B3">
              <w:rPr>
                <w:sz w:val="18"/>
                <w:szCs w:val="18"/>
              </w:rPr>
              <w:t>OK</w:t>
            </w:r>
          </w:p>
        </w:tc>
      </w:tr>
      <w:tr w:rsidR="002C25DE" w:rsidRPr="006669B3" w14:paraId="18DE2922" w14:textId="77777777" w:rsidTr="00F94FBA">
        <w:tc>
          <w:tcPr>
            <w:tcW w:w="262" w:type="pct"/>
            <w:hideMark/>
          </w:tcPr>
          <w:p w14:paraId="43AD75AA" w14:textId="62EF492B" w:rsidR="002C25DE" w:rsidRPr="006669B3" w:rsidRDefault="00277842" w:rsidP="002C25DE">
            <w:pPr>
              <w:spacing w:after="160" w:line="278" w:lineRule="auto"/>
              <w:rPr>
                <w:sz w:val="18"/>
                <w:szCs w:val="18"/>
              </w:rPr>
            </w:pPr>
            <w:r w:rsidRPr="006669B3">
              <w:rPr>
                <w:sz w:val="18"/>
                <w:szCs w:val="18"/>
              </w:rPr>
              <w:t>C</w:t>
            </w:r>
            <w:r w:rsidR="002C25DE" w:rsidRPr="006669B3">
              <w:rPr>
                <w:sz w:val="18"/>
                <w:szCs w:val="18"/>
              </w:rPr>
              <w:t>17</w:t>
            </w:r>
          </w:p>
        </w:tc>
        <w:tc>
          <w:tcPr>
            <w:tcW w:w="788" w:type="pct"/>
            <w:hideMark/>
          </w:tcPr>
          <w:p w14:paraId="7087DF9C" w14:textId="77777777" w:rsidR="002C25DE" w:rsidRPr="006669B3" w:rsidRDefault="002C25DE" w:rsidP="002C25DE">
            <w:pPr>
              <w:spacing w:after="160" w:line="278" w:lineRule="auto"/>
              <w:rPr>
                <w:sz w:val="18"/>
                <w:szCs w:val="18"/>
              </w:rPr>
            </w:pPr>
            <w:r w:rsidRPr="006669B3">
              <w:rPr>
                <w:sz w:val="18"/>
                <w:szCs w:val="18"/>
              </w:rPr>
              <w:t>Test propagazione errore BAD_GATEWAY dal service</w:t>
            </w:r>
          </w:p>
        </w:tc>
        <w:tc>
          <w:tcPr>
            <w:tcW w:w="653" w:type="pct"/>
            <w:hideMark/>
          </w:tcPr>
          <w:p w14:paraId="279A503F" w14:textId="77777777" w:rsidR="002C25DE" w:rsidRPr="009D0B7C" w:rsidRDefault="002C25DE" w:rsidP="002C25DE">
            <w:pPr>
              <w:spacing w:after="160" w:line="278" w:lineRule="auto"/>
              <w:rPr>
                <w:sz w:val="18"/>
                <w:szCs w:val="18"/>
                <w:lang w:val="en-US"/>
              </w:rPr>
            </w:pPr>
            <w:r w:rsidRPr="009D0B7C">
              <w:rPr>
                <w:sz w:val="18"/>
                <w:szCs w:val="18"/>
                <w:lang w:val="en-US"/>
              </w:rPr>
              <w:t>Service lancia ResponseStatusException BAD_GATEWAY</w:t>
            </w:r>
          </w:p>
        </w:tc>
        <w:tc>
          <w:tcPr>
            <w:tcW w:w="1047" w:type="pct"/>
            <w:hideMark/>
          </w:tcPr>
          <w:p w14:paraId="66053C01" w14:textId="77777777" w:rsidR="002C25DE" w:rsidRPr="006669B3" w:rsidRDefault="002C25DE" w:rsidP="002C25DE">
            <w:pPr>
              <w:spacing w:after="160" w:line="278" w:lineRule="auto"/>
              <w:rPr>
                <w:sz w:val="18"/>
                <w:szCs w:val="18"/>
              </w:rPr>
            </w:pPr>
            <w:r w:rsidRPr="006669B3">
              <w:rPr>
                <w:sz w:val="18"/>
                <w:szCs w:val="18"/>
              </w:rPr>
              <w:t>POST /suggerimenti/</w:t>
            </w:r>
            <w:proofErr w:type="spellStart"/>
            <w:r w:rsidRPr="006669B3">
              <w:rPr>
                <w:sz w:val="18"/>
                <w:szCs w:val="18"/>
              </w:rPr>
              <w:t>config</w:t>
            </w:r>
            <w:proofErr w:type="spellEnd"/>
          </w:p>
        </w:tc>
        <w:tc>
          <w:tcPr>
            <w:tcW w:w="680" w:type="pct"/>
            <w:hideMark/>
          </w:tcPr>
          <w:p w14:paraId="71DBD843" w14:textId="77777777" w:rsidR="002C25DE" w:rsidRPr="006669B3" w:rsidRDefault="002C25DE" w:rsidP="002C25DE">
            <w:pPr>
              <w:spacing w:after="160" w:line="278" w:lineRule="auto"/>
              <w:rPr>
                <w:sz w:val="18"/>
                <w:szCs w:val="18"/>
              </w:rPr>
            </w:pPr>
            <w:r w:rsidRPr="006669B3">
              <w:rPr>
                <w:sz w:val="18"/>
                <w:szCs w:val="18"/>
              </w:rPr>
              <w:t>Nessuna modifica</w:t>
            </w:r>
          </w:p>
        </w:tc>
        <w:tc>
          <w:tcPr>
            <w:tcW w:w="1047" w:type="pct"/>
            <w:hideMark/>
          </w:tcPr>
          <w:p w14:paraId="1A0483BE" w14:textId="77777777" w:rsidR="002C25DE" w:rsidRPr="006669B3" w:rsidRDefault="002C25DE" w:rsidP="002C25DE">
            <w:pPr>
              <w:spacing w:after="160" w:line="278" w:lineRule="auto"/>
              <w:rPr>
                <w:sz w:val="18"/>
                <w:szCs w:val="18"/>
              </w:rPr>
            </w:pPr>
            <w:r w:rsidRPr="006669B3">
              <w:rPr>
                <w:sz w:val="18"/>
                <w:szCs w:val="18"/>
              </w:rPr>
              <w:t>HTTP 502 Bad Gateway</w:t>
            </w:r>
          </w:p>
        </w:tc>
        <w:tc>
          <w:tcPr>
            <w:tcW w:w="523" w:type="pct"/>
            <w:hideMark/>
          </w:tcPr>
          <w:p w14:paraId="3A3EDE2D" w14:textId="7C507BA4" w:rsidR="002C25DE" w:rsidRPr="006669B3" w:rsidRDefault="00277842" w:rsidP="002C25DE">
            <w:pPr>
              <w:spacing w:after="160" w:line="278" w:lineRule="auto"/>
              <w:rPr>
                <w:sz w:val="18"/>
                <w:szCs w:val="18"/>
              </w:rPr>
            </w:pPr>
            <w:r w:rsidRPr="006669B3">
              <w:rPr>
                <w:sz w:val="18"/>
                <w:szCs w:val="18"/>
              </w:rPr>
              <w:t>OK</w:t>
            </w:r>
          </w:p>
        </w:tc>
      </w:tr>
      <w:tr w:rsidR="000F353D" w:rsidRPr="006669B3" w14:paraId="5A7F639D" w14:textId="77777777" w:rsidTr="00F94FBA">
        <w:tc>
          <w:tcPr>
            <w:tcW w:w="262" w:type="pct"/>
          </w:tcPr>
          <w:p w14:paraId="5B475F7C" w14:textId="1AE9F546" w:rsidR="000F353D" w:rsidRPr="006669B3" w:rsidRDefault="00C048AD" w:rsidP="000F353D">
            <w:pPr>
              <w:rPr>
                <w:sz w:val="18"/>
                <w:szCs w:val="18"/>
              </w:rPr>
            </w:pPr>
            <w:r w:rsidRPr="006669B3">
              <w:rPr>
                <w:sz w:val="18"/>
                <w:szCs w:val="18"/>
              </w:rPr>
              <w:t>C</w:t>
            </w:r>
            <w:r w:rsidR="000F353D" w:rsidRPr="006669B3">
              <w:rPr>
                <w:sz w:val="18"/>
                <w:szCs w:val="18"/>
              </w:rPr>
              <w:t>18</w:t>
            </w:r>
          </w:p>
        </w:tc>
        <w:tc>
          <w:tcPr>
            <w:tcW w:w="788" w:type="pct"/>
          </w:tcPr>
          <w:p w14:paraId="5C26F7CE" w14:textId="681B6D34" w:rsidR="000F353D" w:rsidRPr="00E341F1" w:rsidRDefault="000F353D" w:rsidP="000F353D">
            <w:pPr>
              <w:rPr>
                <w:sz w:val="18"/>
                <w:szCs w:val="18"/>
              </w:rPr>
            </w:pPr>
            <w:r w:rsidRPr="00E341F1">
              <w:rPr>
                <w:sz w:val="18"/>
                <w:szCs w:val="18"/>
              </w:rPr>
              <w:t xml:space="preserve">Test </w:t>
            </w:r>
            <w:proofErr w:type="spellStart"/>
            <w:r w:rsidRPr="00E341F1">
              <w:rPr>
                <w:sz w:val="18"/>
                <w:szCs w:val="18"/>
              </w:rPr>
              <w:t>requestSuggestion</w:t>
            </w:r>
            <w:proofErr w:type="spellEnd"/>
            <w:r w:rsidRPr="00E341F1">
              <w:rPr>
                <w:sz w:val="18"/>
                <w:szCs w:val="18"/>
              </w:rPr>
              <w:t xml:space="preserve"> verifica tutti i campi della </w:t>
            </w:r>
            <w:proofErr w:type="spellStart"/>
            <w:r w:rsidRPr="00E341F1">
              <w:rPr>
                <w:sz w:val="18"/>
                <w:szCs w:val="18"/>
              </w:rPr>
              <w:t>response</w:t>
            </w:r>
            <w:proofErr w:type="spellEnd"/>
          </w:p>
        </w:tc>
        <w:tc>
          <w:tcPr>
            <w:tcW w:w="653" w:type="pct"/>
          </w:tcPr>
          <w:p w14:paraId="5DFD78EB" w14:textId="7F395029" w:rsidR="000F353D" w:rsidRPr="006669B3" w:rsidRDefault="000F353D" w:rsidP="000F353D">
            <w:pPr>
              <w:rPr>
                <w:sz w:val="18"/>
                <w:szCs w:val="18"/>
              </w:rPr>
            </w:pPr>
            <w:r w:rsidRPr="006669B3">
              <w:rPr>
                <w:sz w:val="18"/>
                <w:szCs w:val="18"/>
              </w:rPr>
              <w:t xml:space="preserve">Service restituisce </w:t>
            </w:r>
            <w:proofErr w:type="spellStart"/>
            <w:r w:rsidRPr="006669B3">
              <w:rPr>
                <w:sz w:val="18"/>
                <w:szCs w:val="18"/>
              </w:rPr>
              <w:t>response</w:t>
            </w:r>
            <w:proofErr w:type="spellEnd"/>
            <w:r w:rsidRPr="006669B3">
              <w:rPr>
                <w:sz w:val="18"/>
                <w:szCs w:val="18"/>
              </w:rPr>
              <w:t xml:space="preserve"> completa</w:t>
            </w:r>
          </w:p>
        </w:tc>
        <w:tc>
          <w:tcPr>
            <w:tcW w:w="1047" w:type="pct"/>
          </w:tcPr>
          <w:p w14:paraId="6014BC77" w14:textId="54C520CA" w:rsidR="000F353D" w:rsidRPr="009D0B7C" w:rsidRDefault="000F353D" w:rsidP="000F353D">
            <w:pPr>
              <w:rPr>
                <w:sz w:val="18"/>
                <w:szCs w:val="18"/>
                <w:lang w:val="en-US"/>
              </w:rPr>
            </w:pPr>
            <w:r w:rsidRPr="009D0B7C">
              <w:rPr>
                <w:sz w:val="18"/>
                <w:szCs w:val="18"/>
                <w:lang w:val="en-US"/>
              </w:rPr>
              <w:t>POST /suggerimenti/richiedi con body: {className:"MyClass", difficulty:"EASY", remainingSuggestions:2}</w:t>
            </w:r>
          </w:p>
        </w:tc>
        <w:tc>
          <w:tcPr>
            <w:tcW w:w="680" w:type="pct"/>
          </w:tcPr>
          <w:p w14:paraId="168F0D0E" w14:textId="2987D4CE" w:rsidR="000F353D" w:rsidRPr="006669B3" w:rsidRDefault="000F353D" w:rsidP="000F353D">
            <w:pPr>
              <w:rPr>
                <w:sz w:val="18"/>
                <w:szCs w:val="18"/>
              </w:rPr>
            </w:pPr>
            <w:r w:rsidRPr="006669B3">
              <w:rPr>
                <w:sz w:val="18"/>
                <w:szCs w:val="18"/>
              </w:rPr>
              <w:t>Nessuna modifica</w:t>
            </w:r>
          </w:p>
        </w:tc>
        <w:tc>
          <w:tcPr>
            <w:tcW w:w="1047" w:type="pct"/>
          </w:tcPr>
          <w:p w14:paraId="08F4942D" w14:textId="5AFB9A22" w:rsidR="000F353D" w:rsidRPr="00EF51A5" w:rsidRDefault="000F353D" w:rsidP="000F353D">
            <w:pPr>
              <w:rPr>
                <w:sz w:val="18"/>
                <w:szCs w:val="18"/>
                <w:lang w:val="en-GB"/>
              </w:rPr>
            </w:pPr>
            <w:r w:rsidRPr="00EF51A5">
              <w:rPr>
                <w:sz w:val="18"/>
                <w:szCs w:val="18"/>
                <w:lang w:val="en-GB"/>
              </w:rPr>
              <w:t xml:space="preserve">HTTP 200, JSON con </w:t>
            </w:r>
            <w:proofErr w:type="spellStart"/>
            <w:proofErr w:type="gramStart"/>
            <w:r w:rsidRPr="00EF51A5">
              <w:rPr>
                <w:sz w:val="18"/>
                <w:szCs w:val="18"/>
                <w:lang w:val="en-GB"/>
              </w:rPr>
              <w:t>suggestions.size</w:t>
            </w:r>
            <w:proofErr w:type="spellEnd"/>
            <w:proofErr w:type="gramEnd"/>
            <w:r w:rsidRPr="00EF51A5">
              <w:rPr>
                <w:sz w:val="18"/>
                <w:szCs w:val="18"/>
                <w:lang w:val="en-GB"/>
              </w:rPr>
              <w:t xml:space="preserve">=2, </w:t>
            </w:r>
            <w:proofErr w:type="spellStart"/>
            <w:r w:rsidRPr="00EF51A5">
              <w:rPr>
                <w:sz w:val="18"/>
                <w:szCs w:val="18"/>
                <w:lang w:val="en-GB"/>
              </w:rPr>
              <w:t>remainingSuggestions</w:t>
            </w:r>
            <w:proofErr w:type="spellEnd"/>
            <w:r w:rsidRPr="00EF51A5">
              <w:rPr>
                <w:sz w:val="18"/>
                <w:szCs w:val="18"/>
                <w:lang w:val="en-GB"/>
              </w:rPr>
              <w:t xml:space="preserve">=3, </w:t>
            </w:r>
            <w:proofErr w:type="spellStart"/>
            <w:r w:rsidRPr="00EF51A5">
              <w:rPr>
                <w:sz w:val="18"/>
                <w:szCs w:val="18"/>
                <w:lang w:val="en-GB"/>
              </w:rPr>
              <w:t>suggestionsAvailable</w:t>
            </w:r>
            <w:proofErr w:type="spellEnd"/>
            <w:r w:rsidRPr="00EF51A5">
              <w:rPr>
                <w:sz w:val="18"/>
                <w:szCs w:val="18"/>
                <w:lang w:val="en-GB"/>
              </w:rPr>
              <w:t xml:space="preserve">=3, </w:t>
            </w:r>
            <w:proofErr w:type="spellStart"/>
            <w:r w:rsidRPr="00EF51A5">
              <w:rPr>
                <w:sz w:val="18"/>
                <w:szCs w:val="18"/>
                <w:lang w:val="en-GB"/>
              </w:rPr>
              <w:t>suggestionsMax</w:t>
            </w:r>
            <w:proofErr w:type="spellEnd"/>
            <w:r w:rsidRPr="00EF51A5">
              <w:rPr>
                <w:sz w:val="18"/>
                <w:szCs w:val="18"/>
                <w:lang w:val="en-GB"/>
              </w:rPr>
              <w:t xml:space="preserve">=10, </w:t>
            </w:r>
            <w:proofErr w:type="spellStart"/>
            <w:r w:rsidRPr="00EF51A5">
              <w:rPr>
                <w:sz w:val="18"/>
                <w:szCs w:val="18"/>
                <w:lang w:val="en-GB"/>
              </w:rPr>
              <w:t>totalAvailableSuggestions</w:t>
            </w:r>
            <w:proofErr w:type="spellEnd"/>
            <w:r w:rsidRPr="00EF51A5">
              <w:rPr>
                <w:sz w:val="18"/>
                <w:szCs w:val="18"/>
                <w:lang w:val="en-GB"/>
              </w:rPr>
              <w:t xml:space="preserve">=10, </w:t>
            </w:r>
            <w:proofErr w:type="spellStart"/>
            <w:r w:rsidRPr="00EF51A5">
              <w:rPr>
                <w:sz w:val="18"/>
                <w:szCs w:val="18"/>
                <w:lang w:val="en-GB"/>
              </w:rPr>
              <w:t>noMoreSuggestions</w:t>
            </w:r>
            <w:proofErr w:type="spellEnd"/>
            <w:r w:rsidRPr="00EF51A5">
              <w:rPr>
                <w:sz w:val="18"/>
                <w:szCs w:val="18"/>
                <w:lang w:val="en-GB"/>
              </w:rPr>
              <w:t>=false, tier="BASE"</w:t>
            </w:r>
          </w:p>
        </w:tc>
        <w:tc>
          <w:tcPr>
            <w:tcW w:w="523" w:type="pct"/>
          </w:tcPr>
          <w:p w14:paraId="29E53DC4" w14:textId="50AE79BD" w:rsidR="000F353D" w:rsidRPr="006669B3" w:rsidRDefault="00C048AD" w:rsidP="000F353D">
            <w:pPr>
              <w:rPr>
                <w:sz w:val="18"/>
                <w:szCs w:val="18"/>
              </w:rPr>
            </w:pPr>
            <w:r w:rsidRPr="006669B3">
              <w:rPr>
                <w:sz w:val="18"/>
                <w:szCs w:val="18"/>
              </w:rPr>
              <w:t>OK</w:t>
            </w:r>
          </w:p>
        </w:tc>
      </w:tr>
      <w:tr w:rsidR="00C048AD" w:rsidRPr="006669B3" w14:paraId="5A815DE7" w14:textId="77777777" w:rsidTr="00F94FBA">
        <w:tc>
          <w:tcPr>
            <w:tcW w:w="262" w:type="pct"/>
          </w:tcPr>
          <w:p w14:paraId="3D528F19" w14:textId="36487534" w:rsidR="00C048AD" w:rsidRPr="006669B3" w:rsidRDefault="00C048AD" w:rsidP="00C048AD">
            <w:pPr>
              <w:rPr>
                <w:sz w:val="18"/>
                <w:szCs w:val="18"/>
              </w:rPr>
            </w:pPr>
            <w:r w:rsidRPr="006669B3">
              <w:rPr>
                <w:sz w:val="18"/>
                <w:szCs w:val="18"/>
              </w:rPr>
              <w:t>C19</w:t>
            </w:r>
          </w:p>
        </w:tc>
        <w:tc>
          <w:tcPr>
            <w:tcW w:w="788" w:type="pct"/>
          </w:tcPr>
          <w:p w14:paraId="23488208" w14:textId="70B1AE43" w:rsidR="00C048AD" w:rsidRPr="006669B3" w:rsidRDefault="00C048AD" w:rsidP="00C048AD">
            <w:pPr>
              <w:rPr>
                <w:sz w:val="18"/>
                <w:szCs w:val="18"/>
              </w:rPr>
            </w:pPr>
            <w:r w:rsidRPr="006669B3">
              <w:rPr>
                <w:sz w:val="18"/>
                <w:szCs w:val="18"/>
              </w:rPr>
              <w:t xml:space="preserve">Test </w:t>
            </w:r>
            <w:proofErr w:type="spellStart"/>
            <w:r w:rsidRPr="006669B3">
              <w:rPr>
                <w:sz w:val="18"/>
                <w:szCs w:val="18"/>
              </w:rPr>
              <w:t>requestAdvancedSuggestion</w:t>
            </w:r>
            <w:proofErr w:type="spellEnd"/>
            <w:r w:rsidRPr="006669B3">
              <w:rPr>
                <w:sz w:val="18"/>
                <w:szCs w:val="18"/>
              </w:rPr>
              <w:t xml:space="preserve"> verifica campi crediti</w:t>
            </w:r>
          </w:p>
        </w:tc>
        <w:tc>
          <w:tcPr>
            <w:tcW w:w="653" w:type="pct"/>
          </w:tcPr>
          <w:p w14:paraId="2FB13F7B" w14:textId="6B773E84" w:rsidR="00C048AD" w:rsidRPr="00E341F1" w:rsidRDefault="00C048AD" w:rsidP="00C048AD">
            <w:pPr>
              <w:rPr>
                <w:sz w:val="18"/>
                <w:szCs w:val="18"/>
              </w:rPr>
            </w:pPr>
            <w:r w:rsidRPr="00E341F1">
              <w:rPr>
                <w:sz w:val="18"/>
                <w:szCs w:val="18"/>
              </w:rPr>
              <w:t xml:space="preserve">Service restituisce </w:t>
            </w:r>
            <w:proofErr w:type="spellStart"/>
            <w:r w:rsidRPr="00E341F1">
              <w:rPr>
                <w:sz w:val="18"/>
                <w:szCs w:val="18"/>
              </w:rPr>
              <w:t>response</w:t>
            </w:r>
            <w:proofErr w:type="spellEnd"/>
            <w:r w:rsidRPr="00E341F1">
              <w:rPr>
                <w:sz w:val="18"/>
                <w:szCs w:val="18"/>
              </w:rPr>
              <w:t xml:space="preserve"> con crediti</w:t>
            </w:r>
          </w:p>
        </w:tc>
        <w:tc>
          <w:tcPr>
            <w:tcW w:w="1047" w:type="pct"/>
          </w:tcPr>
          <w:p w14:paraId="3DDD0B9B" w14:textId="58A649A9" w:rsidR="00C048AD" w:rsidRPr="009D0B7C" w:rsidRDefault="00C048AD" w:rsidP="00C048AD">
            <w:pPr>
              <w:rPr>
                <w:sz w:val="18"/>
                <w:szCs w:val="18"/>
                <w:lang w:val="en-US"/>
              </w:rPr>
            </w:pPr>
            <w:r w:rsidRPr="009D0B7C">
              <w:rPr>
                <w:sz w:val="18"/>
                <w:szCs w:val="18"/>
                <w:lang w:val="en-US"/>
              </w:rPr>
              <w:t>POST /suggerimenti/avanzati/richiedi con body: {className:"MyClass", difficulty:"HARD", remainingSuggestions:0, playerId:5, cost:3}</w:t>
            </w:r>
          </w:p>
        </w:tc>
        <w:tc>
          <w:tcPr>
            <w:tcW w:w="680" w:type="pct"/>
          </w:tcPr>
          <w:p w14:paraId="6412FC71" w14:textId="7E64AE09" w:rsidR="00C048AD" w:rsidRPr="006669B3" w:rsidRDefault="00C048AD" w:rsidP="00C048AD">
            <w:pPr>
              <w:rPr>
                <w:sz w:val="18"/>
                <w:szCs w:val="18"/>
              </w:rPr>
            </w:pPr>
            <w:r w:rsidRPr="006669B3">
              <w:rPr>
                <w:sz w:val="18"/>
                <w:szCs w:val="18"/>
              </w:rPr>
              <w:t>Nessuna modifica</w:t>
            </w:r>
          </w:p>
        </w:tc>
        <w:tc>
          <w:tcPr>
            <w:tcW w:w="1047" w:type="pct"/>
          </w:tcPr>
          <w:p w14:paraId="476B71AA" w14:textId="777580B5" w:rsidR="00C048AD" w:rsidRPr="009D0B7C" w:rsidRDefault="00C048AD" w:rsidP="00C048AD">
            <w:pPr>
              <w:rPr>
                <w:sz w:val="18"/>
                <w:szCs w:val="18"/>
                <w:lang w:val="en-US"/>
              </w:rPr>
            </w:pPr>
            <w:r w:rsidRPr="009D0B7C">
              <w:rPr>
                <w:sz w:val="18"/>
                <w:szCs w:val="18"/>
                <w:lang w:val="en-US"/>
              </w:rPr>
              <w:t>HTTP 200, JSON con creditsLeft=7, creditsSpent=3, suggestionCost=3, tier="ADVANCED", noMoreSuggestions=true</w:t>
            </w:r>
          </w:p>
        </w:tc>
        <w:tc>
          <w:tcPr>
            <w:tcW w:w="523" w:type="pct"/>
          </w:tcPr>
          <w:p w14:paraId="7FF44ED6" w14:textId="7B52F4BB" w:rsidR="00C048AD" w:rsidRPr="006669B3" w:rsidRDefault="00C048AD" w:rsidP="00C048AD">
            <w:pPr>
              <w:rPr>
                <w:sz w:val="18"/>
                <w:szCs w:val="18"/>
              </w:rPr>
            </w:pPr>
            <w:r w:rsidRPr="006669B3">
              <w:rPr>
                <w:sz w:val="18"/>
                <w:szCs w:val="18"/>
              </w:rPr>
              <w:t>OK</w:t>
            </w:r>
          </w:p>
        </w:tc>
      </w:tr>
      <w:tr w:rsidR="00CE4E9A" w:rsidRPr="006669B3" w14:paraId="751587D7" w14:textId="77777777" w:rsidTr="00F94FBA">
        <w:tc>
          <w:tcPr>
            <w:tcW w:w="262" w:type="pct"/>
          </w:tcPr>
          <w:p w14:paraId="0E9FDF35" w14:textId="7A949475" w:rsidR="00CE4E9A" w:rsidRPr="006669B3" w:rsidRDefault="00CE4E9A" w:rsidP="00CE4E9A">
            <w:pPr>
              <w:rPr>
                <w:sz w:val="18"/>
                <w:szCs w:val="18"/>
              </w:rPr>
            </w:pPr>
            <w:r w:rsidRPr="006669B3">
              <w:rPr>
                <w:sz w:val="18"/>
                <w:szCs w:val="18"/>
              </w:rPr>
              <w:t>C20</w:t>
            </w:r>
          </w:p>
        </w:tc>
        <w:tc>
          <w:tcPr>
            <w:tcW w:w="788" w:type="pct"/>
          </w:tcPr>
          <w:p w14:paraId="2642BE36" w14:textId="76DE7A25" w:rsidR="00CE4E9A" w:rsidRPr="009D0B7C" w:rsidRDefault="00CE4E9A" w:rsidP="00CE4E9A">
            <w:pPr>
              <w:rPr>
                <w:sz w:val="18"/>
                <w:szCs w:val="18"/>
                <w:lang w:val="en-US"/>
              </w:rPr>
            </w:pPr>
            <w:r w:rsidRPr="009D0B7C">
              <w:rPr>
                <w:sz w:val="18"/>
                <w:szCs w:val="18"/>
                <w:lang w:val="en-US"/>
              </w:rPr>
              <w:t>Test getAvailability verifica array deliveredSuggestions</w:t>
            </w:r>
          </w:p>
        </w:tc>
        <w:tc>
          <w:tcPr>
            <w:tcW w:w="653" w:type="pct"/>
          </w:tcPr>
          <w:p w14:paraId="6987DBCE" w14:textId="5000E5F6" w:rsidR="00CE4E9A" w:rsidRPr="00E341F1" w:rsidRDefault="00CE4E9A" w:rsidP="00CE4E9A">
            <w:pPr>
              <w:rPr>
                <w:sz w:val="18"/>
                <w:szCs w:val="18"/>
              </w:rPr>
            </w:pPr>
            <w:r w:rsidRPr="00E341F1">
              <w:rPr>
                <w:sz w:val="18"/>
                <w:szCs w:val="18"/>
              </w:rPr>
              <w:t xml:space="preserve">Service restituisce disponibilità con </w:t>
            </w:r>
            <w:proofErr w:type="gramStart"/>
            <w:r w:rsidRPr="00E341F1">
              <w:rPr>
                <w:sz w:val="18"/>
                <w:szCs w:val="18"/>
              </w:rPr>
              <w:t>2</w:t>
            </w:r>
            <w:proofErr w:type="gramEnd"/>
            <w:r w:rsidRPr="00E341F1">
              <w:rPr>
                <w:sz w:val="18"/>
                <w:szCs w:val="18"/>
              </w:rPr>
              <w:t xml:space="preserve"> suggerimenti consegnati</w:t>
            </w:r>
          </w:p>
        </w:tc>
        <w:tc>
          <w:tcPr>
            <w:tcW w:w="1047" w:type="pct"/>
          </w:tcPr>
          <w:p w14:paraId="1C0864E6" w14:textId="4D82E668" w:rsidR="00CE4E9A" w:rsidRPr="006669B3" w:rsidRDefault="00CE4E9A" w:rsidP="00CE4E9A">
            <w:pPr>
              <w:rPr>
                <w:sz w:val="18"/>
                <w:szCs w:val="18"/>
              </w:rPr>
            </w:pPr>
            <w:r w:rsidRPr="006669B3">
              <w:rPr>
                <w:sz w:val="18"/>
                <w:szCs w:val="18"/>
              </w:rPr>
              <w:t>POST /suggerimenti/</w:t>
            </w:r>
            <w:proofErr w:type="spellStart"/>
            <w:r w:rsidRPr="006669B3">
              <w:rPr>
                <w:sz w:val="18"/>
                <w:szCs w:val="18"/>
              </w:rPr>
              <w:t>disponibilita</w:t>
            </w:r>
            <w:proofErr w:type="spellEnd"/>
            <w:r w:rsidRPr="006669B3">
              <w:rPr>
                <w:sz w:val="18"/>
                <w:szCs w:val="18"/>
              </w:rPr>
              <w:t xml:space="preserve"> con body: {</w:t>
            </w:r>
            <w:proofErr w:type="spellStart"/>
            <w:r w:rsidRPr="006669B3">
              <w:rPr>
                <w:sz w:val="18"/>
                <w:szCs w:val="18"/>
              </w:rPr>
              <w:t>className</w:t>
            </w:r>
            <w:proofErr w:type="spellEnd"/>
            <w:r w:rsidRPr="006669B3">
              <w:rPr>
                <w:sz w:val="18"/>
                <w:szCs w:val="18"/>
              </w:rPr>
              <w:t>:"</w:t>
            </w:r>
            <w:proofErr w:type="spellStart"/>
            <w:r w:rsidRPr="006669B3">
              <w:rPr>
                <w:sz w:val="18"/>
                <w:szCs w:val="18"/>
              </w:rPr>
              <w:t>MyClass</w:t>
            </w:r>
            <w:proofErr w:type="spellEnd"/>
            <w:r w:rsidRPr="006669B3">
              <w:rPr>
                <w:sz w:val="18"/>
                <w:szCs w:val="18"/>
              </w:rPr>
              <w:t xml:space="preserve">", </w:t>
            </w:r>
            <w:proofErr w:type="spellStart"/>
            <w:r w:rsidRPr="006669B3">
              <w:rPr>
                <w:sz w:val="18"/>
                <w:szCs w:val="18"/>
              </w:rPr>
              <w:t>difficulty</w:t>
            </w:r>
            <w:proofErr w:type="spellEnd"/>
            <w:r w:rsidRPr="006669B3">
              <w:rPr>
                <w:sz w:val="18"/>
                <w:szCs w:val="18"/>
              </w:rPr>
              <w:t xml:space="preserve">:"MEDIUM", </w:t>
            </w:r>
            <w:proofErr w:type="spellStart"/>
            <w:r w:rsidRPr="006669B3">
              <w:rPr>
                <w:sz w:val="18"/>
                <w:szCs w:val="18"/>
              </w:rPr>
              <w:t>tier</w:t>
            </w:r>
            <w:proofErr w:type="spellEnd"/>
            <w:r w:rsidRPr="006669B3">
              <w:rPr>
                <w:sz w:val="18"/>
                <w:szCs w:val="18"/>
              </w:rPr>
              <w:t>:"BASE", gameId:1}</w:t>
            </w:r>
          </w:p>
        </w:tc>
        <w:tc>
          <w:tcPr>
            <w:tcW w:w="680" w:type="pct"/>
          </w:tcPr>
          <w:p w14:paraId="09139716" w14:textId="31CE0E08" w:rsidR="00CE4E9A" w:rsidRPr="006669B3" w:rsidRDefault="00CE4E9A" w:rsidP="00CE4E9A">
            <w:pPr>
              <w:rPr>
                <w:sz w:val="18"/>
                <w:szCs w:val="18"/>
              </w:rPr>
            </w:pPr>
            <w:r w:rsidRPr="006669B3">
              <w:rPr>
                <w:sz w:val="18"/>
                <w:szCs w:val="18"/>
              </w:rPr>
              <w:t>Nessuna modifica</w:t>
            </w:r>
          </w:p>
        </w:tc>
        <w:tc>
          <w:tcPr>
            <w:tcW w:w="1047" w:type="pct"/>
          </w:tcPr>
          <w:p w14:paraId="4F97DE10" w14:textId="48FD121C" w:rsidR="00CE4E9A" w:rsidRPr="00EF51A5" w:rsidRDefault="00CE4E9A" w:rsidP="00CE4E9A">
            <w:pPr>
              <w:rPr>
                <w:sz w:val="18"/>
                <w:szCs w:val="18"/>
                <w:lang w:val="en-GB"/>
              </w:rPr>
            </w:pPr>
            <w:r w:rsidRPr="00EF51A5">
              <w:rPr>
                <w:sz w:val="18"/>
                <w:szCs w:val="18"/>
                <w:lang w:val="en-GB"/>
              </w:rPr>
              <w:t xml:space="preserve">HTTP 200, JSON con </w:t>
            </w:r>
            <w:proofErr w:type="spellStart"/>
            <w:r w:rsidRPr="00EF51A5">
              <w:rPr>
                <w:sz w:val="18"/>
                <w:szCs w:val="18"/>
                <w:lang w:val="en-GB"/>
              </w:rPr>
              <w:t>availableSuggestions</w:t>
            </w:r>
            <w:proofErr w:type="spellEnd"/>
            <w:r w:rsidRPr="00EF51A5">
              <w:rPr>
                <w:sz w:val="18"/>
                <w:szCs w:val="18"/>
                <w:lang w:val="en-GB"/>
              </w:rPr>
              <w:t xml:space="preserve">=3, </w:t>
            </w:r>
            <w:proofErr w:type="spellStart"/>
            <w:r w:rsidRPr="00EF51A5">
              <w:rPr>
                <w:sz w:val="18"/>
                <w:szCs w:val="18"/>
                <w:lang w:val="en-GB"/>
              </w:rPr>
              <w:t>suggestionsMax</w:t>
            </w:r>
            <w:proofErr w:type="spellEnd"/>
            <w:r w:rsidRPr="00EF51A5">
              <w:rPr>
                <w:sz w:val="18"/>
                <w:szCs w:val="18"/>
                <w:lang w:val="en-GB"/>
              </w:rPr>
              <w:t xml:space="preserve">=5, </w:t>
            </w:r>
            <w:proofErr w:type="spellStart"/>
            <w:r w:rsidRPr="00EF51A5">
              <w:rPr>
                <w:sz w:val="18"/>
                <w:szCs w:val="18"/>
                <w:lang w:val="en-GB"/>
              </w:rPr>
              <w:t>totalAvailableSuggestions</w:t>
            </w:r>
            <w:proofErr w:type="spellEnd"/>
            <w:r w:rsidRPr="00EF51A5">
              <w:rPr>
                <w:sz w:val="18"/>
                <w:szCs w:val="18"/>
                <w:lang w:val="en-GB"/>
              </w:rPr>
              <w:t xml:space="preserve">=5, </w:t>
            </w:r>
            <w:proofErr w:type="spellStart"/>
            <w:r w:rsidRPr="00EF51A5">
              <w:rPr>
                <w:sz w:val="18"/>
                <w:szCs w:val="18"/>
                <w:lang w:val="en-GB"/>
              </w:rPr>
              <w:t>deliveredSuggestions</w:t>
            </w:r>
            <w:proofErr w:type="spellEnd"/>
            <w:proofErr w:type="gramStart"/>
            <w:r w:rsidRPr="00EF51A5">
              <w:rPr>
                <w:sz w:val="18"/>
                <w:szCs w:val="18"/>
                <w:lang w:val="en-GB"/>
              </w:rPr>
              <w:t>=[</w:t>
            </w:r>
            <w:proofErr w:type="gramEnd"/>
            <w:r w:rsidRPr="00EF51A5">
              <w:rPr>
                <w:sz w:val="18"/>
                <w:szCs w:val="18"/>
                <w:lang w:val="en-GB"/>
              </w:rPr>
              <w:t>"</w:t>
            </w:r>
            <w:proofErr w:type="spellStart"/>
            <w:r w:rsidRPr="00EF51A5">
              <w:rPr>
                <w:sz w:val="18"/>
                <w:szCs w:val="18"/>
                <w:lang w:val="en-GB"/>
              </w:rPr>
              <w:t>Suggerimento</w:t>
            </w:r>
            <w:proofErr w:type="spellEnd"/>
            <w:r w:rsidRPr="00EF51A5">
              <w:rPr>
                <w:sz w:val="18"/>
                <w:szCs w:val="18"/>
                <w:lang w:val="en-GB"/>
              </w:rPr>
              <w:t xml:space="preserve"> 1", "</w:t>
            </w:r>
            <w:proofErr w:type="spellStart"/>
            <w:r w:rsidRPr="00EF51A5">
              <w:rPr>
                <w:sz w:val="18"/>
                <w:szCs w:val="18"/>
                <w:lang w:val="en-GB"/>
              </w:rPr>
              <w:t>Suggerimento</w:t>
            </w:r>
            <w:proofErr w:type="spellEnd"/>
            <w:r w:rsidRPr="00EF51A5">
              <w:rPr>
                <w:sz w:val="18"/>
                <w:szCs w:val="18"/>
                <w:lang w:val="en-GB"/>
              </w:rPr>
              <w:t xml:space="preserve"> 2"]</w:t>
            </w:r>
          </w:p>
        </w:tc>
        <w:tc>
          <w:tcPr>
            <w:tcW w:w="523" w:type="pct"/>
          </w:tcPr>
          <w:p w14:paraId="102EF910" w14:textId="2F4F542B" w:rsidR="00CE4E9A" w:rsidRPr="006669B3" w:rsidRDefault="00CE4E9A" w:rsidP="00CE4E9A">
            <w:pPr>
              <w:rPr>
                <w:sz w:val="18"/>
                <w:szCs w:val="18"/>
              </w:rPr>
            </w:pPr>
            <w:r w:rsidRPr="006669B3">
              <w:rPr>
                <w:sz w:val="18"/>
                <w:szCs w:val="18"/>
              </w:rPr>
              <w:t>OK</w:t>
            </w:r>
          </w:p>
        </w:tc>
      </w:tr>
      <w:tr w:rsidR="00CE4E9A" w:rsidRPr="006669B3" w14:paraId="419BC381" w14:textId="77777777" w:rsidTr="00F94FBA">
        <w:tc>
          <w:tcPr>
            <w:tcW w:w="262" w:type="pct"/>
          </w:tcPr>
          <w:p w14:paraId="7F2C7E59" w14:textId="173066DD" w:rsidR="00CE4E9A" w:rsidRPr="006669B3" w:rsidRDefault="00CE4E9A" w:rsidP="00CE4E9A">
            <w:pPr>
              <w:rPr>
                <w:sz w:val="18"/>
                <w:szCs w:val="18"/>
              </w:rPr>
            </w:pPr>
            <w:r w:rsidRPr="006669B3">
              <w:rPr>
                <w:sz w:val="18"/>
                <w:szCs w:val="18"/>
              </w:rPr>
              <w:lastRenderedPageBreak/>
              <w:t>C21</w:t>
            </w:r>
          </w:p>
        </w:tc>
        <w:tc>
          <w:tcPr>
            <w:tcW w:w="788" w:type="pct"/>
          </w:tcPr>
          <w:p w14:paraId="68F80DEC" w14:textId="285A448E" w:rsidR="00CE4E9A" w:rsidRPr="009D0B7C" w:rsidRDefault="00CE4E9A" w:rsidP="00CE4E9A">
            <w:pPr>
              <w:rPr>
                <w:sz w:val="18"/>
                <w:szCs w:val="18"/>
                <w:lang w:val="en-US"/>
              </w:rPr>
            </w:pPr>
            <w:r w:rsidRPr="009D0B7C">
              <w:rPr>
                <w:sz w:val="18"/>
                <w:szCs w:val="18"/>
                <w:lang w:val="en-US"/>
              </w:rPr>
              <w:t>Test createSuggestion con className null</w:t>
            </w:r>
          </w:p>
        </w:tc>
        <w:tc>
          <w:tcPr>
            <w:tcW w:w="653" w:type="pct"/>
          </w:tcPr>
          <w:p w14:paraId="0F3AFEAA" w14:textId="2A04D02F" w:rsidR="00CE4E9A" w:rsidRPr="006669B3" w:rsidRDefault="00CE4E9A" w:rsidP="00CE4E9A">
            <w:pPr>
              <w:rPr>
                <w:sz w:val="18"/>
                <w:szCs w:val="18"/>
              </w:rPr>
            </w:pPr>
            <w:r w:rsidRPr="006669B3">
              <w:rPr>
                <w:sz w:val="18"/>
                <w:szCs w:val="18"/>
              </w:rPr>
              <w:t>Nessuna</w:t>
            </w:r>
          </w:p>
        </w:tc>
        <w:tc>
          <w:tcPr>
            <w:tcW w:w="1047" w:type="pct"/>
          </w:tcPr>
          <w:p w14:paraId="654870C2" w14:textId="15B35153" w:rsidR="00CE4E9A" w:rsidRPr="00E8471E" w:rsidRDefault="00CE4E9A" w:rsidP="00CE4E9A">
            <w:pPr>
              <w:rPr>
                <w:sz w:val="18"/>
                <w:szCs w:val="18"/>
                <w:lang w:val="en-US"/>
              </w:rPr>
            </w:pPr>
            <w:r w:rsidRPr="00E8471E">
              <w:rPr>
                <w:sz w:val="18"/>
                <w:szCs w:val="18"/>
                <w:lang w:val="en-US"/>
              </w:rPr>
              <w:t>POST /</w:t>
            </w:r>
            <w:proofErr w:type="spellStart"/>
            <w:r w:rsidRPr="00E8471E">
              <w:rPr>
                <w:sz w:val="18"/>
                <w:szCs w:val="18"/>
                <w:lang w:val="en-US"/>
              </w:rPr>
              <w:t>suggerimenti</w:t>
            </w:r>
            <w:proofErr w:type="spellEnd"/>
            <w:r w:rsidRPr="00E8471E">
              <w:rPr>
                <w:sz w:val="18"/>
                <w:szCs w:val="18"/>
                <w:lang w:val="en-US"/>
              </w:rPr>
              <w:t xml:space="preserve">/admin/create con </w:t>
            </w:r>
            <w:proofErr w:type="gramStart"/>
            <w:r w:rsidRPr="00E8471E">
              <w:rPr>
                <w:sz w:val="18"/>
                <w:szCs w:val="18"/>
                <w:lang w:val="en-US"/>
              </w:rPr>
              <w:t>body: {</w:t>
            </w:r>
            <w:proofErr w:type="spellStart"/>
            <w:proofErr w:type="gramEnd"/>
            <w:r w:rsidRPr="00E8471E">
              <w:rPr>
                <w:sz w:val="18"/>
                <w:szCs w:val="18"/>
                <w:lang w:val="en-US"/>
              </w:rPr>
              <w:t>difficulty:"EASY</w:t>
            </w:r>
            <w:proofErr w:type="spellEnd"/>
            <w:r w:rsidRPr="00E8471E">
              <w:rPr>
                <w:sz w:val="18"/>
                <w:szCs w:val="18"/>
                <w:lang w:val="en-US"/>
              </w:rPr>
              <w:t>", text:"</w:t>
            </w:r>
            <w:proofErr w:type="spellStart"/>
            <w:r w:rsidRPr="00E8471E">
              <w:rPr>
                <w:sz w:val="18"/>
                <w:szCs w:val="18"/>
                <w:lang w:val="en-US"/>
              </w:rPr>
              <w:t>Suggerimento</w:t>
            </w:r>
            <w:proofErr w:type="spellEnd"/>
            <w:r w:rsidRPr="00E8471E">
              <w:rPr>
                <w:sz w:val="18"/>
                <w:szCs w:val="18"/>
                <w:lang w:val="en-US"/>
              </w:rPr>
              <w:t xml:space="preserve">", </w:t>
            </w:r>
            <w:proofErr w:type="spellStart"/>
            <w:r w:rsidRPr="00E8471E">
              <w:rPr>
                <w:sz w:val="18"/>
                <w:szCs w:val="18"/>
                <w:lang w:val="en-US"/>
              </w:rPr>
              <w:t>tier:"</w:t>
            </w:r>
            <w:proofErr w:type="gramStart"/>
            <w:r w:rsidRPr="00E8471E">
              <w:rPr>
                <w:sz w:val="18"/>
                <w:szCs w:val="18"/>
                <w:lang w:val="en-US"/>
              </w:rPr>
              <w:t>BASE</w:t>
            </w:r>
            <w:proofErr w:type="spellEnd"/>
            <w:r w:rsidRPr="00E8471E">
              <w:rPr>
                <w:sz w:val="18"/>
                <w:szCs w:val="18"/>
                <w:lang w:val="en-US"/>
              </w:rPr>
              <w:t>"}</w:t>
            </w:r>
            <w:proofErr w:type="gramEnd"/>
            <w:r w:rsidRPr="00E8471E">
              <w:rPr>
                <w:sz w:val="18"/>
                <w:szCs w:val="18"/>
                <w:lang w:val="en-US"/>
              </w:rPr>
              <w:t xml:space="preserve"> (</w:t>
            </w:r>
            <w:proofErr w:type="spellStart"/>
            <w:r w:rsidRPr="00E8471E">
              <w:rPr>
                <w:sz w:val="18"/>
                <w:szCs w:val="18"/>
                <w:lang w:val="en-US"/>
              </w:rPr>
              <w:t>className</w:t>
            </w:r>
            <w:proofErr w:type="spellEnd"/>
            <w:r w:rsidRPr="00E8471E">
              <w:rPr>
                <w:sz w:val="18"/>
                <w:szCs w:val="18"/>
                <w:lang w:val="en-US"/>
              </w:rPr>
              <w:t xml:space="preserve"> </w:t>
            </w:r>
            <w:proofErr w:type="spellStart"/>
            <w:r w:rsidRPr="00E8471E">
              <w:rPr>
                <w:sz w:val="18"/>
                <w:szCs w:val="18"/>
                <w:lang w:val="en-US"/>
              </w:rPr>
              <w:t>omesso</w:t>
            </w:r>
            <w:proofErr w:type="spellEnd"/>
            <w:r w:rsidRPr="00E8471E">
              <w:rPr>
                <w:sz w:val="18"/>
                <w:szCs w:val="18"/>
                <w:lang w:val="en-US"/>
              </w:rPr>
              <w:t>)</w:t>
            </w:r>
          </w:p>
        </w:tc>
        <w:tc>
          <w:tcPr>
            <w:tcW w:w="680" w:type="pct"/>
          </w:tcPr>
          <w:p w14:paraId="271ABABD" w14:textId="1B43A41D" w:rsidR="00CE4E9A" w:rsidRPr="006669B3" w:rsidRDefault="00CE4E9A" w:rsidP="00CE4E9A">
            <w:pPr>
              <w:rPr>
                <w:sz w:val="18"/>
                <w:szCs w:val="18"/>
              </w:rPr>
            </w:pPr>
            <w:r w:rsidRPr="006669B3">
              <w:rPr>
                <w:sz w:val="18"/>
                <w:szCs w:val="18"/>
              </w:rPr>
              <w:t>Service NON invocato</w:t>
            </w:r>
          </w:p>
        </w:tc>
        <w:tc>
          <w:tcPr>
            <w:tcW w:w="1047" w:type="pct"/>
          </w:tcPr>
          <w:p w14:paraId="477AAC97" w14:textId="0CFBA08A" w:rsidR="00CE4E9A" w:rsidRPr="006669B3" w:rsidRDefault="00CE4E9A" w:rsidP="00CE4E9A">
            <w:pPr>
              <w:rPr>
                <w:sz w:val="18"/>
                <w:szCs w:val="18"/>
              </w:rPr>
            </w:pPr>
            <w:r w:rsidRPr="006669B3">
              <w:rPr>
                <w:sz w:val="18"/>
                <w:szCs w:val="18"/>
              </w:rPr>
              <w:t xml:space="preserve">HTTP 400 Bad </w:t>
            </w:r>
            <w:proofErr w:type="spellStart"/>
            <w:r w:rsidRPr="006669B3">
              <w:rPr>
                <w:sz w:val="18"/>
                <w:szCs w:val="18"/>
              </w:rPr>
              <w:t>Request</w:t>
            </w:r>
            <w:proofErr w:type="spellEnd"/>
            <w:r w:rsidRPr="006669B3">
              <w:rPr>
                <w:sz w:val="18"/>
                <w:szCs w:val="18"/>
              </w:rPr>
              <w:t xml:space="preserve"> (validazione fallita)</w:t>
            </w:r>
          </w:p>
        </w:tc>
        <w:tc>
          <w:tcPr>
            <w:tcW w:w="523" w:type="pct"/>
          </w:tcPr>
          <w:p w14:paraId="483C0515" w14:textId="44A56642" w:rsidR="00CE4E9A" w:rsidRPr="006669B3" w:rsidRDefault="00CE4E9A" w:rsidP="00CE4E9A">
            <w:pPr>
              <w:rPr>
                <w:sz w:val="18"/>
                <w:szCs w:val="18"/>
              </w:rPr>
            </w:pPr>
            <w:r w:rsidRPr="006669B3">
              <w:rPr>
                <w:sz w:val="18"/>
                <w:szCs w:val="18"/>
              </w:rPr>
              <w:t>OK</w:t>
            </w:r>
          </w:p>
        </w:tc>
      </w:tr>
      <w:tr w:rsidR="00CE4E9A" w:rsidRPr="006669B3" w14:paraId="2D5360E5" w14:textId="77777777" w:rsidTr="00F94FBA">
        <w:tc>
          <w:tcPr>
            <w:tcW w:w="262" w:type="pct"/>
          </w:tcPr>
          <w:p w14:paraId="22253EC3" w14:textId="4C2AD592" w:rsidR="00CE4E9A" w:rsidRPr="006669B3" w:rsidRDefault="00CE4E9A" w:rsidP="00CE4E9A">
            <w:pPr>
              <w:rPr>
                <w:sz w:val="18"/>
                <w:szCs w:val="18"/>
              </w:rPr>
            </w:pPr>
            <w:r w:rsidRPr="006669B3">
              <w:rPr>
                <w:sz w:val="18"/>
                <w:szCs w:val="18"/>
              </w:rPr>
              <w:t>C22</w:t>
            </w:r>
          </w:p>
        </w:tc>
        <w:tc>
          <w:tcPr>
            <w:tcW w:w="788" w:type="pct"/>
          </w:tcPr>
          <w:p w14:paraId="09E5813B" w14:textId="5AC0BE25" w:rsidR="00CE4E9A" w:rsidRPr="009D0B7C" w:rsidRDefault="00CE4E9A" w:rsidP="00CE4E9A">
            <w:pPr>
              <w:rPr>
                <w:sz w:val="18"/>
                <w:szCs w:val="18"/>
                <w:lang w:val="en-US"/>
              </w:rPr>
            </w:pPr>
            <w:r w:rsidRPr="009D0B7C">
              <w:rPr>
                <w:sz w:val="18"/>
                <w:szCs w:val="18"/>
                <w:lang w:val="en-US"/>
              </w:rPr>
              <w:t>Test createSuggestion con text null</w:t>
            </w:r>
          </w:p>
        </w:tc>
        <w:tc>
          <w:tcPr>
            <w:tcW w:w="653" w:type="pct"/>
          </w:tcPr>
          <w:p w14:paraId="449B655D" w14:textId="2F4B70D4" w:rsidR="00CE4E9A" w:rsidRPr="006669B3" w:rsidRDefault="00CE4E9A" w:rsidP="00CE4E9A">
            <w:pPr>
              <w:rPr>
                <w:sz w:val="18"/>
                <w:szCs w:val="18"/>
              </w:rPr>
            </w:pPr>
            <w:r w:rsidRPr="006669B3">
              <w:rPr>
                <w:sz w:val="18"/>
                <w:szCs w:val="18"/>
              </w:rPr>
              <w:t>Nessuna</w:t>
            </w:r>
          </w:p>
        </w:tc>
        <w:tc>
          <w:tcPr>
            <w:tcW w:w="1047" w:type="pct"/>
          </w:tcPr>
          <w:p w14:paraId="188C6BB7" w14:textId="7C343141" w:rsidR="00CE4E9A" w:rsidRPr="009D0B7C" w:rsidRDefault="00CE4E9A" w:rsidP="00CE4E9A">
            <w:pPr>
              <w:rPr>
                <w:sz w:val="18"/>
                <w:szCs w:val="18"/>
                <w:lang w:val="en-US"/>
              </w:rPr>
            </w:pPr>
            <w:r w:rsidRPr="009D0B7C">
              <w:rPr>
                <w:sz w:val="18"/>
                <w:szCs w:val="18"/>
                <w:lang w:val="en-US"/>
              </w:rPr>
              <w:t>POST /suggerimenti/admin/create con body: {className:"MyClass", difficulty:"EASY", tier:"BASE"} (text omesso)</w:t>
            </w:r>
          </w:p>
        </w:tc>
        <w:tc>
          <w:tcPr>
            <w:tcW w:w="680" w:type="pct"/>
          </w:tcPr>
          <w:p w14:paraId="5E0D1788" w14:textId="79528C50" w:rsidR="00CE4E9A" w:rsidRPr="006669B3" w:rsidRDefault="00CE4E9A" w:rsidP="00CE4E9A">
            <w:pPr>
              <w:rPr>
                <w:sz w:val="18"/>
                <w:szCs w:val="18"/>
              </w:rPr>
            </w:pPr>
            <w:r w:rsidRPr="006669B3">
              <w:rPr>
                <w:sz w:val="18"/>
                <w:szCs w:val="18"/>
              </w:rPr>
              <w:t>Service NON invocato</w:t>
            </w:r>
          </w:p>
        </w:tc>
        <w:tc>
          <w:tcPr>
            <w:tcW w:w="1047" w:type="pct"/>
          </w:tcPr>
          <w:p w14:paraId="374CA442" w14:textId="6EDDC315" w:rsidR="00CE4E9A" w:rsidRPr="006669B3" w:rsidRDefault="00CE4E9A" w:rsidP="00CE4E9A">
            <w:pPr>
              <w:rPr>
                <w:sz w:val="18"/>
                <w:szCs w:val="18"/>
              </w:rPr>
            </w:pPr>
            <w:r w:rsidRPr="006669B3">
              <w:rPr>
                <w:sz w:val="18"/>
                <w:szCs w:val="18"/>
              </w:rPr>
              <w:t xml:space="preserve">HTTP 400 Bad </w:t>
            </w:r>
            <w:proofErr w:type="spellStart"/>
            <w:r w:rsidRPr="006669B3">
              <w:rPr>
                <w:sz w:val="18"/>
                <w:szCs w:val="18"/>
              </w:rPr>
              <w:t>Request</w:t>
            </w:r>
            <w:proofErr w:type="spellEnd"/>
            <w:r w:rsidRPr="006669B3">
              <w:rPr>
                <w:sz w:val="18"/>
                <w:szCs w:val="18"/>
              </w:rPr>
              <w:t xml:space="preserve"> (validazione fallita)</w:t>
            </w:r>
          </w:p>
        </w:tc>
        <w:tc>
          <w:tcPr>
            <w:tcW w:w="523" w:type="pct"/>
          </w:tcPr>
          <w:p w14:paraId="12464861" w14:textId="3FA2AF34" w:rsidR="00CE4E9A" w:rsidRPr="006669B3" w:rsidRDefault="00CE4E9A" w:rsidP="00CE4E9A">
            <w:pPr>
              <w:rPr>
                <w:sz w:val="18"/>
                <w:szCs w:val="18"/>
              </w:rPr>
            </w:pPr>
            <w:r w:rsidRPr="006669B3">
              <w:rPr>
                <w:sz w:val="18"/>
                <w:szCs w:val="18"/>
              </w:rPr>
              <w:t>OK</w:t>
            </w:r>
          </w:p>
        </w:tc>
      </w:tr>
      <w:tr w:rsidR="00CE4E9A" w:rsidRPr="006669B3" w14:paraId="3D96F495" w14:textId="77777777" w:rsidTr="00F94FBA">
        <w:tc>
          <w:tcPr>
            <w:tcW w:w="262" w:type="pct"/>
          </w:tcPr>
          <w:p w14:paraId="1DAA8B67" w14:textId="3EB879CF" w:rsidR="00CE4E9A" w:rsidRPr="006669B3" w:rsidRDefault="00CE4E9A" w:rsidP="00CE4E9A">
            <w:pPr>
              <w:rPr>
                <w:sz w:val="18"/>
                <w:szCs w:val="18"/>
              </w:rPr>
            </w:pPr>
            <w:r w:rsidRPr="006669B3">
              <w:rPr>
                <w:sz w:val="18"/>
                <w:szCs w:val="18"/>
              </w:rPr>
              <w:t>C23</w:t>
            </w:r>
          </w:p>
        </w:tc>
        <w:tc>
          <w:tcPr>
            <w:tcW w:w="788" w:type="pct"/>
          </w:tcPr>
          <w:p w14:paraId="32B2A830" w14:textId="6C60325E" w:rsidR="00CE4E9A" w:rsidRPr="009D0B7C" w:rsidRDefault="00CE4E9A" w:rsidP="00CE4E9A">
            <w:pPr>
              <w:rPr>
                <w:sz w:val="18"/>
                <w:szCs w:val="18"/>
                <w:lang w:val="en-US"/>
              </w:rPr>
            </w:pPr>
            <w:r w:rsidRPr="009D0B7C">
              <w:rPr>
                <w:sz w:val="18"/>
                <w:szCs w:val="18"/>
                <w:lang w:val="en-US"/>
              </w:rPr>
              <w:t>Test deleteSuggestion con id zero</w:t>
            </w:r>
          </w:p>
        </w:tc>
        <w:tc>
          <w:tcPr>
            <w:tcW w:w="653" w:type="pct"/>
          </w:tcPr>
          <w:p w14:paraId="0AEB1501" w14:textId="417925FA" w:rsidR="00CE4E9A" w:rsidRPr="00E341F1" w:rsidRDefault="00CE4E9A" w:rsidP="00CE4E9A">
            <w:pPr>
              <w:rPr>
                <w:sz w:val="18"/>
                <w:szCs w:val="18"/>
              </w:rPr>
            </w:pPr>
            <w:r w:rsidRPr="00E341F1">
              <w:rPr>
                <w:sz w:val="18"/>
                <w:szCs w:val="18"/>
              </w:rPr>
              <w:t>Service processa la richiesta con id=0</w:t>
            </w:r>
          </w:p>
        </w:tc>
        <w:tc>
          <w:tcPr>
            <w:tcW w:w="1047" w:type="pct"/>
          </w:tcPr>
          <w:p w14:paraId="7791797D" w14:textId="5FB2BBF7" w:rsidR="00CE4E9A" w:rsidRPr="006669B3" w:rsidRDefault="00CE4E9A" w:rsidP="00CE4E9A">
            <w:pPr>
              <w:rPr>
                <w:sz w:val="18"/>
                <w:szCs w:val="18"/>
              </w:rPr>
            </w:pPr>
            <w:r w:rsidRPr="006669B3">
              <w:rPr>
                <w:sz w:val="18"/>
                <w:szCs w:val="18"/>
              </w:rPr>
              <w:t>DELETE /suggerimenti/admin/0</w:t>
            </w:r>
          </w:p>
        </w:tc>
        <w:tc>
          <w:tcPr>
            <w:tcW w:w="680" w:type="pct"/>
          </w:tcPr>
          <w:p w14:paraId="22EE9E1B" w14:textId="66E1CBE5" w:rsidR="00CE4E9A" w:rsidRPr="006669B3" w:rsidRDefault="00CE4E9A" w:rsidP="00CE4E9A">
            <w:pPr>
              <w:rPr>
                <w:sz w:val="18"/>
                <w:szCs w:val="18"/>
              </w:rPr>
            </w:pPr>
            <w:r w:rsidRPr="006669B3">
              <w:rPr>
                <w:sz w:val="18"/>
                <w:szCs w:val="18"/>
              </w:rPr>
              <w:t>Suggerimento con id=0 eliminato</w:t>
            </w:r>
          </w:p>
        </w:tc>
        <w:tc>
          <w:tcPr>
            <w:tcW w:w="1047" w:type="pct"/>
          </w:tcPr>
          <w:p w14:paraId="373448A7" w14:textId="7F57EFDF" w:rsidR="00CE4E9A" w:rsidRPr="006669B3" w:rsidRDefault="00CE4E9A" w:rsidP="00CE4E9A">
            <w:pPr>
              <w:rPr>
                <w:sz w:val="18"/>
                <w:szCs w:val="18"/>
              </w:rPr>
            </w:pPr>
            <w:r w:rsidRPr="006669B3">
              <w:rPr>
                <w:sz w:val="18"/>
                <w:szCs w:val="18"/>
              </w:rPr>
              <w:t>HTTP 204 No Content</w:t>
            </w:r>
          </w:p>
        </w:tc>
        <w:tc>
          <w:tcPr>
            <w:tcW w:w="523" w:type="pct"/>
          </w:tcPr>
          <w:p w14:paraId="6BD3F626" w14:textId="7CBAF0AA" w:rsidR="00CE4E9A" w:rsidRPr="006669B3" w:rsidRDefault="00CE4E9A" w:rsidP="00CE4E9A">
            <w:pPr>
              <w:rPr>
                <w:sz w:val="18"/>
                <w:szCs w:val="18"/>
              </w:rPr>
            </w:pPr>
            <w:r w:rsidRPr="006669B3">
              <w:rPr>
                <w:sz w:val="18"/>
                <w:szCs w:val="18"/>
              </w:rPr>
              <w:t>OK</w:t>
            </w:r>
          </w:p>
        </w:tc>
      </w:tr>
      <w:tr w:rsidR="002E5E00" w:rsidRPr="006669B3" w14:paraId="7E6E5D5E" w14:textId="77777777" w:rsidTr="00F94FBA">
        <w:tc>
          <w:tcPr>
            <w:tcW w:w="262" w:type="pct"/>
          </w:tcPr>
          <w:p w14:paraId="647EA899" w14:textId="7080605F" w:rsidR="002E5E00" w:rsidRPr="006669B3" w:rsidRDefault="002E5E00" w:rsidP="002E5E00">
            <w:pPr>
              <w:rPr>
                <w:sz w:val="18"/>
                <w:szCs w:val="18"/>
              </w:rPr>
            </w:pPr>
            <w:r w:rsidRPr="006669B3">
              <w:rPr>
                <w:sz w:val="18"/>
                <w:szCs w:val="18"/>
              </w:rPr>
              <w:t>C24</w:t>
            </w:r>
          </w:p>
        </w:tc>
        <w:tc>
          <w:tcPr>
            <w:tcW w:w="788" w:type="pct"/>
          </w:tcPr>
          <w:p w14:paraId="6A16E573" w14:textId="0E634FF9" w:rsidR="002E5E00" w:rsidRPr="00E341F1" w:rsidRDefault="002E5E00" w:rsidP="002E5E00">
            <w:pPr>
              <w:rPr>
                <w:sz w:val="18"/>
                <w:szCs w:val="18"/>
              </w:rPr>
            </w:pPr>
            <w:r w:rsidRPr="00E341F1">
              <w:rPr>
                <w:sz w:val="18"/>
                <w:szCs w:val="18"/>
              </w:rPr>
              <w:t xml:space="preserve">Test </w:t>
            </w:r>
            <w:proofErr w:type="spellStart"/>
            <w:r w:rsidRPr="00E341F1">
              <w:rPr>
                <w:sz w:val="18"/>
                <w:szCs w:val="18"/>
              </w:rPr>
              <w:t>listSuggestions</w:t>
            </w:r>
            <w:proofErr w:type="spellEnd"/>
            <w:r w:rsidRPr="00E341F1">
              <w:rPr>
                <w:sz w:val="18"/>
                <w:szCs w:val="18"/>
              </w:rPr>
              <w:t xml:space="preserve"> con </w:t>
            </w:r>
            <w:proofErr w:type="spellStart"/>
            <w:r w:rsidRPr="00E341F1">
              <w:rPr>
                <w:sz w:val="18"/>
                <w:szCs w:val="18"/>
              </w:rPr>
              <w:t>tier</w:t>
            </w:r>
            <w:proofErr w:type="spellEnd"/>
            <w:r w:rsidRPr="00E341F1">
              <w:rPr>
                <w:sz w:val="18"/>
                <w:szCs w:val="18"/>
              </w:rPr>
              <w:t xml:space="preserve"> invalido propaga errore</w:t>
            </w:r>
          </w:p>
        </w:tc>
        <w:tc>
          <w:tcPr>
            <w:tcW w:w="653" w:type="pct"/>
          </w:tcPr>
          <w:p w14:paraId="0B6D64E4" w14:textId="12FFCB64" w:rsidR="002E5E00" w:rsidRPr="00EF51A5" w:rsidRDefault="002E5E00" w:rsidP="002E5E00">
            <w:pPr>
              <w:rPr>
                <w:sz w:val="18"/>
                <w:szCs w:val="18"/>
                <w:lang w:val="en-GB"/>
              </w:rPr>
            </w:pPr>
            <w:r w:rsidRPr="00EF51A5">
              <w:rPr>
                <w:sz w:val="18"/>
                <w:szCs w:val="18"/>
                <w:lang w:val="en-GB"/>
              </w:rPr>
              <w:t>Service lancia ResponseStatusException BAD_REQUEST</w:t>
            </w:r>
          </w:p>
        </w:tc>
        <w:tc>
          <w:tcPr>
            <w:tcW w:w="1047" w:type="pct"/>
          </w:tcPr>
          <w:p w14:paraId="7EC438D2" w14:textId="7A2A7D30" w:rsidR="002E5E00" w:rsidRPr="009D0B7C" w:rsidRDefault="002E5E00" w:rsidP="002E5E00">
            <w:pPr>
              <w:rPr>
                <w:sz w:val="18"/>
                <w:szCs w:val="18"/>
                <w:lang w:val="en-US"/>
              </w:rPr>
            </w:pPr>
            <w:r w:rsidRPr="009D0B7C">
              <w:rPr>
                <w:sz w:val="18"/>
                <w:szCs w:val="18"/>
                <w:lang w:val="en-US"/>
              </w:rPr>
              <w:t>GET /suggerimenti/admin/list con params: className=MyClass, difficulty=EASY, tier=INVALID</w:t>
            </w:r>
          </w:p>
        </w:tc>
        <w:tc>
          <w:tcPr>
            <w:tcW w:w="680" w:type="pct"/>
          </w:tcPr>
          <w:p w14:paraId="48C4C0C2" w14:textId="4B118DAD" w:rsidR="002E5E00" w:rsidRPr="006669B3" w:rsidRDefault="002E5E00" w:rsidP="002E5E00">
            <w:pPr>
              <w:rPr>
                <w:sz w:val="18"/>
                <w:szCs w:val="18"/>
              </w:rPr>
            </w:pPr>
            <w:r w:rsidRPr="006669B3">
              <w:rPr>
                <w:sz w:val="18"/>
                <w:szCs w:val="18"/>
              </w:rPr>
              <w:t>Nessuna modifica</w:t>
            </w:r>
          </w:p>
        </w:tc>
        <w:tc>
          <w:tcPr>
            <w:tcW w:w="1047" w:type="pct"/>
          </w:tcPr>
          <w:p w14:paraId="3F239EAE" w14:textId="7B750DC5" w:rsidR="002E5E00" w:rsidRPr="006669B3" w:rsidRDefault="002E5E00" w:rsidP="002E5E00">
            <w:pPr>
              <w:rPr>
                <w:sz w:val="18"/>
                <w:szCs w:val="18"/>
              </w:rPr>
            </w:pPr>
            <w:r w:rsidRPr="006669B3">
              <w:rPr>
                <w:sz w:val="18"/>
                <w:szCs w:val="18"/>
              </w:rPr>
              <w:t xml:space="preserve">HTTP 400 Bad </w:t>
            </w:r>
            <w:proofErr w:type="spellStart"/>
            <w:r w:rsidRPr="006669B3">
              <w:rPr>
                <w:sz w:val="18"/>
                <w:szCs w:val="18"/>
              </w:rPr>
              <w:t>Request</w:t>
            </w:r>
            <w:proofErr w:type="spellEnd"/>
          </w:p>
        </w:tc>
        <w:tc>
          <w:tcPr>
            <w:tcW w:w="523" w:type="pct"/>
          </w:tcPr>
          <w:p w14:paraId="548B48A2" w14:textId="74BA31C2" w:rsidR="002E5E00" w:rsidRPr="006669B3" w:rsidRDefault="002E5E00" w:rsidP="002E5E00">
            <w:pPr>
              <w:rPr>
                <w:sz w:val="18"/>
                <w:szCs w:val="18"/>
              </w:rPr>
            </w:pPr>
            <w:r w:rsidRPr="006669B3">
              <w:rPr>
                <w:sz w:val="18"/>
                <w:szCs w:val="18"/>
              </w:rPr>
              <w:t>OK</w:t>
            </w:r>
          </w:p>
        </w:tc>
      </w:tr>
      <w:tr w:rsidR="00FC6880" w:rsidRPr="006669B3" w14:paraId="3BE18707" w14:textId="77777777" w:rsidTr="00F94FBA">
        <w:tc>
          <w:tcPr>
            <w:tcW w:w="262" w:type="pct"/>
          </w:tcPr>
          <w:p w14:paraId="35FC5728" w14:textId="3AB2605C" w:rsidR="00FC6880" w:rsidRPr="006669B3" w:rsidRDefault="00FC6880" w:rsidP="00FC6880">
            <w:pPr>
              <w:rPr>
                <w:sz w:val="18"/>
                <w:szCs w:val="18"/>
              </w:rPr>
            </w:pPr>
            <w:r w:rsidRPr="006669B3">
              <w:rPr>
                <w:sz w:val="18"/>
                <w:szCs w:val="18"/>
              </w:rPr>
              <w:t>C25</w:t>
            </w:r>
          </w:p>
        </w:tc>
        <w:tc>
          <w:tcPr>
            <w:tcW w:w="788" w:type="pct"/>
          </w:tcPr>
          <w:p w14:paraId="2CA87878" w14:textId="047726D3" w:rsidR="00FC6880" w:rsidRPr="00E341F1" w:rsidRDefault="00FC6880" w:rsidP="00FC6880">
            <w:pPr>
              <w:rPr>
                <w:sz w:val="18"/>
                <w:szCs w:val="18"/>
              </w:rPr>
            </w:pPr>
            <w:r w:rsidRPr="00E341F1">
              <w:rPr>
                <w:sz w:val="18"/>
                <w:szCs w:val="18"/>
              </w:rPr>
              <w:t xml:space="preserve">Test </w:t>
            </w:r>
            <w:proofErr w:type="spellStart"/>
            <w:r w:rsidRPr="00E341F1">
              <w:rPr>
                <w:sz w:val="18"/>
                <w:szCs w:val="18"/>
              </w:rPr>
              <w:t>requestSuggestion</w:t>
            </w:r>
            <w:proofErr w:type="spellEnd"/>
            <w:r w:rsidRPr="00E341F1">
              <w:rPr>
                <w:sz w:val="18"/>
                <w:szCs w:val="18"/>
              </w:rPr>
              <w:t xml:space="preserve"> verifica parametri esatti passati al service</w:t>
            </w:r>
          </w:p>
        </w:tc>
        <w:tc>
          <w:tcPr>
            <w:tcW w:w="653" w:type="pct"/>
          </w:tcPr>
          <w:p w14:paraId="56224C63" w14:textId="6A1910C4" w:rsidR="00FC6880" w:rsidRPr="006669B3" w:rsidRDefault="00FC6880" w:rsidP="00FC6880">
            <w:pPr>
              <w:rPr>
                <w:sz w:val="18"/>
                <w:szCs w:val="18"/>
              </w:rPr>
            </w:pPr>
            <w:r w:rsidRPr="006669B3">
              <w:rPr>
                <w:sz w:val="18"/>
                <w:szCs w:val="18"/>
              </w:rPr>
              <w:t xml:space="preserve">Service restituisce </w:t>
            </w:r>
            <w:proofErr w:type="spellStart"/>
            <w:r w:rsidRPr="006669B3">
              <w:rPr>
                <w:sz w:val="18"/>
                <w:szCs w:val="18"/>
              </w:rPr>
              <w:t>response</w:t>
            </w:r>
            <w:proofErr w:type="spellEnd"/>
            <w:r w:rsidRPr="006669B3">
              <w:rPr>
                <w:sz w:val="18"/>
                <w:szCs w:val="18"/>
              </w:rPr>
              <w:t xml:space="preserve"> valida</w:t>
            </w:r>
          </w:p>
        </w:tc>
        <w:tc>
          <w:tcPr>
            <w:tcW w:w="1047" w:type="pct"/>
          </w:tcPr>
          <w:p w14:paraId="7CD96606" w14:textId="5EA529AB" w:rsidR="00FC6880" w:rsidRPr="009D0B7C" w:rsidRDefault="00FC6880" w:rsidP="00FC6880">
            <w:pPr>
              <w:rPr>
                <w:sz w:val="18"/>
                <w:szCs w:val="18"/>
                <w:lang w:val="en-US"/>
              </w:rPr>
            </w:pPr>
            <w:r w:rsidRPr="009D0B7C">
              <w:rPr>
                <w:sz w:val="18"/>
                <w:szCs w:val="18"/>
                <w:lang w:val="en-US"/>
              </w:rPr>
              <w:t>POST /suggerimenti/richiedi con body: {className:"TestClass", difficulty:"MEDIUM", remainingSuggestions:5, gameId:42}</w:t>
            </w:r>
          </w:p>
        </w:tc>
        <w:tc>
          <w:tcPr>
            <w:tcW w:w="680" w:type="pct"/>
          </w:tcPr>
          <w:p w14:paraId="3B2C023F" w14:textId="013C6662" w:rsidR="00FC6880" w:rsidRPr="006669B3" w:rsidRDefault="00FC6880" w:rsidP="00FC6880">
            <w:pPr>
              <w:rPr>
                <w:sz w:val="18"/>
                <w:szCs w:val="18"/>
              </w:rPr>
            </w:pPr>
            <w:r w:rsidRPr="006669B3">
              <w:rPr>
                <w:sz w:val="18"/>
                <w:szCs w:val="18"/>
              </w:rPr>
              <w:t>Nessuna modifica</w:t>
            </w:r>
          </w:p>
        </w:tc>
        <w:tc>
          <w:tcPr>
            <w:tcW w:w="1047" w:type="pct"/>
          </w:tcPr>
          <w:p w14:paraId="225EED5A" w14:textId="0530683D" w:rsidR="00FC6880" w:rsidRPr="00E341F1" w:rsidRDefault="00FC6880" w:rsidP="00FC6880">
            <w:pPr>
              <w:rPr>
                <w:sz w:val="18"/>
                <w:szCs w:val="18"/>
              </w:rPr>
            </w:pPr>
            <w:r w:rsidRPr="00E341F1">
              <w:rPr>
                <w:sz w:val="18"/>
                <w:szCs w:val="18"/>
              </w:rPr>
              <w:t xml:space="preserve">Service invocato con parametri esatti, </w:t>
            </w:r>
            <w:proofErr w:type="gramStart"/>
            <w:r w:rsidRPr="00E341F1">
              <w:rPr>
                <w:sz w:val="18"/>
                <w:szCs w:val="18"/>
              </w:rPr>
              <w:t>times(</w:t>
            </w:r>
            <w:proofErr w:type="gramEnd"/>
            <w:r w:rsidRPr="00E341F1">
              <w:rPr>
                <w:sz w:val="18"/>
                <w:szCs w:val="18"/>
              </w:rPr>
              <w:t>1)</w:t>
            </w:r>
          </w:p>
        </w:tc>
        <w:tc>
          <w:tcPr>
            <w:tcW w:w="523" w:type="pct"/>
          </w:tcPr>
          <w:p w14:paraId="2EC44D98" w14:textId="232B6FC4" w:rsidR="00FC6880" w:rsidRPr="006669B3" w:rsidRDefault="00FC6880" w:rsidP="00FC6880">
            <w:pPr>
              <w:rPr>
                <w:sz w:val="18"/>
                <w:szCs w:val="18"/>
              </w:rPr>
            </w:pPr>
            <w:r w:rsidRPr="006669B3">
              <w:rPr>
                <w:sz w:val="18"/>
                <w:szCs w:val="18"/>
              </w:rPr>
              <w:t>OK</w:t>
            </w:r>
          </w:p>
        </w:tc>
      </w:tr>
      <w:tr w:rsidR="00FC6880" w:rsidRPr="006669B3" w14:paraId="55CDC851" w14:textId="77777777" w:rsidTr="00F94FBA">
        <w:tc>
          <w:tcPr>
            <w:tcW w:w="262" w:type="pct"/>
          </w:tcPr>
          <w:p w14:paraId="24F44F36" w14:textId="442E3385" w:rsidR="00FC6880" w:rsidRPr="006669B3" w:rsidRDefault="00FC6880" w:rsidP="00FC6880">
            <w:pPr>
              <w:rPr>
                <w:sz w:val="18"/>
                <w:szCs w:val="18"/>
              </w:rPr>
            </w:pPr>
            <w:r w:rsidRPr="006669B3">
              <w:rPr>
                <w:sz w:val="18"/>
                <w:szCs w:val="18"/>
              </w:rPr>
              <w:t>C26</w:t>
            </w:r>
          </w:p>
        </w:tc>
        <w:tc>
          <w:tcPr>
            <w:tcW w:w="788" w:type="pct"/>
          </w:tcPr>
          <w:p w14:paraId="4B8F953F" w14:textId="36CD92FF" w:rsidR="00FC6880" w:rsidRPr="00E341F1" w:rsidRDefault="00FC6880" w:rsidP="00FC6880">
            <w:pPr>
              <w:rPr>
                <w:sz w:val="18"/>
                <w:szCs w:val="18"/>
              </w:rPr>
            </w:pPr>
            <w:r w:rsidRPr="00E341F1">
              <w:rPr>
                <w:sz w:val="18"/>
                <w:szCs w:val="18"/>
              </w:rPr>
              <w:t xml:space="preserve">Test </w:t>
            </w:r>
            <w:proofErr w:type="spellStart"/>
            <w:r w:rsidRPr="00E341F1">
              <w:rPr>
                <w:sz w:val="18"/>
                <w:szCs w:val="18"/>
              </w:rPr>
              <w:t>getAvailability</w:t>
            </w:r>
            <w:proofErr w:type="spellEnd"/>
            <w:r w:rsidRPr="00E341F1">
              <w:rPr>
                <w:sz w:val="18"/>
                <w:szCs w:val="18"/>
              </w:rPr>
              <w:t xml:space="preserve"> verifica parametri esatti passati al service</w:t>
            </w:r>
          </w:p>
        </w:tc>
        <w:tc>
          <w:tcPr>
            <w:tcW w:w="653" w:type="pct"/>
          </w:tcPr>
          <w:p w14:paraId="5E5D686D" w14:textId="078D075F" w:rsidR="00FC6880" w:rsidRPr="006669B3" w:rsidRDefault="00FC6880" w:rsidP="00FC6880">
            <w:pPr>
              <w:rPr>
                <w:sz w:val="18"/>
                <w:szCs w:val="18"/>
              </w:rPr>
            </w:pPr>
            <w:r w:rsidRPr="006669B3">
              <w:rPr>
                <w:sz w:val="18"/>
                <w:szCs w:val="18"/>
              </w:rPr>
              <w:t>Service restituisce disponibilità</w:t>
            </w:r>
          </w:p>
        </w:tc>
        <w:tc>
          <w:tcPr>
            <w:tcW w:w="1047" w:type="pct"/>
          </w:tcPr>
          <w:p w14:paraId="407C15EF" w14:textId="48608CF8" w:rsidR="00FC6880" w:rsidRPr="009D0B7C" w:rsidRDefault="00FC6880" w:rsidP="00FC6880">
            <w:pPr>
              <w:rPr>
                <w:sz w:val="18"/>
                <w:szCs w:val="18"/>
                <w:lang w:val="en-US"/>
              </w:rPr>
            </w:pPr>
            <w:r w:rsidRPr="009D0B7C">
              <w:rPr>
                <w:sz w:val="18"/>
                <w:szCs w:val="18"/>
                <w:lang w:val="en-US"/>
              </w:rPr>
              <w:t>POST /suggerimenti/disponibilita con body: {className:"VerifyClass", difficulty:"HARD", tier:"ADVANCED", gameId:99}</w:t>
            </w:r>
          </w:p>
        </w:tc>
        <w:tc>
          <w:tcPr>
            <w:tcW w:w="680" w:type="pct"/>
          </w:tcPr>
          <w:p w14:paraId="736240B9" w14:textId="3B0CEE8B" w:rsidR="00FC6880" w:rsidRPr="006669B3" w:rsidRDefault="00FC6880" w:rsidP="00FC6880">
            <w:pPr>
              <w:rPr>
                <w:sz w:val="18"/>
                <w:szCs w:val="18"/>
              </w:rPr>
            </w:pPr>
            <w:r w:rsidRPr="006669B3">
              <w:rPr>
                <w:sz w:val="18"/>
                <w:szCs w:val="18"/>
              </w:rPr>
              <w:t>Nessuna modifica</w:t>
            </w:r>
          </w:p>
        </w:tc>
        <w:tc>
          <w:tcPr>
            <w:tcW w:w="1047" w:type="pct"/>
          </w:tcPr>
          <w:p w14:paraId="1B59DD50" w14:textId="7A282C46" w:rsidR="00FC6880" w:rsidRPr="009D0B7C" w:rsidRDefault="00FC6880" w:rsidP="00FC6880">
            <w:pPr>
              <w:rPr>
                <w:sz w:val="18"/>
                <w:szCs w:val="18"/>
                <w:lang w:val="en-US"/>
              </w:rPr>
            </w:pPr>
            <w:proofErr w:type="spellStart"/>
            <w:r w:rsidRPr="009D0B7C">
              <w:rPr>
                <w:sz w:val="18"/>
                <w:szCs w:val="18"/>
                <w:lang w:val="en-US"/>
              </w:rPr>
              <w:t>Service.getAvailability</w:t>
            </w:r>
            <w:proofErr w:type="spellEnd"/>
            <w:r w:rsidRPr="009D0B7C">
              <w:rPr>
                <w:sz w:val="18"/>
                <w:szCs w:val="18"/>
                <w:lang w:val="en-US"/>
              </w:rPr>
              <w:t xml:space="preserve"> </w:t>
            </w:r>
            <w:proofErr w:type="spellStart"/>
            <w:r w:rsidRPr="009D0B7C">
              <w:rPr>
                <w:sz w:val="18"/>
                <w:szCs w:val="18"/>
                <w:lang w:val="en-US"/>
              </w:rPr>
              <w:t>invocato</w:t>
            </w:r>
            <w:proofErr w:type="spellEnd"/>
            <w:r w:rsidRPr="009D0B7C">
              <w:rPr>
                <w:sz w:val="18"/>
                <w:szCs w:val="18"/>
                <w:lang w:val="en-US"/>
              </w:rPr>
              <w:t xml:space="preserve"> con </w:t>
            </w:r>
            <w:proofErr w:type="spellStart"/>
            <w:r w:rsidRPr="009D0B7C">
              <w:rPr>
                <w:sz w:val="18"/>
                <w:szCs w:val="18"/>
                <w:lang w:val="en-US"/>
              </w:rPr>
              <w:t>parametri</w:t>
            </w:r>
            <w:proofErr w:type="spellEnd"/>
            <w:r w:rsidRPr="009D0B7C">
              <w:rPr>
                <w:sz w:val="18"/>
                <w:szCs w:val="18"/>
                <w:lang w:val="en-US"/>
              </w:rPr>
              <w:t xml:space="preserve"> ("HARD", "</w:t>
            </w:r>
            <w:proofErr w:type="spellStart"/>
            <w:r w:rsidRPr="009D0B7C">
              <w:rPr>
                <w:sz w:val="18"/>
                <w:szCs w:val="18"/>
                <w:lang w:val="en-US"/>
              </w:rPr>
              <w:t>VerifyClass</w:t>
            </w:r>
            <w:proofErr w:type="spellEnd"/>
            <w:r w:rsidRPr="009D0B7C">
              <w:rPr>
                <w:sz w:val="18"/>
                <w:szCs w:val="18"/>
                <w:lang w:val="en-US"/>
              </w:rPr>
              <w:t xml:space="preserve">", "ADVANCED", 99L), </w:t>
            </w:r>
            <w:proofErr w:type="gramStart"/>
            <w:r w:rsidRPr="009D0B7C">
              <w:rPr>
                <w:sz w:val="18"/>
                <w:szCs w:val="18"/>
                <w:lang w:val="en-US"/>
              </w:rPr>
              <w:t>times(</w:t>
            </w:r>
            <w:proofErr w:type="gramEnd"/>
            <w:r w:rsidRPr="009D0B7C">
              <w:rPr>
                <w:sz w:val="18"/>
                <w:szCs w:val="18"/>
                <w:lang w:val="en-US"/>
              </w:rPr>
              <w:t>1)</w:t>
            </w:r>
          </w:p>
        </w:tc>
        <w:tc>
          <w:tcPr>
            <w:tcW w:w="523" w:type="pct"/>
          </w:tcPr>
          <w:p w14:paraId="618C1350" w14:textId="51F138E2" w:rsidR="00FC6880" w:rsidRPr="006669B3" w:rsidRDefault="00FC6880" w:rsidP="00FC6880">
            <w:pPr>
              <w:rPr>
                <w:sz w:val="18"/>
                <w:szCs w:val="18"/>
              </w:rPr>
            </w:pPr>
            <w:r w:rsidRPr="006669B3">
              <w:rPr>
                <w:sz w:val="18"/>
                <w:szCs w:val="18"/>
              </w:rPr>
              <w:t>OK</w:t>
            </w:r>
          </w:p>
        </w:tc>
      </w:tr>
      <w:tr w:rsidR="00FC6880" w:rsidRPr="006669B3" w14:paraId="32204D5A" w14:textId="77777777" w:rsidTr="00F94FBA">
        <w:tc>
          <w:tcPr>
            <w:tcW w:w="262" w:type="pct"/>
          </w:tcPr>
          <w:p w14:paraId="3569E09A" w14:textId="742357EA" w:rsidR="00FC6880" w:rsidRPr="006669B3" w:rsidRDefault="00FC6880" w:rsidP="00FC6880">
            <w:pPr>
              <w:rPr>
                <w:sz w:val="18"/>
                <w:szCs w:val="18"/>
              </w:rPr>
            </w:pPr>
            <w:r w:rsidRPr="006669B3">
              <w:rPr>
                <w:sz w:val="18"/>
                <w:szCs w:val="18"/>
              </w:rPr>
              <w:t>C27</w:t>
            </w:r>
          </w:p>
        </w:tc>
        <w:tc>
          <w:tcPr>
            <w:tcW w:w="788" w:type="pct"/>
          </w:tcPr>
          <w:p w14:paraId="39DA3C8D" w14:textId="5C80D1A3" w:rsidR="00FC6880" w:rsidRPr="00E341F1" w:rsidRDefault="00FC6880" w:rsidP="00FC6880">
            <w:pPr>
              <w:rPr>
                <w:sz w:val="18"/>
                <w:szCs w:val="18"/>
              </w:rPr>
            </w:pPr>
            <w:r w:rsidRPr="00E341F1">
              <w:rPr>
                <w:sz w:val="18"/>
                <w:szCs w:val="18"/>
              </w:rPr>
              <w:t xml:space="preserve">Test </w:t>
            </w:r>
            <w:proofErr w:type="spellStart"/>
            <w:r w:rsidRPr="00E341F1">
              <w:rPr>
                <w:sz w:val="18"/>
                <w:szCs w:val="18"/>
              </w:rPr>
              <w:t>importSuggestions</w:t>
            </w:r>
            <w:proofErr w:type="spellEnd"/>
            <w:r w:rsidRPr="00E341F1">
              <w:rPr>
                <w:sz w:val="18"/>
                <w:szCs w:val="18"/>
              </w:rPr>
              <w:t xml:space="preserve"> con lista molto grande (50 elementi)</w:t>
            </w:r>
          </w:p>
        </w:tc>
        <w:tc>
          <w:tcPr>
            <w:tcW w:w="653" w:type="pct"/>
          </w:tcPr>
          <w:p w14:paraId="0451C771" w14:textId="54F735C7" w:rsidR="00FC6880" w:rsidRPr="006669B3" w:rsidRDefault="00FC6880" w:rsidP="00FC6880">
            <w:pPr>
              <w:rPr>
                <w:sz w:val="18"/>
                <w:szCs w:val="18"/>
              </w:rPr>
            </w:pPr>
            <w:r w:rsidRPr="006669B3">
              <w:rPr>
                <w:sz w:val="18"/>
                <w:szCs w:val="18"/>
              </w:rPr>
              <w:t>Nessuna</w:t>
            </w:r>
          </w:p>
        </w:tc>
        <w:tc>
          <w:tcPr>
            <w:tcW w:w="1047" w:type="pct"/>
          </w:tcPr>
          <w:p w14:paraId="505CE1D6" w14:textId="2AD6EBC9" w:rsidR="00FC6880" w:rsidRPr="00EF51A5" w:rsidRDefault="00FC6880" w:rsidP="00FC6880">
            <w:pPr>
              <w:rPr>
                <w:sz w:val="18"/>
                <w:szCs w:val="18"/>
                <w:lang w:val="en-GB"/>
              </w:rPr>
            </w:pPr>
            <w:r w:rsidRPr="00EF51A5">
              <w:rPr>
                <w:sz w:val="18"/>
                <w:szCs w:val="18"/>
                <w:lang w:val="en-GB"/>
              </w:rPr>
              <w:t>POST /</w:t>
            </w:r>
            <w:proofErr w:type="spellStart"/>
            <w:r w:rsidRPr="00EF51A5">
              <w:rPr>
                <w:sz w:val="18"/>
                <w:szCs w:val="18"/>
                <w:lang w:val="en-GB"/>
              </w:rPr>
              <w:t>suggerimenti</w:t>
            </w:r>
            <w:proofErr w:type="spellEnd"/>
            <w:r w:rsidRPr="00EF51A5">
              <w:rPr>
                <w:sz w:val="18"/>
                <w:szCs w:val="18"/>
                <w:lang w:val="en-GB"/>
              </w:rPr>
              <w:t>/import con body: {</w:t>
            </w:r>
            <w:proofErr w:type="spellStart"/>
            <w:r w:rsidRPr="00EF51A5">
              <w:rPr>
                <w:sz w:val="18"/>
                <w:szCs w:val="18"/>
                <w:lang w:val="en-GB"/>
              </w:rPr>
              <w:t>className</w:t>
            </w:r>
            <w:proofErr w:type="spellEnd"/>
            <w:r w:rsidRPr="00EF51A5">
              <w:rPr>
                <w:sz w:val="18"/>
                <w:szCs w:val="18"/>
                <w:lang w:val="en-GB"/>
              </w:rPr>
              <w:t>:"</w:t>
            </w:r>
            <w:proofErr w:type="spellStart"/>
            <w:r w:rsidRPr="00EF51A5">
              <w:rPr>
                <w:sz w:val="18"/>
                <w:szCs w:val="18"/>
                <w:lang w:val="en-GB"/>
              </w:rPr>
              <w:t>LargeClass</w:t>
            </w:r>
            <w:proofErr w:type="spellEnd"/>
            <w:r w:rsidRPr="00EF51A5">
              <w:rPr>
                <w:sz w:val="18"/>
                <w:szCs w:val="18"/>
                <w:lang w:val="en-GB"/>
              </w:rPr>
              <w:t xml:space="preserve">", </w:t>
            </w:r>
            <w:proofErr w:type="gramStart"/>
            <w:r w:rsidRPr="00EF51A5">
              <w:rPr>
                <w:sz w:val="18"/>
                <w:szCs w:val="18"/>
                <w:lang w:val="en-GB"/>
              </w:rPr>
              <w:t>suggestions:[</w:t>
            </w:r>
            <w:proofErr w:type="gramEnd"/>
            <w:r w:rsidRPr="00EF51A5">
              <w:rPr>
                <w:sz w:val="18"/>
                <w:szCs w:val="18"/>
                <w:lang w:val="en-GB"/>
              </w:rPr>
              <w:t xml:space="preserve">50 </w:t>
            </w:r>
            <w:proofErr w:type="spellStart"/>
            <w:r w:rsidRPr="00EF51A5">
              <w:rPr>
                <w:sz w:val="18"/>
                <w:szCs w:val="18"/>
                <w:lang w:val="en-GB"/>
              </w:rPr>
              <w:t>elementi</w:t>
            </w:r>
            <w:proofErr w:type="spellEnd"/>
            <w:r w:rsidRPr="00EF51A5">
              <w:rPr>
                <w:sz w:val="18"/>
                <w:szCs w:val="18"/>
                <w:lang w:val="en-GB"/>
              </w:rPr>
              <w:t>]}</w:t>
            </w:r>
          </w:p>
        </w:tc>
        <w:tc>
          <w:tcPr>
            <w:tcW w:w="680" w:type="pct"/>
          </w:tcPr>
          <w:p w14:paraId="1650B9E4" w14:textId="1220455B" w:rsidR="00FC6880" w:rsidRPr="006669B3" w:rsidRDefault="00FC6880" w:rsidP="00FC6880">
            <w:pPr>
              <w:rPr>
                <w:sz w:val="18"/>
                <w:szCs w:val="18"/>
              </w:rPr>
            </w:pPr>
            <w:r w:rsidRPr="006669B3">
              <w:rPr>
                <w:sz w:val="18"/>
                <w:szCs w:val="18"/>
              </w:rPr>
              <w:t>50 suggerimenti importati</w:t>
            </w:r>
          </w:p>
        </w:tc>
        <w:tc>
          <w:tcPr>
            <w:tcW w:w="1047" w:type="pct"/>
          </w:tcPr>
          <w:p w14:paraId="31F82FED" w14:textId="7B116489" w:rsidR="00FC6880" w:rsidRPr="00E341F1" w:rsidRDefault="00FC6880" w:rsidP="00FC6880">
            <w:pPr>
              <w:rPr>
                <w:sz w:val="18"/>
                <w:szCs w:val="18"/>
              </w:rPr>
            </w:pPr>
            <w:r w:rsidRPr="00E341F1">
              <w:rPr>
                <w:sz w:val="18"/>
                <w:szCs w:val="18"/>
              </w:rPr>
              <w:t xml:space="preserve">HTTP 204 No Content, </w:t>
            </w:r>
            <w:proofErr w:type="spellStart"/>
            <w:proofErr w:type="gramStart"/>
            <w:r w:rsidRPr="00E341F1">
              <w:rPr>
                <w:sz w:val="18"/>
                <w:szCs w:val="18"/>
              </w:rPr>
              <w:t>service.replaceSuggestions</w:t>
            </w:r>
            <w:proofErr w:type="spellEnd"/>
            <w:proofErr w:type="gramEnd"/>
            <w:r w:rsidRPr="00E341F1">
              <w:rPr>
                <w:sz w:val="18"/>
                <w:szCs w:val="18"/>
              </w:rPr>
              <w:t xml:space="preserve"> invocato con lista di 50 elementi</w:t>
            </w:r>
          </w:p>
        </w:tc>
        <w:tc>
          <w:tcPr>
            <w:tcW w:w="523" w:type="pct"/>
          </w:tcPr>
          <w:p w14:paraId="1953779C" w14:textId="4A464866" w:rsidR="00FC6880" w:rsidRPr="006669B3" w:rsidRDefault="00FC6880" w:rsidP="00FC6880">
            <w:pPr>
              <w:rPr>
                <w:sz w:val="18"/>
                <w:szCs w:val="18"/>
              </w:rPr>
            </w:pPr>
            <w:r w:rsidRPr="006669B3">
              <w:rPr>
                <w:sz w:val="18"/>
                <w:szCs w:val="18"/>
              </w:rPr>
              <w:t>OK</w:t>
            </w:r>
          </w:p>
        </w:tc>
      </w:tr>
      <w:tr w:rsidR="00FC6880" w:rsidRPr="006669B3" w14:paraId="10C5C60E" w14:textId="77777777" w:rsidTr="00F94FBA">
        <w:tc>
          <w:tcPr>
            <w:tcW w:w="262" w:type="pct"/>
          </w:tcPr>
          <w:p w14:paraId="626E0AE3" w14:textId="308EC215" w:rsidR="00FC6880" w:rsidRPr="006669B3" w:rsidRDefault="00FC6880" w:rsidP="00FC6880">
            <w:pPr>
              <w:rPr>
                <w:sz w:val="18"/>
                <w:szCs w:val="18"/>
              </w:rPr>
            </w:pPr>
            <w:r w:rsidRPr="006669B3">
              <w:rPr>
                <w:sz w:val="18"/>
                <w:szCs w:val="18"/>
              </w:rPr>
              <w:t>C28</w:t>
            </w:r>
          </w:p>
        </w:tc>
        <w:tc>
          <w:tcPr>
            <w:tcW w:w="788" w:type="pct"/>
          </w:tcPr>
          <w:p w14:paraId="32A48613" w14:textId="62A8F3F3" w:rsidR="00FC6880" w:rsidRPr="00E341F1" w:rsidRDefault="00FC6880" w:rsidP="00FC6880">
            <w:pPr>
              <w:rPr>
                <w:sz w:val="18"/>
                <w:szCs w:val="18"/>
              </w:rPr>
            </w:pPr>
            <w:r w:rsidRPr="00E341F1">
              <w:rPr>
                <w:sz w:val="18"/>
                <w:szCs w:val="18"/>
              </w:rPr>
              <w:t xml:space="preserve">Test </w:t>
            </w:r>
            <w:proofErr w:type="spellStart"/>
            <w:r w:rsidRPr="00E341F1">
              <w:rPr>
                <w:sz w:val="18"/>
                <w:szCs w:val="18"/>
              </w:rPr>
              <w:t>deleteSuggestion</w:t>
            </w:r>
            <w:proofErr w:type="spellEnd"/>
            <w:r w:rsidRPr="00E341F1">
              <w:rPr>
                <w:sz w:val="18"/>
                <w:szCs w:val="18"/>
              </w:rPr>
              <w:t xml:space="preserve"> verifica ID esatto passato al service</w:t>
            </w:r>
          </w:p>
        </w:tc>
        <w:tc>
          <w:tcPr>
            <w:tcW w:w="653" w:type="pct"/>
          </w:tcPr>
          <w:p w14:paraId="6CB8580C" w14:textId="06A3AC63" w:rsidR="00FC6880" w:rsidRPr="00E341F1" w:rsidRDefault="00FC6880" w:rsidP="00FC6880">
            <w:pPr>
              <w:rPr>
                <w:sz w:val="18"/>
                <w:szCs w:val="18"/>
              </w:rPr>
            </w:pPr>
            <w:r w:rsidRPr="00E341F1">
              <w:rPr>
                <w:sz w:val="18"/>
                <w:szCs w:val="18"/>
              </w:rPr>
              <w:t>Service elimina suggerimento con id=123</w:t>
            </w:r>
          </w:p>
        </w:tc>
        <w:tc>
          <w:tcPr>
            <w:tcW w:w="1047" w:type="pct"/>
          </w:tcPr>
          <w:p w14:paraId="7716B9B2" w14:textId="50191626" w:rsidR="00FC6880" w:rsidRPr="006669B3" w:rsidRDefault="00FC6880" w:rsidP="00FC6880">
            <w:pPr>
              <w:rPr>
                <w:sz w:val="18"/>
                <w:szCs w:val="18"/>
              </w:rPr>
            </w:pPr>
            <w:r w:rsidRPr="006669B3">
              <w:rPr>
                <w:sz w:val="18"/>
                <w:szCs w:val="18"/>
              </w:rPr>
              <w:t>DELETE /suggerimenti/admin/123</w:t>
            </w:r>
          </w:p>
        </w:tc>
        <w:tc>
          <w:tcPr>
            <w:tcW w:w="680" w:type="pct"/>
          </w:tcPr>
          <w:p w14:paraId="3DDECCE3" w14:textId="6D7394E1" w:rsidR="00FC6880" w:rsidRPr="006669B3" w:rsidRDefault="00FC6880" w:rsidP="00FC6880">
            <w:pPr>
              <w:rPr>
                <w:sz w:val="18"/>
                <w:szCs w:val="18"/>
              </w:rPr>
            </w:pPr>
            <w:r w:rsidRPr="006669B3">
              <w:rPr>
                <w:sz w:val="18"/>
                <w:szCs w:val="18"/>
              </w:rPr>
              <w:t>Suggerimento con id=123 eliminato</w:t>
            </w:r>
          </w:p>
        </w:tc>
        <w:tc>
          <w:tcPr>
            <w:tcW w:w="1047" w:type="pct"/>
          </w:tcPr>
          <w:p w14:paraId="2766F79C" w14:textId="06237D38" w:rsidR="00FC6880" w:rsidRPr="00E341F1" w:rsidRDefault="00FC6880" w:rsidP="00FC6880">
            <w:pPr>
              <w:rPr>
                <w:sz w:val="18"/>
                <w:szCs w:val="18"/>
              </w:rPr>
            </w:pPr>
            <w:proofErr w:type="spellStart"/>
            <w:r w:rsidRPr="00E341F1">
              <w:rPr>
                <w:sz w:val="18"/>
                <w:szCs w:val="18"/>
              </w:rPr>
              <w:t>Service.deleteSuggestion</w:t>
            </w:r>
            <w:proofErr w:type="spellEnd"/>
            <w:r w:rsidRPr="00E341F1">
              <w:rPr>
                <w:sz w:val="18"/>
                <w:szCs w:val="18"/>
              </w:rPr>
              <w:t xml:space="preserve"> invocato con id=123, mai con 122 o 124</w:t>
            </w:r>
          </w:p>
        </w:tc>
        <w:tc>
          <w:tcPr>
            <w:tcW w:w="523" w:type="pct"/>
          </w:tcPr>
          <w:p w14:paraId="3435D8AA" w14:textId="693987D5" w:rsidR="00FC6880" w:rsidRPr="006669B3" w:rsidRDefault="00FC6880" w:rsidP="00FC6880">
            <w:pPr>
              <w:rPr>
                <w:sz w:val="18"/>
                <w:szCs w:val="18"/>
              </w:rPr>
            </w:pPr>
            <w:r w:rsidRPr="006669B3">
              <w:rPr>
                <w:sz w:val="18"/>
                <w:szCs w:val="18"/>
              </w:rPr>
              <w:t>OK</w:t>
            </w:r>
          </w:p>
        </w:tc>
      </w:tr>
      <w:tr w:rsidR="00D9004D" w:rsidRPr="006669B3" w14:paraId="22976D67" w14:textId="77777777" w:rsidTr="00F94FBA">
        <w:tc>
          <w:tcPr>
            <w:tcW w:w="262" w:type="pct"/>
          </w:tcPr>
          <w:p w14:paraId="22925A7B" w14:textId="3FDEA8A2" w:rsidR="00D9004D" w:rsidRPr="006669B3" w:rsidRDefault="00D9004D" w:rsidP="00D9004D">
            <w:pPr>
              <w:rPr>
                <w:sz w:val="18"/>
                <w:szCs w:val="18"/>
              </w:rPr>
            </w:pPr>
            <w:r w:rsidRPr="006669B3">
              <w:rPr>
                <w:sz w:val="18"/>
                <w:szCs w:val="18"/>
              </w:rPr>
              <w:t>C29</w:t>
            </w:r>
          </w:p>
        </w:tc>
        <w:tc>
          <w:tcPr>
            <w:tcW w:w="788" w:type="pct"/>
          </w:tcPr>
          <w:p w14:paraId="63A5E517" w14:textId="2A35D580" w:rsidR="00D9004D" w:rsidRPr="00E341F1" w:rsidRDefault="00D9004D" w:rsidP="00D9004D">
            <w:pPr>
              <w:rPr>
                <w:sz w:val="18"/>
                <w:szCs w:val="18"/>
              </w:rPr>
            </w:pPr>
            <w:r w:rsidRPr="00E341F1">
              <w:rPr>
                <w:sz w:val="18"/>
                <w:szCs w:val="18"/>
              </w:rPr>
              <w:t xml:space="preserve">Test </w:t>
            </w:r>
            <w:proofErr w:type="spellStart"/>
            <w:r w:rsidRPr="00E341F1">
              <w:rPr>
                <w:sz w:val="18"/>
                <w:szCs w:val="18"/>
              </w:rPr>
              <w:t>listSuggestions</w:t>
            </w:r>
            <w:proofErr w:type="spellEnd"/>
            <w:r w:rsidRPr="00E341F1">
              <w:rPr>
                <w:sz w:val="18"/>
                <w:szCs w:val="18"/>
              </w:rPr>
              <w:t xml:space="preserve"> verifica tutti i parametri e campi </w:t>
            </w:r>
            <w:proofErr w:type="spellStart"/>
            <w:r w:rsidRPr="00E341F1">
              <w:rPr>
                <w:sz w:val="18"/>
                <w:szCs w:val="18"/>
              </w:rPr>
              <w:lastRenderedPageBreak/>
              <w:t>response</w:t>
            </w:r>
            <w:proofErr w:type="spellEnd"/>
          </w:p>
        </w:tc>
        <w:tc>
          <w:tcPr>
            <w:tcW w:w="653" w:type="pct"/>
          </w:tcPr>
          <w:p w14:paraId="6E529D56" w14:textId="6E4C5495" w:rsidR="00D9004D" w:rsidRPr="00E341F1" w:rsidRDefault="00D9004D" w:rsidP="00D9004D">
            <w:pPr>
              <w:rPr>
                <w:sz w:val="18"/>
                <w:szCs w:val="18"/>
              </w:rPr>
            </w:pPr>
            <w:r w:rsidRPr="00E341F1">
              <w:rPr>
                <w:sz w:val="18"/>
                <w:szCs w:val="18"/>
              </w:rPr>
              <w:lastRenderedPageBreak/>
              <w:t xml:space="preserve">Service restituisce lista con </w:t>
            </w:r>
            <w:proofErr w:type="gramStart"/>
            <w:r w:rsidRPr="00E341F1">
              <w:rPr>
                <w:sz w:val="18"/>
                <w:szCs w:val="18"/>
              </w:rPr>
              <w:t>2</w:t>
            </w:r>
            <w:proofErr w:type="gramEnd"/>
            <w:r w:rsidRPr="00E341F1">
              <w:rPr>
                <w:sz w:val="18"/>
                <w:szCs w:val="18"/>
              </w:rPr>
              <w:t xml:space="preserve"> elementi</w:t>
            </w:r>
          </w:p>
        </w:tc>
        <w:tc>
          <w:tcPr>
            <w:tcW w:w="1047" w:type="pct"/>
          </w:tcPr>
          <w:p w14:paraId="726AE15A" w14:textId="0155C41B" w:rsidR="00D9004D" w:rsidRPr="009D0B7C" w:rsidRDefault="00D9004D" w:rsidP="00D9004D">
            <w:pPr>
              <w:rPr>
                <w:sz w:val="18"/>
                <w:szCs w:val="18"/>
                <w:lang w:val="en-US"/>
              </w:rPr>
            </w:pPr>
            <w:r w:rsidRPr="009D0B7C">
              <w:rPr>
                <w:sz w:val="18"/>
                <w:szCs w:val="18"/>
                <w:lang w:val="en-US"/>
              </w:rPr>
              <w:t xml:space="preserve">GET /suggerimenti/admin/list con params: className=TargetClass, </w:t>
            </w:r>
            <w:r w:rsidRPr="009D0B7C">
              <w:rPr>
                <w:sz w:val="18"/>
                <w:szCs w:val="18"/>
                <w:lang w:val="en-US"/>
              </w:rPr>
              <w:lastRenderedPageBreak/>
              <w:t>difficulty=MEDIUM, tier=ADVANCED</w:t>
            </w:r>
          </w:p>
        </w:tc>
        <w:tc>
          <w:tcPr>
            <w:tcW w:w="680" w:type="pct"/>
          </w:tcPr>
          <w:p w14:paraId="0954364E" w14:textId="5250E98B" w:rsidR="00D9004D" w:rsidRPr="006669B3" w:rsidRDefault="00D9004D" w:rsidP="00D9004D">
            <w:pPr>
              <w:rPr>
                <w:sz w:val="18"/>
                <w:szCs w:val="18"/>
              </w:rPr>
            </w:pPr>
            <w:r w:rsidRPr="006669B3">
              <w:rPr>
                <w:sz w:val="18"/>
                <w:szCs w:val="18"/>
              </w:rPr>
              <w:lastRenderedPageBreak/>
              <w:t>Nessuna modifica</w:t>
            </w:r>
          </w:p>
        </w:tc>
        <w:tc>
          <w:tcPr>
            <w:tcW w:w="1047" w:type="pct"/>
          </w:tcPr>
          <w:p w14:paraId="7EB40481" w14:textId="051C5A02" w:rsidR="00D9004D" w:rsidRPr="00E341F1" w:rsidRDefault="00D9004D" w:rsidP="00D9004D">
            <w:pPr>
              <w:rPr>
                <w:sz w:val="18"/>
                <w:szCs w:val="18"/>
              </w:rPr>
            </w:pPr>
            <w:r w:rsidRPr="00E341F1">
              <w:rPr>
                <w:sz w:val="18"/>
                <w:szCs w:val="18"/>
              </w:rPr>
              <w:t>HTTP 200, JSON array con 2 elementi, tutti i campi verificati (</w:t>
            </w:r>
            <w:proofErr w:type="spellStart"/>
            <w:r w:rsidRPr="00E341F1">
              <w:rPr>
                <w:sz w:val="18"/>
                <w:szCs w:val="18"/>
              </w:rPr>
              <w:t>className</w:t>
            </w:r>
            <w:proofErr w:type="spellEnd"/>
            <w:r w:rsidRPr="00E341F1">
              <w:rPr>
                <w:sz w:val="18"/>
                <w:szCs w:val="18"/>
              </w:rPr>
              <w:t xml:space="preserve">, </w:t>
            </w:r>
            <w:proofErr w:type="spellStart"/>
            <w:r w:rsidRPr="00E341F1">
              <w:rPr>
                <w:sz w:val="18"/>
                <w:szCs w:val="18"/>
              </w:rPr>
              <w:t>difficulty</w:t>
            </w:r>
            <w:proofErr w:type="spellEnd"/>
            <w:r w:rsidRPr="00E341F1">
              <w:rPr>
                <w:sz w:val="18"/>
                <w:szCs w:val="18"/>
              </w:rPr>
              <w:t xml:space="preserve">, </w:t>
            </w:r>
            <w:proofErr w:type="spellStart"/>
            <w:r w:rsidRPr="00E341F1">
              <w:rPr>
                <w:sz w:val="18"/>
                <w:szCs w:val="18"/>
              </w:rPr>
              <w:t>tier</w:t>
            </w:r>
            <w:proofErr w:type="spellEnd"/>
            <w:r w:rsidRPr="00E341F1">
              <w:rPr>
                <w:sz w:val="18"/>
                <w:szCs w:val="18"/>
              </w:rPr>
              <w:t xml:space="preserve">, </w:t>
            </w:r>
            <w:proofErr w:type="spellStart"/>
            <w:r w:rsidRPr="00E341F1">
              <w:rPr>
                <w:sz w:val="18"/>
                <w:szCs w:val="18"/>
              </w:rPr>
              <w:t>language</w:t>
            </w:r>
            <w:proofErr w:type="spellEnd"/>
            <w:r w:rsidRPr="00E341F1">
              <w:rPr>
                <w:sz w:val="18"/>
                <w:szCs w:val="18"/>
              </w:rPr>
              <w:t>)</w:t>
            </w:r>
          </w:p>
        </w:tc>
        <w:tc>
          <w:tcPr>
            <w:tcW w:w="523" w:type="pct"/>
          </w:tcPr>
          <w:p w14:paraId="5B1DD594" w14:textId="6B674C19" w:rsidR="00D9004D" w:rsidRPr="006669B3" w:rsidRDefault="00D9004D" w:rsidP="00D9004D">
            <w:pPr>
              <w:rPr>
                <w:sz w:val="18"/>
                <w:szCs w:val="18"/>
              </w:rPr>
            </w:pPr>
            <w:r w:rsidRPr="006669B3">
              <w:rPr>
                <w:sz w:val="18"/>
                <w:szCs w:val="18"/>
              </w:rPr>
              <w:t>OK</w:t>
            </w:r>
          </w:p>
        </w:tc>
      </w:tr>
      <w:tr w:rsidR="002410C2" w:rsidRPr="006669B3" w14:paraId="03E37065" w14:textId="77777777" w:rsidTr="00F94FBA">
        <w:tc>
          <w:tcPr>
            <w:tcW w:w="262" w:type="pct"/>
          </w:tcPr>
          <w:p w14:paraId="29A2C8F8" w14:textId="361F6C24" w:rsidR="002410C2" w:rsidRPr="006669B3" w:rsidRDefault="002410C2" w:rsidP="002410C2">
            <w:pPr>
              <w:rPr>
                <w:sz w:val="18"/>
                <w:szCs w:val="18"/>
              </w:rPr>
            </w:pPr>
            <w:r w:rsidRPr="006669B3">
              <w:rPr>
                <w:sz w:val="18"/>
                <w:szCs w:val="18"/>
              </w:rPr>
              <w:t>C30</w:t>
            </w:r>
          </w:p>
        </w:tc>
        <w:tc>
          <w:tcPr>
            <w:tcW w:w="788" w:type="pct"/>
          </w:tcPr>
          <w:p w14:paraId="65048EC9" w14:textId="7C97A7DA" w:rsidR="002410C2" w:rsidRPr="009D0B7C" w:rsidRDefault="002410C2" w:rsidP="002410C2">
            <w:pPr>
              <w:rPr>
                <w:sz w:val="18"/>
                <w:szCs w:val="18"/>
                <w:lang w:val="en-US"/>
              </w:rPr>
            </w:pPr>
            <w:r w:rsidRPr="009D0B7C">
              <w:rPr>
                <w:sz w:val="18"/>
                <w:szCs w:val="18"/>
                <w:lang w:val="en-US"/>
              </w:rPr>
              <w:t>Test createSuggestion success restituisce 201 Created</w:t>
            </w:r>
          </w:p>
        </w:tc>
        <w:tc>
          <w:tcPr>
            <w:tcW w:w="653" w:type="pct"/>
          </w:tcPr>
          <w:p w14:paraId="7AE693CD" w14:textId="610F51FA" w:rsidR="002410C2" w:rsidRPr="006669B3" w:rsidRDefault="002410C2" w:rsidP="002410C2">
            <w:pPr>
              <w:rPr>
                <w:sz w:val="18"/>
                <w:szCs w:val="18"/>
              </w:rPr>
            </w:pPr>
            <w:r w:rsidRPr="006669B3">
              <w:rPr>
                <w:sz w:val="18"/>
                <w:szCs w:val="18"/>
              </w:rPr>
              <w:t>Service crea suggerimento</w:t>
            </w:r>
          </w:p>
        </w:tc>
        <w:tc>
          <w:tcPr>
            <w:tcW w:w="1047" w:type="pct"/>
          </w:tcPr>
          <w:p w14:paraId="7AC1170E" w14:textId="23C8C05C" w:rsidR="002410C2" w:rsidRPr="009D0B7C" w:rsidRDefault="002410C2" w:rsidP="002410C2">
            <w:pPr>
              <w:rPr>
                <w:sz w:val="18"/>
                <w:szCs w:val="18"/>
                <w:lang w:val="en-US"/>
              </w:rPr>
            </w:pPr>
            <w:r w:rsidRPr="009D0B7C">
              <w:rPr>
                <w:sz w:val="18"/>
                <w:szCs w:val="18"/>
                <w:lang w:val="en-US"/>
              </w:rPr>
              <w:t>POST /suggerimenti/admin/create con body: {className:"NewClass", difficulty:"HARD", text:"Nuovo suggerimento", tier:"BASE", language:"it"}</w:t>
            </w:r>
          </w:p>
        </w:tc>
        <w:tc>
          <w:tcPr>
            <w:tcW w:w="680" w:type="pct"/>
          </w:tcPr>
          <w:p w14:paraId="5C9E7064" w14:textId="67884969" w:rsidR="002410C2" w:rsidRPr="006669B3" w:rsidRDefault="002410C2" w:rsidP="002410C2">
            <w:pPr>
              <w:rPr>
                <w:sz w:val="18"/>
                <w:szCs w:val="18"/>
              </w:rPr>
            </w:pPr>
            <w:r w:rsidRPr="006669B3">
              <w:rPr>
                <w:sz w:val="18"/>
                <w:szCs w:val="18"/>
              </w:rPr>
              <w:t>Suggerimento creato con id=100</w:t>
            </w:r>
          </w:p>
        </w:tc>
        <w:tc>
          <w:tcPr>
            <w:tcW w:w="1047" w:type="pct"/>
          </w:tcPr>
          <w:p w14:paraId="454A935B" w14:textId="72751FA0" w:rsidR="002410C2" w:rsidRPr="006669B3" w:rsidRDefault="002410C2" w:rsidP="002410C2">
            <w:pPr>
              <w:rPr>
                <w:sz w:val="18"/>
                <w:szCs w:val="18"/>
              </w:rPr>
            </w:pPr>
            <w:r w:rsidRPr="006669B3">
              <w:rPr>
                <w:sz w:val="18"/>
                <w:szCs w:val="18"/>
              </w:rPr>
              <w:t xml:space="preserve">HTTP 201 </w:t>
            </w:r>
            <w:proofErr w:type="spellStart"/>
            <w:r w:rsidRPr="006669B3">
              <w:rPr>
                <w:sz w:val="18"/>
                <w:szCs w:val="18"/>
              </w:rPr>
              <w:t>Created</w:t>
            </w:r>
            <w:proofErr w:type="spellEnd"/>
            <w:r w:rsidRPr="006669B3">
              <w:rPr>
                <w:sz w:val="18"/>
                <w:szCs w:val="18"/>
              </w:rPr>
              <w:t>, service invocato 1 volta</w:t>
            </w:r>
          </w:p>
        </w:tc>
        <w:tc>
          <w:tcPr>
            <w:tcW w:w="523" w:type="pct"/>
          </w:tcPr>
          <w:p w14:paraId="5903DA88" w14:textId="4A1F8DE0" w:rsidR="002410C2" w:rsidRPr="006669B3" w:rsidRDefault="002410C2" w:rsidP="002410C2">
            <w:pPr>
              <w:rPr>
                <w:sz w:val="18"/>
                <w:szCs w:val="18"/>
              </w:rPr>
            </w:pPr>
            <w:r w:rsidRPr="006669B3">
              <w:rPr>
                <w:sz w:val="18"/>
                <w:szCs w:val="18"/>
              </w:rPr>
              <w:t>OK</w:t>
            </w:r>
          </w:p>
        </w:tc>
      </w:tr>
      <w:tr w:rsidR="002410C2" w:rsidRPr="006669B3" w14:paraId="6FC9CF63" w14:textId="77777777" w:rsidTr="00F94FBA">
        <w:tc>
          <w:tcPr>
            <w:tcW w:w="262" w:type="pct"/>
          </w:tcPr>
          <w:p w14:paraId="5F6454B4" w14:textId="5335210D" w:rsidR="002410C2" w:rsidRPr="006669B3" w:rsidRDefault="002410C2" w:rsidP="002410C2">
            <w:pPr>
              <w:rPr>
                <w:sz w:val="18"/>
                <w:szCs w:val="18"/>
              </w:rPr>
            </w:pPr>
            <w:r w:rsidRPr="006669B3">
              <w:rPr>
                <w:sz w:val="18"/>
                <w:szCs w:val="18"/>
              </w:rPr>
              <w:t>C31</w:t>
            </w:r>
          </w:p>
        </w:tc>
        <w:tc>
          <w:tcPr>
            <w:tcW w:w="788" w:type="pct"/>
          </w:tcPr>
          <w:p w14:paraId="27126026" w14:textId="1B31CB7C" w:rsidR="002410C2" w:rsidRPr="00E341F1" w:rsidRDefault="002410C2" w:rsidP="002410C2">
            <w:pPr>
              <w:rPr>
                <w:sz w:val="18"/>
                <w:szCs w:val="18"/>
              </w:rPr>
            </w:pPr>
            <w:r w:rsidRPr="00E341F1">
              <w:rPr>
                <w:sz w:val="18"/>
                <w:szCs w:val="18"/>
              </w:rPr>
              <w:t xml:space="preserve">Test </w:t>
            </w:r>
            <w:proofErr w:type="spellStart"/>
            <w:r w:rsidRPr="00E341F1">
              <w:rPr>
                <w:sz w:val="18"/>
                <w:szCs w:val="18"/>
              </w:rPr>
              <w:t>getCaps</w:t>
            </w:r>
            <w:proofErr w:type="spellEnd"/>
            <w:r w:rsidRPr="00E341F1">
              <w:rPr>
                <w:sz w:val="18"/>
                <w:szCs w:val="18"/>
              </w:rPr>
              <w:t xml:space="preserve"> verifica mappa completa restituita</w:t>
            </w:r>
          </w:p>
        </w:tc>
        <w:tc>
          <w:tcPr>
            <w:tcW w:w="653" w:type="pct"/>
          </w:tcPr>
          <w:p w14:paraId="06FF54B8" w14:textId="6058166F" w:rsidR="002410C2" w:rsidRPr="006669B3" w:rsidRDefault="002410C2" w:rsidP="002410C2">
            <w:pPr>
              <w:rPr>
                <w:sz w:val="18"/>
                <w:szCs w:val="18"/>
              </w:rPr>
            </w:pPr>
            <w:r w:rsidRPr="006669B3">
              <w:rPr>
                <w:sz w:val="18"/>
                <w:szCs w:val="18"/>
              </w:rPr>
              <w:t xml:space="preserve">Service restituisce configurazione </w:t>
            </w:r>
            <w:proofErr w:type="spellStart"/>
            <w:r w:rsidRPr="006669B3">
              <w:rPr>
                <w:sz w:val="18"/>
                <w:szCs w:val="18"/>
              </w:rPr>
              <w:t>caps</w:t>
            </w:r>
            <w:proofErr w:type="spellEnd"/>
          </w:p>
        </w:tc>
        <w:tc>
          <w:tcPr>
            <w:tcW w:w="1047" w:type="pct"/>
          </w:tcPr>
          <w:p w14:paraId="0C61D231" w14:textId="2E61779E" w:rsidR="002410C2" w:rsidRPr="006669B3" w:rsidRDefault="002410C2" w:rsidP="002410C2">
            <w:pPr>
              <w:rPr>
                <w:sz w:val="18"/>
                <w:szCs w:val="18"/>
              </w:rPr>
            </w:pPr>
            <w:r w:rsidRPr="006669B3">
              <w:rPr>
                <w:sz w:val="18"/>
                <w:szCs w:val="18"/>
              </w:rPr>
              <w:t>POST /suggerimenti/</w:t>
            </w:r>
            <w:proofErr w:type="spellStart"/>
            <w:r w:rsidRPr="006669B3">
              <w:rPr>
                <w:sz w:val="18"/>
                <w:szCs w:val="18"/>
              </w:rPr>
              <w:t>config</w:t>
            </w:r>
            <w:proofErr w:type="spellEnd"/>
          </w:p>
        </w:tc>
        <w:tc>
          <w:tcPr>
            <w:tcW w:w="680" w:type="pct"/>
          </w:tcPr>
          <w:p w14:paraId="1FC94FE2" w14:textId="6C36B353" w:rsidR="002410C2" w:rsidRPr="006669B3" w:rsidRDefault="002410C2" w:rsidP="002410C2">
            <w:pPr>
              <w:rPr>
                <w:sz w:val="18"/>
                <w:szCs w:val="18"/>
              </w:rPr>
            </w:pPr>
            <w:r w:rsidRPr="006669B3">
              <w:rPr>
                <w:sz w:val="18"/>
                <w:szCs w:val="18"/>
              </w:rPr>
              <w:t>Nessuna modifica</w:t>
            </w:r>
          </w:p>
        </w:tc>
        <w:tc>
          <w:tcPr>
            <w:tcW w:w="1047" w:type="pct"/>
          </w:tcPr>
          <w:p w14:paraId="090A5FC8" w14:textId="098A6992" w:rsidR="002410C2" w:rsidRPr="006669B3" w:rsidRDefault="002410C2" w:rsidP="002410C2">
            <w:pPr>
              <w:rPr>
                <w:sz w:val="18"/>
                <w:szCs w:val="18"/>
              </w:rPr>
            </w:pPr>
            <w:r w:rsidRPr="006669B3">
              <w:rPr>
                <w:sz w:val="18"/>
                <w:szCs w:val="18"/>
              </w:rPr>
              <w:t>HTTP 200, JSON con EASY=10, MEDIUM=5, HARD=2, dimensione mappa=3</w:t>
            </w:r>
          </w:p>
        </w:tc>
        <w:tc>
          <w:tcPr>
            <w:tcW w:w="523" w:type="pct"/>
          </w:tcPr>
          <w:p w14:paraId="6E09247D" w14:textId="440BBED5" w:rsidR="002410C2" w:rsidRPr="006669B3" w:rsidRDefault="002410C2" w:rsidP="002410C2">
            <w:pPr>
              <w:rPr>
                <w:sz w:val="18"/>
                <w:szCs w:val="18"/>
              </w:rPr>
            </w:pPr>
            <w:r w:rsidRPr="006669B3">
              <w:rPr>
                <w:sz w:val="18"/>
                <w:szCs w:val="18"/>
              </w:rPr>
              <w:t>OK</w:t>
            </w:r>
          </w:p>
        </w:tc>
      </w:tr>
    </w:tbl>
    <w:p w14:paraId="731851DA" w14:textId="44783D5E" w:rsidR="00152675" w:rsidRDefault="00152675">
      <w:pPr>
        <w:rPr>
          <w:rFonts w:ascii="Cambria" w:eastAsia="MS Mincho" w:hAnsi="Cambria" w:cs="Arial"/>
        </w:rPr>
      </w:pPr>
    </w:p>
    <w:p w14:paraId="53D71324" w14:textId="77777777" w:rsidR="00152675" w:rsidRDefault="00152675">
      <w:pPr>
        <w:rPr>
          <w:rFonts w:ascii="Cambria" w:eastAsia="MS Mincho" w:hAnsi="Cambria" w:cs="Arial"/>
        </w:rPr>
      </w:pPr>
      <w:r>
        <w:rPr>
          <w:rFonts w:ascii="Cambria" w:eastAsia="MS Mincho" w:hAnsi="Cambria" w:cs="Arial"/>
        </w:rPr>
        <w:br w:type="page"/>
      </w:r>
    </w:p>
    <w:p w14:paraId="7B91087C" w14:textId="4892C345" w:rsidR="00E85E41" w:rsidRDefault="008F4B15" w:rsidP="00544AFF">
      <w:pPr>
        <w:pStyle w:val="Titolo2"/>
        <w:numPr>
          <w:ilvl w:val="1"/>
          <w:numId w:val="21"/>
        </w:numPr>
      </w:pPr>
      <w:bookmarkStart w:id="27" w:name="_Toc221356050"/>
      <w:r>
        <w:lastRenderedPageBreak/>
        <w:t>Test di Sistema</w:t>
      </w:r>
      <w:bookmarkEnd w:id="27"/>
    </w:p>
    <w:p w14:paraId="34B817FF" w14:textId="66100644" w:rsidR="0034579D" w:rsidRDefault="0034579D" w:rsidP="0034579D">
      <w:r w:rsidRPr="0034579D">
        <w:t xml:space="preserve">A completamento dei test di unità, è stato definito un piano di </w:t>
      </w:r>
      <w:r w:rsidRPr="0034579D">
        <w:rPr>
          <w:b/>
          <w:bCs/>
        </w:rPr>
        <w:t xml:space="preserve">Test di Sistema </w:t>
      </w:r>
      <w:r w:rsidRPr="0034579D">
        <w:t>per validare l'integrazione tra il frontend (T5), il backend (T1) e il servizio crediti (T23). Questi test verificano i flussi utente completi in un ambiente simile alla produzione.</w:t>
      </w:r>
    </w:p>
    <w:p w14:paraId="7E921268" w14:textId="18E3CF6F" w:rsidR="00C341CC" w:rsidRDefault="0010264E" w:rsidP="00C341CC">
      <w:pPr>
        <w:rPr>
          <w:i/>
          <w:iCs/>
          <w:u w:val="single"/>
        </w:rPr>
      </w:pPr>
      <w:r>
        <w:t xml:space="preserve">I test sono stati effettuati </w:t>
      </w:r>
      <w:r w:rsidR="00A05055">
        <w:t>in un ambiente in cui tutti i moduli</w:t>
      </w:r>
      <w:r w:rsidR="00EA0BD0">
        <w:t xml:space="preserve"> </w:t>
      </w:r>
      <w:r w:rsidR="005D4C50">
        <w:t xml:space="preserve">erano attivi </w:t>
      </w:r>
      <w:r w:rsidR="00DF763B">
        <w:t xml:space="preserve">con delle classi precaricate </w:t>
      </w:r>
      <w:r w:rsidR="005D4C50">
        <w:t xml:space="preserve">e che l’utente sia </w:t>
      </w:r>
      <w:r w:rsidR="00DF763B">
        <w:t>correttamente autenticato</w:t>
      </w:r>
      <w:r w:rsidR="00C341CC">
        <w:t xml:space="preserve"> con </w:t>
      </w:r>
      <w:r w:rsidR="00C341CC" w:rsidRPr="00C341CC">
        <w:rPr>
          <w:i/>
          <w:iCs/>
          <w:u w:val="single"/>
        </w:rPr>
        <w:t>crediti iniziali &gt;=2</w:t>
      </w:r>
      <w:r w:rsidR="00D16F34">
        <w:rPr>
          <w:i/>
          <w:iCs/>
          <w:u w:val="single"/>
        </w:rPr>
        <w:t>.</w:t>
      </w:r>
    </w:p>
    <w:p w14:paraId="56162BDE" w14:textId="77777777" w:rsidR="00D16F34" w:rsidRPr="00B544BE" w:rsidRDefault="00D16F34" w:rsidP="00D16F34">
      <w:r w:rsidRPr="00B544BE">
        <w:t>I casi coprono flussi base e avanzati, disponibilità, contatori, deduzione crediti, consistenza su refresh e funzionalità admin.</w:t>
      </w:r>
    </w:p>
    <w:p w14:paraId="7D7D96FC" w14:textId="77777777" w:rsidR="00D16F34" w:rsidRPr="00D16F34" w:rsidRDefault="00D16F34" w:rsidP="00C341CC"/>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14:paraId="1B86971D" w14:textId="77777777" w:rsidTr="00BB0CDB">
        <w:tc>
          <w:tcPr>
            <w:tcW w:w="8780" w:type="dxa"/>
            <w:shd w:val="clear" w:color="auto" w:fill="B6DDE8" w:themeFill="accent5" w:themeFillTint="66"/>
          </w:tcPr>
          <w:p w14:paraId="73D3B2FD" w14:textId="5B436A3E" w:rsidR="002F077B" w:rsidRDefault="002F077B" w:rsidP="002F077B">
            <w:pPr>
              <w:spacing w:after="160" w:line="278" w:lineRule="auto"/>
              <w:rPr>
                <w:b/>
                <w:bCs/>
              </w:rPr>
            </w:pPr>
            <w:r w:rsidRPr="00B544BE">
              <w:rPr>
                <w:b/>
                <w:bCs/>
              </w:rPr>
              <w:t>TS-SUG-01 — Disponibilità suggerimenti base (cap e conteggio)</w:t>
            </w:r>
          </w:p>
        </w:tc>
      </w:tr>
      <w:tr w:rsidR="0090148D" w14:paraId="1B7EAC25" w14:textId="77777777" w:rsidTr="00BB0CDB">
        <w:tc>
          <w:tcPr>
            <w:tcW w:w="8780" w:type="dxa"/>
          </w:tcPr>
          <w:p w14:paraId="155FE91D" w14:textId="367F99C0" w:rsidR="002F077B" w:rsidRDefault="002F077B" w:rsidP="00B544BE">
            <w:pPr>
              <w:rPr>
                <w:b/>
                <w:bCs/>
              </w:rPr>
            </w:pPr>
            <w:r w:rsidRPr="00B544BE">
              <w:rPr>
                <w:b/>
                <w:bCs/>
              </w:rPr>
              <w:t>Precondizioni</w:t>
            </w:r>
            <w:r w:rsidRPr="00B544BE">
              <w:t>: suggerimenti base presenti; partita attiva con classe e difficoltà note. </w:t>
            </w:r>
          </w:p>
        </w:tc>
      </w:tr>
      <w:tr w:rsidR="0090148D" w14:paraId="1558DC57" w14:textId="77777777" w:rsidTr="00BB0CDB">
        <w:tc>
          <w:tcPr>
            <w:tcW w:w="8780" w:type="dxa"/>
          </w:tcPr>
          <w:p w14:paraId="57E7A0C8" w14:textId="77777777" w:rsidR="002F077B" w:rsidRPr="00B544BE" w:rsidRDefault="002F077B" w:rsidP="002F077B">
            <w:pPr>
              <w:spacing w:after="160" w:line="278" w:lineRule="auto"/>
            </w:pPr>
            <w:r w:rsidRPr="00B544BE">
              <w:rPr>
                <w:b/>
                <w:bCs/>
              </w:rPr>
              <w:t>Passi</w:t>
            </w:r>
            <w:r w:rsidRPr="00B544BE">
              <w:t>:</w:t>
            </w:r>
          </w:p>
          <w:p w14:paraId="6C0FFACF" w14:textId="50A25AA1" w:rsidR="002F077B" w:rsidRPr="00B544BE" w:rsidRDefault="002F077B" w:rsidP="00544AFF">
            <w:pPr>
              <w:numPr>
                <w:ilvl w:val="0"/>
                <w:numId w:val="23"/>
              </w:numPr>
              <w:spacing w:after="160" w:line="278" w:lineRule="auto"/>
            </w:pPr>
            <w:r w:rsidRPr="00B544BE">
              <w:t>Avvia una partita in T5 con classe e difficoltà note.</w:t>
            </w:r>
            <w:r w:rsidR="002054CB">
              <w:t xml:space="preserve"> </w:t>
            </w:r>
          </w:p>
          <w:p w14:paraId="3C15D574" w14:textId="77777777" w:rsidR="002F077B" w:rsidRPr="00B544BE" w:rsidRDefault="002F077B" w:rsidP="00544AFF">
            <w:pPr>
              <w:numPr>
                <w:ilvl w:val="0"/>
                <w:numId w:val="23"/>
              </w:numPr>
              <w:spacing w:after="160" w:line="278" w:lineRule="auto"/>
            </w:pPr>
            <w:r w:rsidRPr="00B544BE">
              <w:t>Apri il tab “Suggerimenti”.</w:t>
            </w:r>
          </w:p>
          <w:p w14:paraId="659EBA2A" w14:textId="5B8A837C" w:rsidR="002F077B" w:rsidRDefault="002F077B" w:rsidP="00544AFF">
            <w:pPr>
              <w:numPr>
                <w:ilvl w:val="0"/>
                <w:numId w:val="23"/>
              </w:numPr>
              <w:spacing w:after="160" w:line="278" w:lineRule="auto"/>
              <w:rPr>
                <w:b/>
                <w:bCs/>
              </w:rPr>
            </w:pPr>
            <w:r w:rsidRPr="00B544BE">
              <w:t>Attendi il caricamento della disponibilità (chiamata /api/suggerimenti/</w:t>
            </w:r>
            <w:proofErr w:type="spellStart"/>
            <w:r w:rsidRPr="00B544BE">
              <w:t>disponibilita</w:t>
            </w:r>
            <w:proofErr w:type="spellEnd"/>
            <w:r w:rsidRPr="00B544BE">
              <w:t>). </w:t>
            </w:r>
          </w:p>
        </w:tc>
      </w:tr>
      <w:tr w:rsidR="0090148D" w14:paraId="28868EEA" w14:textId="77777777" w:rsidTr="00BB0CDB">
        <w:tc>
          <w:tcPr>
            <w:tcW w:w="8780" w:type="dxa"/>
          </w:tcPr>
          <w:p w14:paraId="7446A4B7" w14:textId="77777777" w:rsidR="007F14DF" w:rsidRPr="00B544BE" w:rsidRDefault="007F14DF" w:rsidP="00FC2FDF">
            <w:pPr>
              <w:spacing w:after="160" w:line="278" w:lineRule="auto"/>
            </w:pPr>
            <w:r w:rsidRPr="00B544BE">
              <w:rPr>
                <w:b/>
                <w:bCs/>
              </w:rPr>
              <w:t>Risultato atteso</w:t>
            </w:r>
            <w:r w:rsidRPr="00B544BE">
              <w:t>:</w:t>
            </w:r>
          </w:p>
          <w:p w14:paraId="5529EBB4" w14:textId="77777777" w:rsidR="007F14DF" w:rsidRPr="00B544BE" w:rsidRDefault="007F14DF" w:rsidP="00544AFF">
            <w:pPr>
              <w:numPr>
                <w:ilvl w:val="0"/>
                <w:numId w:val="24"/>
              </w:numPr>
              <w:spacing w:after="160" w:line="278" w:lineRule="auto"/>
            </w:pPr>
            <w:r w:rsidRPr="00B544BE">
              <w:t>Il contatore in UI mostra un max coerente con il cap per difficoltà (EASY 10, MEDIUM 5, HARD 2) o con il numero reale disponibile, se inferiore.</w:t>
            </w:r>
          </w:p>
          <w:p w14:paraId="44442F88" w14:textId="77777777" w:rsidR="007F14DF" w:rsidRDefault="007F14DF" w:rsidP="00544AFF">
            <w:pPr>
              <w:numPr>
                <w:ilvl w:val="0"/>
                <w:numId w:val="24"/>
              </w:numPr>
              <w:spacing w:after="160" w:line="278" w:lineRule="auto"/>
            </w:pPr>
            <w:r w:rsidRPr="00B544BE">
              <w:t>Nessun suggerimento viene consumato.</w:t>
            </w:r>
          </w:p>
          <w:p w14:paraId="4284C3B0" w14:textId="19B94556" w:rsidR="007F14DF" w:rsidRPr="00B544BE" w:rsidRDefault="00152675" w:rsidP="007F14DF">
            <w:pPr>
              <w:spacing w:after="160" w:line="278" w:lineRule="auto"/>
              <w:ind w:left="720"/>
            </w:pPr>
            <w:r w:rsidRPr="00152675">
              <w:rPr>
                <w:noProof/>
              </w:rPr>
              <w:lastRenderedPageBreak/>
              <w:drawing>
                <wp:inline distT="0" distB="0" distL="0" distR="0" wp14:anchorId="73A5BC52" wp14:editId="70077AD3">
                  <wp:extent cx="4848688" cy="2037145"/>
                  <wp:effectExtent l="0" t="0" r="9525" b="1270"/>
                  <wp:docPr id="19517497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49792" name=""/>
                          <pic:cNvPicPr/>
                        </pic:nvPicPr>
                        <pic:blipFill>
                          <a:blip r:embed="rId35"/>
                          <a:stretch>
                            <a:fillRect/>
                          </a:stretch>
                        </pic:blipFill>
                        <pic:spPr>
                          <a:xfrm>
                            <a:off x="0" y="0"/>
                            <a:ext cx="4862825" cy="2043085"/>
                          </a:xfrm>
                          <a:prstGeom prst="rect">
                            <a:avLst/>
                          </a:prstGeom>
                        </pic:spPr>
                      </pic:pic>
                    </a:graphicData>
                  </a:graphic>
                </wp:inline>
              </w:drawing>
            </w:r>
          </w:p>
          <w:p w14:paraId="160A69B9" w14:textId="77777777" w:rsidR="007F14DF" w:rsidRPr="00B544BE" w:rsidRDefault="007F14DF" w:rsidP="002F077B">
            <w:pPr>
              <w:rPr>
                <w:b/>
                <w:bCs/>
              </w:rPr>
            </w:pPr>
          </w:p>
        </w:tc>
      </w:tr>
    </w:tbl>
    <w:p w14:paraId="17E24199" w14:textId="1E49174B" w:rsidR="00FC2FDF" w:rsidRDefault="00FC2FDF">
      <w:pPr>
        <w:rPr>
          <w:b/>
          <w:bCs/>
        </w:rPr>
      </w:pPr>
    </w:p>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14:paraId="014A7FEC" w14:textId="77777777" w:rsidTr="00BB0CDB">
        <w:tc>
          <w:tcPr>
            <w:tcW w:w="8780" w:type="dxa"/>
            <w:shd w:val="clear" w:color="auto" w:fill="B6DDE8" w:themeFill="accent5" w:themeFillTint="66"/>
          </w:tcPr>
          <w:p w14:paraId="603F8E7F" w14:textId="7889B229" w:rsidR="00FC2FDF" w:rsidRDefault="00FC2FDF" w:rsidP="00FC2FDF">
            <w:pPr>
              <w:spacing w:after="160" w:line="278" w:lineRule="auto"/>
              <w:rPr>
                <w:b/>
                <w:bCs/>
              </w:rPr>
            </w:pPr>
            <w:r w:rsidRPr="00B544BE">
              <w:rPr>
                <w:b/>
                <w:bCs/>
              </w:rPr>
              <w:t>TS-SUG-02 — Richiesta suggerimento base</w:t>
            </w:r>
          </w:p>
        </w:tc>
      </w:tr>
      <w:tr w:rsidR="0090148D" w14:paraId="628E2A93" w14:textId="77777777" w:rsidTr="00BB0CDB">
        <w:tc>
          <w:tcPr>
            <w:tcW w:w="8780" w:type="dxa"/>
          </w:tcPr>
          <w:p w14:paraId="3476AFBB" w14:textId="77777777" w:rsidR="00F4437F" w:rsidRDefault="00FC2FDF" w:rsidP="00F4437F">
            <w:pPr>
              <w:spacing w:after="160" w:line="278" w:lineRule="auto"/>
            </w:pPr>
            <w:r w:rsidRPr="00B544BE">
              <w:rPr>
                <w:b/>
                <w:bCs/>
              </w:rPr>
              <w:t>Precondizioni</w:t>
            </w:r>
            <w:r w:rsidRPr="00B544BE">
              <w:t xml:space="preserve">: </w:t>
            </w:r>
          </w:p>
          <w:p w14:paraId="751A510F" w14:textId="0285E8BA" w:rsidR="00F4437F" w:rsidRPr="00F4437F" w:rsidRDefault="00F4437F" w:rsidP="00F4437F">
            <w:pPr>
              <w:pStyle w:val="Paragrafoelenco"/>
              <w:numPr>
                <w:ilvl w:val="0"/>
                <w:numId w:val="4"/>
              </w:numPr>
              <w:rPr>
                <w:b/>
                <w:bCs/>
              </w:rPr>
            </w:pPr>
            <w:r>
              <w:t>D</w:t>
            </w:r>
            <w:r w:rsidR="00FC2FDF" w:rsidRPr="00B544BE">
              <w:t>isponibilità &gt; 0. </w:t>
            </w:r>
          </w:p>
          <w:p w14:paraId="221A35C9" w14:textId="0BAC8942" w:rsidR="00FC2FDF" w:rsidRPr="00F4437F" w:rsidRDefault="00F4437F" w:rsidP="00F4437F">
            <w:pPr>
              <w:pStyle w:val="Paragrafoelenco"/>
              <w:numPr>
                <w:ilvl w:val="0"/>
                <w:numId w:val="4"/>
              </w:numPr>
              <w:rPr>
                <w:b/>
                <w:bCs/>
              </w:rPr>
            </w:pPr>
            <w:r>
              <w:t>P</w:t>
            </w:r>
            <w:r w:rsidRPr="00B544BE">
              <w:t>artita attiva con classe e difficoltà note. </w:t>
            </w:r>
          </w:p>
        </w:tc>
      </w:tr>
      <w:tr w:rsidR="0090148D" w14:paraId="50F84106" w14:textId="77777777" w:rsidTr="00BB0CDB">
        <w:tc>
          <w:tcPr>
            <w:tcW w:w="8780" w:type="dxa"/>
          </w:tcPr>
          <w:p w14:paraId="78562746" w14:textId="77777777" w:rsidR="00FC2FDF" w:rsidRPr="00B544BE" w:rsidRDefault="00FC2FDF" w:rsidP="00FC2FDF">
            <w:pPr>
              <w:spacing w:after="160" w:line="278" w:lineRule="auto"/>
            </w:pPr>
            <w:r w:rsidRPr="00B544BE">
              <w:rPr>
                <w:b/>
                <w:bCs/>
              </w:rPr>
              <w:t>Passi</w:t>
            </w:r>
            <w:r w:rsidRPr="00B544BE">
              <w:t>:</w:t>
            </w:r>
          </w:p>
          <w:p w14:paraId="1C2D95C1" w14:textId="77777777" w:rsidR="00FC2FDF" w:rsidRPr="00B544BE" w:rsidRDefault="00FC2FDF" w:rsidP="00544AFF">
            <w:pPr>
              <w:numPr>
                <w:ilvl w:val="0"/>
                <w:numId w:val="44"/>
              </w:numPr>
              <w:spacing w:after="160" w:line="278" w:lineRule="auto"/>
            </w:pPr>
            <w:r w:rsidRPr="00B544BE">
              <w:t>Clicca “Richiedi suggerimento”.</w:t>
            </w:r>
          </w:p>
          <w:p w14:paraId="0304247B" w14:textId="1BD6C131" w:rsidR="00FC2FDF" w:rsidRPr="00FC2FDF" w:rsidRDefault="00FC2FDF" w:rsidP="00544AFF">
            <w:pPr>
              <w:pStyle w:val="Paragrafoelenco"/>
              <w:numPr>
                <w:ilvl w:val="0"/>
                <w:numId w:val="44"/>
              </w:numPr>
              <w:rPr>
                <w:b/>
                <w:bCs/>
              </w:rPr>
            </w:pPr>
            <w:r w:rsidRPr="00B544BE">
              <w:t>Verifica la modale con il testo del suggerimento. </w:t>
            </w:r>
          </w:p>
        </w:tc>
      </w:tr>
      <w:tr w:rsidR="0090148D" w14:paraId="542C6937" w14:textId="77777777" w:rsidTr="00BB0CDB">
        <w:tc>
          <w:tcPr>
            <w:tcW w:w="8780" w:type="dxa"/>
          </w:tcPr>
          <w:p w14:paraId="42177738" w14:textId="77777777" w:rsidR="00FC2FDF" w:rsidRPr="00B544BE" w:rsidRDefault="00FC2FDF" w:rsidP="00FC2FDF">
            <w:pPr>
              <w:spacing w:after="160" w:line="278" w:lineRule="auto"/>
            </w:pPr>
            <w:r w:rsidRPr="00B544BE">
              <w:rPr>
                <w:b/>
                <w:bCs/>
              </w:rPr>
              <w:t>Risultato atteso</w:t>
            </w:r>
            <w:r w:rsidRPr="00B544BE">
              <w:t>:</w:t>
            </w:r>
          </w:p>
          <w:p w14:paraId="19456BD9" w14:textId="14F468ED" w:rsidR="00FC2FDF" w:rsidRDefault="00FC2FDF" w:rsidP="00544AFF">
            <w:pPr>
              <w:numPr>
                <w:ilvl w:val="0"/>
                <w:numId w:val="25"/>
              </w:numPr>
              <w:spacing w:after="160" w:line="278" w:lineRule="auto"/>
            </w:pPr>
            <w:r w:rsidRPr="00B544BE">
              <w:t>Il backend risponde con un suggerimento non vuoto</w:t>
            </w:r>
            <w:r w:rsidR="005015FF">
              <w:t xml:space="preserve"> e viene mostrato a video</w:t>
            </w:r>
            <w:r w:rsidRPr="00B544BE">
              <w:t>.</w:t>
            </w:r>
          </w:p>
          <w:p w14:paraId="253918C7" w14:textId="0E66D9AB" w:rsidR="00F8699F" w:rsidRPr="00B544BE" w:rsidRDefault="00F8699F" w:rsidP="00F8699F">
            <w:pPr>
              <w:spacing w:after="160" w:line="278" w:lineRule="auto"/>
              <w:ind w:left="720"/>
            </w:pPr>
            <w:r w:rsidRPr="00F8699F">
              <w:rPr>
                <w:noProof/>
              </w:rPr>
              <w:lastRenderedPageBreak/>
              <w:drawing>
                <wp:inline distT="0" distB="0" distL="0" distR="0" wp14:anchorId="1AB93929" wp14:editId="58EF82FE">
                  <wp:extent cx="4273591" cy="3090440"/>
                  <wp:effectExtent l="0" t="0" r="0" b="0"/>
                  <wp:docPr id="2415509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50976" name=""/>
                          <pic:cNvPicPr/>
                        </pic:nvPicPr>
                        <pic:blipFill>
                          <a:blip r:embed="rId36"/>
                          <a:stretch>
                            <a:fillRect/>
                          </a:stretch>
                        </pic:blipFill>
                        <pic:spPr>
                          <a:xfrm>
                            <a:off x="0" y="0"/>
                            <a:ext cx="4314422" cy="3119967"/>
                          </a:xfrm>
                          <a:prstGeom prst="rect">
                            <a:avLst/>
                          </a:prstGeom>
                        </pic:spPr>
                      </pic:pic>
                    </a:graphicData>
                  </a:graphic>
                </wp:inline>
              </w:drawing>
            </w:r>
          </w:p>
          <w:p w14:paraId="174728C5" w14:textId="77777777" w:rsidR="00FC2FDF" w:rsidRDefault="00FC2FDF" w:rsidP="00544AFF">
            <w:pPr>
              <w:numPr>
                <w:ilvl w:val="0"/>
                <w:numId w:val="25"/>
              </w:numPr>
              <w:spacing w:after="160" w:line="278" w:lineRule="auto"/>
            </w:pPr>
            <w:r w:rsidRPr="00B544BE">
              <w:t>Il contatore in UI si decrementa.</w:t>
            </w:r>
          </w:p>
          <w:p w14:paraId="4B9D0F6D" w14:textId="6A475033" w:rsidR="005015FF" w:rsidRPr="00B544BE" w:rsidRDefault="005015FF" w:rsidP="005015FF">
            <w:pPr>
              <w:spacing w:after="160" w:line="278" w:lineRule="auto"/>
              <w:ind w:left="720"/>
            </w:pPr>
            <w:r w:rsidRPr="005015FF">
              <w:rPr>
                <w:noProof/>
              </w:rPr>
              <w:drawing>
                <wp:inline distT="0" distB="0" distL="0" distR="0" wp14:anchorId="0317F7FE" wp14:editId="3F9B54FC">
                  <wp:extent cx="1875099" cy="1215973"/>
                  <wp:effectExtent l="0" t="0" r="0" b="3810"/>
                  <wp:docPr id="1733903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0394" name=""/>
                          <pic:cNvPicPr/>
                        </pic:nvPicPr>
                        <pic:blipFill>
                          <a:blip r:embed="rId37"/>
                          <a:stretch>
                            <a:fillRect/>
                          </a:stretch>
                        </pic:blipFill>
                        <pic:spPr>
                          <a:xfrm>
                            <a:off x="0" y="0"/>
                            <a:ext cx="1882131" cy="1220533"/>
                          </a:xfrm>
                          <a:prstGeom prst="rect">
                            <a:avLst/>
                          </a:prstGeom>
                        </pic:spPr>
                      </pic:pic>
                    </a:graphicData>
                  </a:graphic>
                </wp:inline>
              </w:drawing>
            </w:r>
          </w:p>
          <w:p w14:paraId="5EE361D1" w14:textId="77777777" w:rsidR="00FC2FDF" w:rsidRDefault="00FC2FDF" w:rsidP="00B544BE">
            <w:pPr>
              <w:rPr>
                <w:b/>
                <w:bCs/>
              </w:rPr>
            </w:pPr>
          </w:p>
        </w:tc>
      </w:tr>
    </w:tbl>
    <w:p w14:paraId="47602478" w14:textId="23AF404F" w:rsidR="00415F0B" w:rsidRDefault="00415F0B" w:rsidP="00B544BE">
      <w:pPr>
        <w:rPr>
          <w:b/>
          <w:bCs/>
        </w:rPr>
      </w:pPr>
    </w:p>
    <w:p w14:paraId="1542DDE2" w14:textId="77777777" w:rsidR="00415F0B" w:rsidRDefault="00415F0B">
      <w:pPr>
        <w:rPr>
          <w:b/>
          <w:bCs/>
        </w:rPr>
      </w:pPr>
      <w:r>
        <w:rPr>
          <w:b/>
          <w:bCs/>
        </w:rPr>
        <w:br w:type="page"/>
      </w:r>
    </w:p>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14:paraId="21A2230E" w14:textId="77777777" w:rsidTr="001B126B">
        <w:tc>
          <w:tcPr>
            <w:tcW w:w="8780" w:type="dxa"/>
            <w:shd w:val="clear" w:color="auto" w:fill="B6DDE8" w:themeFill="accent5" w:themeFillTint="66"/>
          </w:tcPr>
          <w:p w14:paraId="182A1631" w14:textId="5A09D69A" w:rsidR="00AE7C55" w:rsidRDefault="00AE7C55" w:rsidP="00AE7C55">
            <w:pPr>
              <w:spacing w:after="160" w:line="278" w:lineRule="auto"/>
              <w:rPr>
                <w:b/>
                <w:bCs/>
              </w:rPr>
            </w:pPr>
            <w:r w:rsidRPr="00B544BE">
              <w:rPr>
                <w:b/>
                <w:bCs/>
              </w:rPr>
              <w:lastRenderedPageBreak/>
              <w:t>TS-SUG-03 — Esaurimento suggerimenti base</w:t>
            </w:r>
          </w:p>
        </w:tc>
      </w:tr>
      <w:tr w:rsidR="0090148D" w14:paraId="5C7E8B02" w14:textId="77777777" w:rsidTr="001B126B">
        <w:tc>
          <w:tcPr>
            <w:tcW w:w="8780" w:type="dxa"/>
          </w:tcPr>
          <w:p w14:paraId="64278DFA" w14:textId="0F0F2227" w:rsidR="00AE7C55" w:rsidRDefault="00AE7C55" w:rsidP="00B544BE">
            <w:pPr>
              <w:rPr>
                <w:b/>
                <w:bCs/>
              </w:rPr>
            </w:pPr>
            <w:r w:rsidRPr="00B544BE">
              <w:rPr>
                <w:b/>
                <w:bCs/>
              </w:rPr>
              <w:t>Precondizioni</w:t>
            </w:r>
            <w:r w:rsidRPr="00B544BE">
              <w:t>: numero di richieste pari al cap (o al numero reale disponibile). </w:t>
            </w:r>
          </w:p>
        </w:tc>
      </w:tr>
      <w:tr w:rsidR="0090148D" w14:paraId="23DAD999" w14:textId="77777777" w:rsidTr="001B126B">
        <w:tc>
          <w:tcPr>
            <w:tcW w:w="8780" w:type="dxa"/>
          </w:tcPr>
          <w:p w14:paraId="0EFAAA95" w14:textId="77777777" w:rsidR="00AE7C55" w:rsidRPr="00B544BE" w:rsidRDefault="00AE7C55" w:rsidP="00AE7C55">
            <w:pPr>
              <w:spacing w:after="160" w:line="278" w:lineRule="auto"/>
            </w:pPr>
            <w:r w:rsidRPr="00B544BE">
              <w:rPr>
                <w:b/>
                <w:bCs/>
              </w:rPr>
              <w:t>Passi</w:t>
            </w:r>
            <w:r w:rsidRPr="00B544BE">
              <w:t>:</w:t>
            </w:r>
          </w:p>
          <w:p w14:paraId="416EC675" w14:textId="77777777" w:rsidR="00AE7C55" w:rsidRPr="00B544BE" w:rsidRDefault="00AE7C55" w:rsidP="00544AFF">
            <w:pPr>
              <w:numPr>
                <w:ilvl w:val="0"/>
                <w:numId w:val="26"/>
              </w:numPr>
              <w:spacing w:after="160" w:line="278" w:lineRule="auto"/>
            </w:pPr>
            <w:r w:rsidRPr="00B544BE">
              <w:t>Richiedi suggerimenti fino a esaurimento.</w:t>
            </w:r>
          </w:p>
          <w:p w14:paraId="7DA7A7BC" w14:textId="51C05669" w:rsidR="00AE7C55" w:rsidRPr="00AE7C55" w:rsidRDefault="00AE7C55" w:rsidP="00544AFF">
            <w:pPr>
              <w:pStyle w:val="Paragrafoelenco"/>
              <w:numPr>
                <w:ilvl w:val="0"/>
                <w:numId w:val="26"/>
              </w:numPr>
              <w:rPr>
                <w:b/>
                <w:bCs/>
              </w:rPr>
            </w:pPr>
            <w:r w:rsidRPr="00B544BE">
              <w:t>Richiedi ancora un suggerimento. </w:t>
            </w:r>
          </w:p>
        </w:tc>
      </w:tr>
      <w:tr w:rsidR="0090148D" w14:paraId="65F7B52E" w14:textId="77777777" w:rsidTr="001B126B">
        <w:tc>
          <w:tcPr>
            <w:tcW w:w="8780" w:type="dxa"/>
          </w:tcPr>
          <w:p w14:paraId="0346DBE8" w14:textId="77777777" w:rsidR="00AE7C55" w:rsidRDefault="00AE7C55" w:rsidP="00AE7C55">
            <w:pPr>
              <w:spacing w:after="160" w:line="278" w:lineRule="auto"/>
            </w:pPr>
            <w:r w:rsidRPr="00B544BE">
              <w:rPr>
                <w:b/>
                <w:bCs/>
              </w:rPr>
              <w:t>Risultato atteso</w:t>
            </w:r>
            <w:r w:rsidRPr="00B544BE">
              <w:t>:</w:t>
            </w:r>
          </w:p>
          <w:p w14:paraId="7D2A3AF6" w14:textId="134D6887" w:rsidR="008A52EE" w:rsidRDefault="008A52EE" w:rsidP="00544AFF">
            <w:pPr>
              <w:pStyle w:val="Paragrafoelenco"/>
              <w:numPr>
                <w:ilvl w:val="0"/>
                <w:numId w:val="27"/>
              </w:numPr>
            </w:pPr>
            <w:r w:rsidRPr="008A52EE">
              <w:rPr>
                <w:noProof/>
              </w:rPr>
              <w:drawing>
                <wp:inline distT="0" distB="0" distL="0" distR="0" wp14:anchorId="1BAFC4C2" wp14:editId="611471D3">
                  <wp:extent cx="1904035" cy="1250240"/>
                  <wp:effectExtent l="0" t="0" r="1270" b="7620"/>
                  <wp:docPr id="12300154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5476" name=""/>
                          <pic:cNvPicPr/>
                        </pic:nvPicPr>
                        <pic:blipFill>
                          <a:blip r:embed="rId38"/>
                          <a:stretch>
                            <a:fillRect/>
                          </a:stretch>
                        </pic:blipFill>
                        <pic:spPr>
                          <a:xfrm>
                            <a:off x="0" y="0"/>
                            <a:ext cx="1909095" cy="1253562"/>
                          </a:xfrm>
                          <a:prstGeom prst="rect">
                            <a:avLst/>
                          </a:prstGeom>
                        </pic:spPr>
                      </pic:pic>
                    </a:graphicData>
                  </a:graphic>
                </wp:inline>
              </w:drawing>
            </w:r>
          </w:p>
          <w:p w14:paraId="35310654" w14:textId="77777777" w:rsidR="008A52EE" w:rsidRPr="00B544BE" w:rsidRDefault="008A52EE" w:rsidP="008A52EE">
            <w:pPr>
              <w:pStyle w:val="Paragrafoelenco"/>
            </w:pPr>
          </w:p>
          <w:p w14:paraId="506F0B07" w14:textId="77777777" w:rsidR="00AE7C55" w:rsidRPr="00B544BE" w:rsidRDefault="00AE7C55" w:rsidP="00544AFF">
            <w:pPr>
              <w:numPr>
                <w:ilvl w:val="0"/>
                <w:numId w:val="27"/>
              </w:numPr>
              <w:spacing w:after="160" w:line="278" w:lineRule="auto"/>
            </w:pPr>
            <w:r w:rsidRPr="00B544BE">
              <w:t xml:space="preserve">Il </w:t>
            </w:r>
            <w:proofErr w:type="spellStart"/>
            <w:r w:rsidRPr="00B544BE">
              <w:t>backend</w:t>
            </w:r>
            <w:proofErr w:type="spellEnd"/>
            <w:r w:rsidRPr="00B544BE">
              <w:t xml:space="preserve"> restituisce </w:t>
            </w:r>
            <w:proofErr w:type="spellStart"/>
            <w:r w:rsidRPr="00B544BE">
              <w:t>noMoreSuggestions</w:t>
            </w:r>
            <w:proofErr w:type="spellEnd"/>
            <w:r w:rsidRPr="00B544BE">
              <w:t>=</w:t>
            </w:r>
            <w:proofErr w:type="spellStart"/>
            <w:r w:rsidRPr="00B544BE">
              <w:t>true</w:t>
            </w:r>
            <w:proofErr w:type="spellEnd"/>
            <w:r w:rsidRPr="00B544BE">
              <w:t xml:space="preserve"> e messaggio “Non sono </w:t>
            </w:r>
            <w:proofErr w:type="spellStart"/>
            <w:r w:rsidRPr="00B544BE">
              <w:t>piu</w:t>
            </w:r>
            <w:proofErr w:type="spellEnd"/>
            <w:r w:rsidRPr="00B544BE">
              <w:t xml:space="preserve"> disponibili suggerimenti per questa partita.”</w:t>
            </w:r>
          </w:p>
          <w:p w14:paraId="4F06EAC7" w14:textId="77777777" w:rsidR="00AE7C55" w:rsidRDefault="00AE7C55" w:rsidP="00544AFF">
            <w:pPr>
              <w:numPr>
                <w:ilvl w:val="0"/>
                <w:numId w:val="27"/>
              </w:numPr>
              <w:spacing w:after="160" w:line="278" w:lineRule="auto"/>
            </w:pPr>
            <w:r w:rsidRPr="00B544BE">
              <w:t>La UI mostra un alert/modale con lo stesso messaggio.</w:t>
            </w:r>
          </w:p>
          <w:p w14:paraId="28A1CC4E" w14:textId="3D54AF3A" w:rsidR="00A32952" w:rsidRPr="00B544BE" w:rsidRDefault="00A32952" w:rsidP="00A32952">
            <w:pPr>
              <w:spacing w:after="160" w:line="278" w:lineRule="auto"/>
              <w:ind w:left="720"/>
            </w:pPr>
            <w:r w:rsidRPr="00A32952">
              <w:rPr>
                <w:noProof/>
              </w:rPr>
              <w:drawing>
                <wp:inline distT="0" distB="0" distL="0" distR="0" wp14:anchorId="74D312E4" wp14:editId="1340DD85">
                  <wp:extent cx="4440216" cy="3455043"/>
                  <wp:effectExtent l="0" t="0" r="0" b="0"/>
                  <wp:docPr id="10582065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06502" name=""/>
                          <pic:cNvPicPr/>
                        </pic:nvPicPr>
                        <pic:blipFill>
                          <a:blip r:embed="rId39"/>
                          <a:stretch>
                            <a:fillRect/>
                          </a:stretch>
                        </pic:blipFill>
                        <pic:spPr>
                          <a:xfrm>
                            <a:off x="0" y="0"/>
                            <a:ext cx="4451443" cy="3463779"/>
                          </a:xfrm>
                          <a:prstGeom prst="rect">
                            <a:avLst/>
                          </a:prstGeom>
                        </pic:spPr>
                      </pic:pic>
                    </a:graphicData>
                  </a:graphic>
                </wp:inline>
              </w:drawing>
            </w:r>
          </w:p>
          <w:p w14:paraId="1DDA97A1" w14:textId="77777777" w:rsidR="00AE7C55" w:rsidRDefault="00AE7C55" w:rsidP="00B544BE">
            <w:pPr>
              <w:rPr>
                <w:b/>
                <w:bCs/>
              </w:rPr>
            </w:pPr>
          </w:p>
        </w:tc>
      </w:tr>
    </w:tbl>
    <w:p w14:paraId="3269E627" w14:textId="77777777" w:rsidR="00FC2FDF" w:rsidRDefault="00FC2FDF" w:rsidP="00B544BE">
      <w:pPr>
        <w:rPr>
          <w:b/>
          <w:bCs/>
        </w:rPr>
      </w:pPr>
    </w:p>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14:paraId="0825DF23" w14:textId="77777777" w:rsidTr="00A32952">
        <w:tc>
          <w:tcPr>
            <w:tcW w:w="8780" w:type="dxa"/>
            <w:shd w:val="clear" w:color="auto" w:fill="B6DDE8" w:themeFill="accent5" w:themeFillTint="66"/>
          </w:tcPr>
          <w:p w14:paraId="541A185F" w14:textId="1E3BC6F3" w:rsidR="00745FFD" w:rsidRDefault="00745FFD" w:rsidP="00745FFD">
            <w:pPr>
              <w:spacing w:after="160" w:line="278" w:lineRule="auto"/>
              <w:rPr>
                <w:b/>
                <w:bCs/>
              </w:rPr>
            </w:pPr>
            <w:r w:rsidRPr="00B544BE">
              <w:rPr>
                <w:b/>
                <w:bCs/>
              </w:rPr>
              <w:t>TS-SUG-04 — Suggerimenti base non ripetuti in partita</w:t>
            </w:r>
          </w:p>
        </w:tc>
      </w:tr>
      <w:tr w:rsidR="0090148D" w14:paraId="599EAB0C" w14:textId="77777777" w:rsidTr="00A32952">
        <w:tc>
          <w:tcPr>
            <w:tcW w:w="8780" w:type="dxa"/>
          </w:tcPr>
          <w:p w14:paraId="2FEE0766" w14:textId="507A8385" w:rsidR="00745FFD" w:rsidRDefault="00745FFD" w:rsidP="00B544BE">
            <w:pPr>
              <w:rPr>
                <w:b/>
                <w:bCs/>
              </w:rPr>
            </w:pPr>
            <w:r w:rsidRPr="00B544BE">
              <w:rPr>
                <w:b/>
                <w:bCs/>
              </w:rPr>
              <w:t>Precondizioni</w:t>
            </w:r>
            <w:r w:rsidRPr="00B544BE">
              <w:t>: almeno 2 suggerimenti base disponibili. </w:t>
            </w:r>
          </w:p>
        </w:tc>
      </w:tr>
      <w:tr w:rsidR="0090148D" w14:paraId="32346ED5" w14:textId="77777777" w:rsidTr="00A32952">
        <w:tc>
          <w:tcPr>
            <w:tcW w:w="8780" w:type="dxa"/>
          </w:tcPr>
          <w:p w14:paraId="582D0EFF" w14:textId="77777777" w:rsidR="00745FFD" w:rsidRPr="00B544BE" w:rsidRDefault="00745FFD" w:rsidP="00745FFD">
            <w:pPr>
              <w:spacing w:after="160" w:line="278" w:lineRule="auto"/>
            </w:pPr>
            <w:r w:rsidRPr="00B544BE">
              <w:rPr>
                <w:b/>
                <w:bCs/>
              </w:rPr>
              <w:t>Passi</w:t>
            </w:r>
            <w:r w:rsidRPr="00B544BE">
              <w:t>:</w:t>
            </w:r>
          </w:p>
          <w:p w14:paraId="53A53550" w14:textId="77777777" w:rsidR="00745FFD" w:rsidRPr="00B544BE" w:rsidRDefault="00745FFD" w:rsidP="00544AFF">
            <w:pPr>
              <w:numPr>
                <w:ilvl w:val="0"/>
                <w:numId w:val="28"/>
              </w:numPr>
              <w:spacing w:after="160" w:line="278" w:lineRule="auto"/>
            </w:pPr>
            <w:r w:rsidRPr="00B544BE">
              <w:t>Richiedi suggerimenti base ripetutamente.</w:t>
            </w:r>
          </w:p>
          <w:p w14:paraId="3714C0C7" w14:textId="03FB0E64" w:rsidR="00745FFD" w:rsidRPr="00745FFD" w:rsidRDefault="00745FFD" w:rsidP="00544AFF">
            <w:pPr>
              <w:pStyle w:val="Paragrafoelenco"/>
              <w:numPr>
                <w:ilvl w:val="0"/>
                <w:numId w:val="28"/>
              </w:numPr>
              <w:rPr>
                <w:b/>
                <w:bCs/>
              </w:rPr>
            </w:pPr>
            <w:r w:rsidRPr="00B544BE">
              <w:t>Osserva la lista restituita. </w:t>
            </w:r>
          </w:p>
        </w:tc>
      </w:tr>
      <w:tr w:rsidR="0090148D" w14:paraId="4E1771A2" w14:textId="77777777" w:rsidTr="00A32952">
        <w:tc>
          <w:tcPr>
            <w:tcW w:w="8780" w:type="dxa"/>
          </w:tcPr>
          <w:p w14:paraId="6DD695A8" w14:textId="77777777" w:rsidR="00745FFD" w:rsidRPr="00B544BE" w:rsidRDefault="00745FFD" w:rsidP="00745FFD">
            <w:pPr>
              <w:spacing w:after="160" w:line="278" w:lineRule="auto"/>
            </w:pPr>
            <w:r w:rsidRPr="00B544BE">
              <w:rPr>
                <w:b/>
                <w:bCs/>
              </w:rPr>
              <w:t>Risultato atteso</w:t>
            </w:r>
            <w:r w:rsidRPr="00B544BE">
              <w:t>:</w:t>
            </w:r>
          </w:p>
          <w:p w14:paraId="5C3834E8" w14:textId="77777777" w:rsidR="00745FFD" w:rsidRDefault="00745FFD" w:rsidP="00544AFF">
            <w:pPr>
              <w:numPr>
                <w:ilvl w:val="0"/>
                <w:numId w:val="29"/>
              </w:numPr>
              <w:spacing w:after="160" w:line="278" w:lineRule="auto"/>
            </w:pPr>
            <w:r w:rsidRPr="00B544BE">
              <w:t>Non vengono ripetuti suggerimenti già consegnati finché ce ne sono di nuovi.</w:t>
            </w:r>
          </w:p>
          <w:p w14:paraId="1AF92B6B" w14:textId="0A270CBB" w:rsidR="00217640" w:rsidRPr="00B544BE" w:rsidRDefault="009B2426" w:rsidP="00217640">
            <w:pPr>
              <w:spacing w:after="160" w:line="278" w:lineRule="auto"/>
              <w:ind w:left="720"/>
            </w:pPr>
            <w:r w:rsidRPr="009B2426">
              <w:rPr>
                <w:noProof/>
              </w:rPr>
              <w:drawing>
                <wp:inline distT="0" distB="0" distL="0" distR="0" wp14:anchorId="17200DFF" wp14:editId="3CEB6C86">
                  <wp:extent cx="4016415" cy="2916550"/>
                  <wp:effectExtent l="0" t="0" r="3175" b="0"/>
                  <wp:docPr id="9375251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25141" name=""/>
                          <pic:cNvPicPr/>
                        </pic:nvPicPr>
                        <pic:blipFill>
                          <a:blip r:embed="rId40"/>
                          <a:stretch>
                            <a:fillRect/>
                          </a:stretch>
                        </pic:blipFill>
                        <pic:spPr>
                          <a:xfrm>
                            <a:off x="0" y="0"/>
                            <a:ext cx="4027759" cy="2924788"/>
                          </a:xfrm>
                          <a:prstGeom prst="rect">
                            <a:avLst/>
                          </a:prstGeom>
                        </pic:spPr>
                      </pic:pic>
                    </a:graphicData>
                  </a:graphic>
                </wp:inline>
              </w:drawing>
            </w:r>
          </w:p>
          <w:p w14:paraId="208CA15F" w14:textId="77777777" w:rsidR="00745FFD" w:rsidRDefault="00745FFD" w:rsidP="00B544BE">
            <w:pPr>
              <w:rPr>
                <w:b/>
                <w:bCs/>
              </w:rPr>
            </w:pPr>
          </w:p>
        </w:tc>
      </w:tr>
    </w:tbl>
    <w:p w14:paraId="6B42C6E2" w14:textId="77777777" w:rsidR="002C3FE2" w:rsidRDefault="002C3FE2" w:rsidP="00B544BE">
      <w:pPr>
        <w:rPr>
          <w:b/>
          <w:bCs/>
        </w:rPr>
      </w:pPr>
    </w:p>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14:paraId="150D9D23" w14:textId="77777777" w:rsidTr="009B2426">
        <w:tc>
          <w:tcPr>
            <w:tcW w:w="8780" w:type="dxa"/>
            <w:shd w:val="clear" w:color="auto" w:fill="B6DDE8" w:themeFill="accent5" w:themeFillTint="66"/>
          </w:tcPr>
          <w:p w14:paraId="613DA5C7" w14:textId="120769A4" w:rsidR="002C3FE2" w:rsidRDefault="002C3FE2" w:rsidP="002C3FE2">
            <w:pPr>
              <w:spacing w:after="160" w:line="278" w:lineRule="auto"/>
              <w:rPr>
                <w:b/>
                <w:bCs/>
              </w:rPr>
            </w:pPr>
            <w:r w:rsidRPr="00B544BE">
              <w:rPr>
                <w:b/>
                <w:bCs/>
              </w:rPr>
              <w:t>TS-SUG-05 — Disponibilità suggerimenti avanzati</w:t>
            </w:r>
          </w:p>
        </w:tc>
      </w:tr>
      <w:tr w:rsidR="0090148D" w14:paraId="50E50692" w14:textId="77777777" w:rsidTr="009B2426">
        <w:tc>
          <w:tcPr>
            <w:tcW w:w="8780" w:type="dxa"/>
          </w:tcPr>
          <w:p w14:paraId="4651F306" w14:textId="223783C4" w:rsidR="002C3FE2" w:rsidRDefault="002C3FE2" w:rsidP="00B544BE">
            <w:pPr>
              <w:rPr>
                <w:b/>
                <w:bCs/>
              </w:rPr>
            </w:pPr>
            <w:r w:rsidRPr="00B544BE">
              <w:rPr>
                <w:b/>
                <w:bCs/>
              </w:rPr>
              <w:t>Precondizioni</w:t>
            </w:r>
            <w:r w:rsidRPr="00B544BE">
              <w:t>: suggerimenti avanzati presenti; utente autenticato. </w:t>
            </w:r>
          </w:p>
        </w:tc>
      </w:tr>
      <w:tr w:rsidR="0090148D" w14:paraId="2FEA4575" w14:textId="77777777" w:rsidTr="009B2426">
        <w:tc>
          <w:tcPr>
            <w:tcW w:w="8780" w:type="dxa"/>
          </w:tcPr>
          <w:p w14:paraId="5DF53C70" w14:textId="77777777" w:rsidR="002C3FE2" w:rsidRPr="00B544BE" w:rsidRDefault="002C3FE2" w:rsidP="002C3FE2">
            <w:pPr>
              <w:spacing w:after="160" w:line="278" w:lineRule="auto"/>
            </w:pPr>
            <w:r w:rsidRPr="00B544BE">
              <w:rPr>
                <w:b/>
                <w:bCs/>
              </w:rPr>
              <w:t>Passi</w:t>
            </w:r>
            <w:r w:rsidRPr="00B544BE">
              <w:t>:</w:t>
            </w:r>
          </w:p>
          <w:p w14:paraId="241C8FA6" w14:textId="77777777" w:rsidR="002C3FE2" w:rsidRPr="00B544BE" w:rsidRDefault="002C3FE2" w:rsidP="00544AFF">
            <w:pPr>
              <w:numPr>
                <w:ilvl w:val="0"/>
                <w:numId w:val="30"/>
              </w:numPr>
              <w:spacing w:after="160" w:line="278" w:lineRule="auto"/>
            </w:pPr>
            <w:r w:rsidRPr="00B544BE">
              <w:t>Apri tab “Suggerimenti avanzati”.</w:t>
            </w:r>
          </w:p>
          <w:p w14:paraId="7D39DD43" w14:textId="76BF898D" w:rsidR="002C3FE2" w:rsidRPr="002C3FE2" w:rsidRDefault="002C3FE2" w:rsidP="00544AFF">
            <w:pPr>
              <w:pStyle w:val="Paragrafoelenco"/>
              <w:numPr>
                <w:ilvl w:val="0"/>
                <w:numId w:val="30"/>
              </w:numPr>
              <w:rPr>
                <w:b/>
                <w:bCs/>
              </w:rPr>
            </w:pPr>
            <w:r w:rsidRPr="00B544BE">
              <w:t xml:space="preserve">Attendi la disponibilità </w:t>
            </w:r>
            <w:r w:rsidRPr="00B544BE">
              <w:lastRenderedPageBreak/>
              <w:t>(chiamata /api/suggerimenti/</w:t>
            </w:r>
            <w:proofErr w:type="spellStart"/>
            <w:r w:rsidRPr="00B544BE">
              <w:t>disponibilita</w:t>
            </w:r>
            <w:proofErr w:type="spellEnd"/>
            <w:r w:rsidRPr="00B544BE">
              <w:t> con </w:t>
            </w:r>
            <w:proofErr w:type="spellStart"/>
            <w:r w:rsidRPr="00B544BE">
              <w:t>tier</w:t>
            </w:r>
            <w:proofErr w:type="spellEnd"/>
            <w:r w:rsidRPr="00B544BE">
              <w:t>=ADVANCED). </w:t>
            </w:r>
          </w:p>
        </w:tc>
      </w:tr>
      <w:tr w:rsidR="0090148D" w14:paraId="047FE071" w14:textId="77777777" w:rsidTr="009B2426">
        <w:tc>
          <w:tcPr>
            <w:tcW w:w="8780" w:type="dxa"/>
          </w:tcPr>
          <w:p w14:paraId="5059B4BE" w14:textId="77777777" w:rsidR="002C3FE2" w:rsidRPr="00B544BE" w:rsidRDefault="002C3FE2" w:rsidP="002C3FE2">
            <w:pPr>
              <w:spacing w:after="160" w:line="278" w:lineRule="auto"/>
            </w:pPr>
            <w:r w:rsidRPr="00B544BE">
              <w:rPr>
                <w:b/>
                <w:bCs/>
              </w:rPr>
              <w:lastRenderedPageBreak/>
              <w:t>Risultato atteso</w:t>
            </w:r>
            <w:r w:rsidRPr="00B544BE">
              <w:t>:</w:t>
            </w:r>
          </w:p>
          <w:p w14:paraId="1C77BDC2" w14:textId="77777777" w:rsidR="002C3FE2" w:rsidRPr="00B544BE" w:rsidRDefault="002C3FE2" w:rsidP="00544AFF">
            <w:pPr>
              <w:numPr>
                <w:ilvl w:val="0"/>
                <w:numId w:val="31"/>
              </w:numPr>
              <w:spacing w:after="160" w:line="278" w:lineRule="auto"/>
            </w:pPr>
            <w:r w:rsidRPr="00B544BE">
              <w:t>Contatore avanzati valorizzato correttamente.</w:t>
            </w:r>
          </w:p>
          <w:p w14:paraId="38B7820F" w14:textId="77777777" w:rsidR="002C3FE2" w:rsidRDefault="002C3FE2" w:rsidP="00544AFF">
            <w:pPr>
              <w:numPr>
                <w:ilvl w:val="0"/>
                <w:numId w:val="31"/>
              </w:numPr>
              <w:spacing w:after="160" w:line="278" w:lineRule="auto"/>
            </w:pPr>
            <w:r w:rsidRPr="00B544BE">
              <w:t>Nessun suggerimento avanzato consumato.</w:t>
            </w:r>
          </w:p>
          <w:p w14:paraId="0387F8EE" w14:textId="552FE189" w:rsidR="00233681" w:rsidRPr="00B544BE" w:rsidRDefault="00233681" w:rsidP="00233681">
            <w:pPr>
              <w:spacing w:after="160" w:line="278" w:lineRule="auto"/>
              <w:ind w:left="720"/>
            </w:pPr>
            <w:r w:rsidRPr="00233681">
              <w:rPr>
                <w:noProof/>
              </w:rPr>
              <w:drawing>
                <wp:inline distT="0" distB="0" distL="0" distR="0" wp14:anchorId="28EC1AB7" wp14:editId="0520B1B6">
                  <wp:extent cx="3593939" cy="3418828"/>
                  <wp:effectExtent l="0" t="0" r="6985" b="0"/>
                  <wp:docPr id="19079005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00535" name=""/>
                          <pic:cNvPicPr/>
                        </pic:nvPicPr>
                        <pic:blipFill>
                          <a:blip r:embed="rId41"/>
                          <a:stretch>
                            <a:fillRect/>
                          </a:stretch>
                        </pic:blipFill>
                        <pic:spPr>
                          <a:xfrm>
                            <a:off x="0" y="0"/>
                            <a:ext cx="3631892" cy="3454932"/>
                          </a:xfrm>
                          <a:prstGeom prst="rect">
                            <a:avLst/>
                          </a:prstGeom>
                        </pic:spPr>
                      </pic:pic>
                    </a:graphicData>
                  </a:graphic>
                </wp:inline>
              </w:drawing>
            </w:r>
          </w:p>
          <w:p w14:paraId="4977658E" w14:textId="77777777" w:rsidR="002C3FE2" w:rsidRDefault="002C3FE2" w:rsidP="00B544BE">
            <w:pPr>
              <w:rPr>
                <w:b/>
                <w:bCs/>
              </w:rPr>
            </w:pPr>
          </w:p>
        </w:tc>
      </w:tr>
    </w:tbl>
    <w:p w14:paraId="2A5604A0" w14:textId="77777777" w:rsidR="002C3FE2" w:rsidRDefault="002C3FE2" w:rsidP="00B544BE">
      <w:pPr>
        <w:rPr>
          <w:b/>
          <w:bCs/>
        </w:rPr>
      </w:pPr>
    </w:p>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14:paraId="59C44CC0" w14:textId="77777777" w:rsidTr="00233681">
        <w:tc>
          <w:tcPr>
            <w:tcW w:w="8780" w:type="dxa"/>
            <w:shd w:val="clear" w:color="auto" w:fill="B6DDE8" w:themeFill="accent5" w:themeFillTint="66"/>
          </w:tcPr>
          <w:p w14:paraId="6E735657" w14:textId="49131353" w:rsidR="002C3FE2" w:rsidRDefault="002C3FE2" w:rsidP="002C3FE2">
            <w:pPr>
              <w:spacing w:after="160" w:line="278" w:lineRule="auto"/>
              <w:rPr>
                <w:b/>
                <w:bCs/>
              </w:rPr>
            </w:pPr>
            <w:r w:rsidRPr="00B544BE">
              <w:rPr>
                <w:b/>
                <w:bCs/>
              </w:rPr>
              <w:t>TS-SUG-06 — Richiesta suggerimento avanzato con crediti sufficienti</w:t>
            </w:r>
          </w:p>
        </w:tc>
      </w:tr>
      <w:tr w:rsidR="0090148D" w14:paraId="468FEE0E" w14:textId="77777777" w:rsidTr="00233681">
        <w:tc>
          <w:tcPr>
            <w:tcW w:w="8780" w:type="dxa"/>
          </w:tcPr>
          <w:p w14:paraId="5AC15969" w14:textId="09314245" w:rsidR="002C3FE2" w:rsidRPr="002C3FE2" w:rsidRDefault="002C3FE2" w:rsidP="002C3FE2">
            <w:pPr>
              <w:spacing w:after="160" w:line="278" w:lineRule="auto"/>
              <w:rPr>
                <w:b/>
                <w:bCs/>
              </w:rPr>
            </w:pPr>
            <w:r w:rsidRPr="00B544BE">
              <w:rPr>
                <w:b/>
                <w:bCs/>
              </w:rPr>
              <w:t>Precondizioni</w:t>
            </w:r>
            <w:r w:rsidRPr="00B544BE">
              <w:t>: crediti utente &gt;= 2; disponibilità avanzati &gt; 0. </w:t>
            </w:r>
          </w:p>
        </w:tc>
      </w:tr>
      <w:tr w:rsidR="0090148D" w14:paraId="649B0E40" w14:textId="77777777" w:rsidTr="00233681">
        <w:tc>
          <w:tcPr>
            <w:tcW w:w="8780" w:type="dxa"/>
          </w:tcPr>
          <w:p w14:paraId="41C809B6" w14:textId="77777777" w:rsidR="002C3FE2" w:rsidRDefault="002C3FE2" w:rsidP="002C3FE2">
            <w:pPr>
              <w:spacing w:after="160" w:line="278" w:lineRule="auto"/>
            </w:pPr>
            <w:r w:rsidRPr="00B544BE">
              <w:rPr>
                <w:b/>
                <w:bCs/>
              </w:rPr>
              <w:t>Passi</w:t>
            </w:r>
            <w:r w:rsidRPr="00B544BE">
              <w:t>:</w:t>
            </w:r>
          </w:p>
          <w:p w14:paraId="26E69D91" w14:textId="78379A11" w:rsidR="005427E2" w:rsidRPr="00B544BE" w:rsidRDefault="005427E2" w:rsidP="002C3FE2">
            <w:pPr>
              <w:spacing w:after="160" w:line="278" w:lineRule="auto"/>
            </w:pPr>
            <w:r w:rsidRPr="00233681">
              <w:rPr>
                <w:noProof/>
              </w:rPr>
              <w:drawing>
                <wp:inline distT="0" distB="0" distL="0" distR="0" wp14:anchorId="081E6894" wp14:editId="3342C822">
                  <wp:extent cx="2239701" cy="1166097"/>
                  <wp:effectExtent l="0" t="0" r="8255" b="0"/>
                  <wp:docPr id="8461257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00535" name=""/>
                          <pic:cNvPicPr/>
                        </pic:nvPicPr>
                        <pic:blipFill rotWithShape="1">
                          <a:blip r:embed="rId41"/>
                          <a:srcRect r="41843" b="68170"/>
                          <a:stretch>
                            <a:fillRect/>
                          </a:stretch>
                        </pic:blipFill>
                        <pic:spPr bwMode="auto">
                          <a:xfrm>
                            <a:off x="0" y="0"/>
                            <a:ext cx="2268454" cy="1181067"/>
                          </a:xfrm>
                          <a:prstGeom prst="rect">
                            <a:avLst/>
                          </a:prstGeom>
                          <a:ln>
                            <a:noFill/>
                          </a:ln>
                          <a:extLst>
                            <a:ext uri="{53640926-AAD7-44D8-BBD7-CCE9431645EC}">
                              <a14:shadowObscured xmlns:a14="http://schemas.microsoft.com/office/drawing/2010/main"/>
                            </a:ext>
                          </a:extLst>
                        </pic:spPr>
                      </pic:pic>
                    </a:graphicData>
                  </a:graphic>
                </wp:inline>
              </w:drawing>
            </w:r>
          </w:p>
          <w:p w14:paraId="3229713F" w14:textId="77777777" w:rsidR="002C3FE2" w:rsidRPr="00B544BE" w:rsidRDefault="002C3FE2" w:rsidP="00544AFF">
            <w:pPr>
              <w:numPr>
                <w:ilvl w:val="0"/>
                <w:numId w:val="32"/>
              </w:numPr>
              <w:spacing w:after="160" w:line="278" w:lineRule="auto"/>
            </w:pPr>
            <w:r w:rsidRPr="00B544BE">
              <w:lastRenderedPageBreak/>
              <w:t>Clicca “Richiedi suggerimento avanzato”.</w:t>
            </w:r>
          </w:p>
          <w:p w14:paraId="7F72C06E" w14:textId="77777777" w:rsidR="002C3FE2" w:rsidRDefault="002C3FE2" w:rsidP="00544AFF">
            <w:pPr>
              <w:pStyle w:val="Paragrafoelenco"/>
              <w:numPr>
                <w:ilvl w:val="0"/>
                <w:numId w:val="32"/>
              </w:numPr>
            </w:pPr>
            <w:r w:rsidRPr="00B544BE">
              <w:t>Verifica risposta e saldo crediti aggiornato. </w:t>
            </w:r>
          </w:p>
          <w:p w14:paraId="1AAC71EB" w14:textId="7AEA4777" w:rsidR="002C3FE2" w:rsidRDefault="002C3FE2" w:rsidP="002C3FE2">
            <w:pPr>
              <w:rPr>
                <w:b/>
                <w:bCs/>
              </w:rPr>
            </w:pPr>
          </w:p>
        </w:tc>
      </w:tr>
      <w:tr w:rsidR="0090148D" w14:paraId="30A10890" w14:textId="77777777" w:rsidTr="00233681">
        <w:tc>
          <w:tcPr>
            <w:tcW w:w="8780" w:type="dxa"/>
          </w:tcPr>
          <w:p w14:paraId="70A8022C" w14:textId="77777777" w:rsidR="002C3FE2" w:rsidRPr="00B544BE" w:rsidRDefault="002C3FE2" w:rsidP="002C3FE2">
            <w:pPr>
              <w:spacing w:after="160" w:line="278" w:lineRule="auto"/>
            </w:pPr>
            <w:r w:rsidRPr="00B544BE">
              <w:rPr>
                <w:b/>
                <w:bCs/>
              </w:rPr>
              <w:lastRenderedPageBreak/>
              <w:t>Risultato atteso</w:t>
            </w:r>
            <w:r w:rsidRPr="00B544BE">
              <w:t>:</w:t>
            </w:r>
          </w:p>
          <w:p w14:paraId="786834A9" w14:textId="77777777" w:rsidR="002C3FE2" w:rsidRPr="00B544BE" w:rsidRDefault="002C3FE2" w:rsidP="00544AFF">
            <w:pPr>
              <w:numPr>
                <w:ilvl w:val="0"/>
                <w:numId w:val="33"/>
              </w:numPr>
              <w:spacing w:after="160" w:line="278" w:lineRule="auto"/>
            </w:pPr>
            <w:r w:rsidRPr="00B544BE">
              <w:t>Suggerimento avanzato restituito.</w:t>
            </w:r>
          </w:p>
          <w:p w14:paraId="50B94023" w14:textId="77777777" w:rsidR="002C3FE2" w:rsidRPr="00B544BE" w:rsidRDefault="002C3FE2" w:rsidP="00544AFF">
            <w:pPr>
              <w:numPr>
                <w:ilvl w:val="0"/>
                <w:numId w:val="33"/>
              </w:numPr>
              <w:spacing w:after="160" w:line="278" w:lineRule="auto"/>
            </w:pPr>
            <w:r w:rsidRPr="00B544BE">
              <w:t>Crediti decrementati (spesa = 2).</w:t>
            </w:r>
          </w:p>
          <w:p w14:paraId="6DDE6B95" w14:textId="77777777" w:rsidR="002C3FE2" w:rsidRDefault="002C3FE2" w:rsidP="00544AFF">
            <w:pPr>
              <w:numPr>
                <w:ilvl w:val="0"/>
                <w:numId w:val="33"/>
              </w:numPr>
              <w:spacing w:after="160" w:line="278" w:lineRule="auto"/>
            </w:pPr>
            <w:r w:rsidRPr="00B544BE">
              <w:t>Contatore avanzati decrementato.</w:t>
            </w:r>
          </w:p>
          <w:p w14:paraId="20C31DB6" w14:textId="153AE355" w:rsidR="00233681" w:rsidRDefault="009F63C7" w:rsidP="00233681">
            <w:pPr>
              <w:spacing w:after="160" w:line="278" w:lineRule="auto"/>
              <w:ind w:left="720"/>
            </w:pPr>
            <w:r w:rsidRPr="009F63C7">
              <w:rPr>
                <w:noProof/>
              </w:rPr>
              <w:drawing>
                <wp:inline distT="0" distB="0" distL="0" distR="0" wp14:anchorId="0F2FF991" wp14:editId="113B0080">
                  <wp:extent cx="4091651" cy="3503476"/>
                  <wp:effectExtent l="0" t="0" r="4445" b="1905"/>
                  <wp:docPr id="14131998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99834" name=""/>
                          <pic:cNvPicPr/>
                        </pic:nvPicPr>
                        <pic:blipFill>
                          <a:blip r:embed="rId42"/>
                          <a:stretch>
                            <a:fillRect/>
                          </a:stretch>
                        </pic:blipFill>
                        <pic:spPr>
                          <a:xfrm>
                            <a:off x="0" y="0"/>
                            <a:ext cx="4101877" cy="3512232"/>
                          </a:xfrm>
                          <a:prstGeom prst="rect">
                            <a:avLst/>
                          </a:prstGeom>
                        </pic:spPr>
                      </pic:pic>
                    </a:graphicData>
                  </a:graphic>
                </wp:inline>
              </w:drawing>
            </w:r>
          </w:p>
          <w:p w14:paraId="4A0C8823" w14:textId="619AF2FF" w:rsidR="009F63C7" w:rsidRPr="00B544BE" w:rsidRDefault="006515F4" w:rsidP="00233681">
            <w:pPr>
              <w:spacing w:after="160" w:line="278" w:lineRule="auto"/>
              <w:ind w:left="720"/>
            </w:pPr>
            <w:r w:rsidRPr="006515F4">
              <w:rPr>
                <w:noProof/>
              </w:rPr>
              <w:drawing>
                <wp:inline distT="0" distB="0" distL="0" distR="0" wp14:anchorId="10690FC2" wp14:editId="7C736A95">
                  <wp:extent cx="2216552" cy="1998084"/>
                  <wp:effectExtent l="0" t="0" r="0" b="2540"/>
                  <wp:docPr id="6838534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53435" name=""/>
                          <pic:cNvPicPr/>
                        </pic:nvPicPr>
                        <pic:blipFill>
                          <a:blip r:embed="rId43"/>
                          <a:stretch>
                            <a:fillRect/>
                          </a:stretch>
                        </pic:blipFill>
                        <pic:spPr>
                          <a:xfrm>
                            <a:off x="0" y="0"/>
                            <a:ext cx="2256594" cy="2034180"/>
                          </a:xfrm>
                          <a:prstGeom prst="rect">
                            <a:avLst/>
                          </a:prstGeom>
                        </pic:spPr>
                      </pic:pic>
                    </a:graphicData>
                  </a:graphic>
                </wp:inline>
              </w:drawing>
            </w:r>
          </w:p>
          <w:p w14:paraId="2B7E8AD6" w14:textId="77777777" w:rsidR="002C3FE2" w:rsidRDefault="002C3FE2" w:rsidP="00B544BE">
            <w:pPr>
              <w:rPr>
                <w:b/>
                <w:bCs/>
              </w:rPr>
            </w:pPr>
          </w:p>
        </w:tc>
      </w:tr>
    </w:tbl>
    <w:p w14:paraId="453B7068" w14:textId="77777777" w:rsidR="002C3FE2" w:rsidRDefault="002C3FE2" w:rsidP="00B544BE">
      <w:pPr>
        <w:rPr>
          <w:b/>
          <w:bCs/>
        </w:rPr>
      </w:pPr>
    </w:p>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14:paraId="5729170A" w14:textId="77777777" w:rsidTr="006515F4">
        <w:tc>
          <w:tcPr>
            <w:tcW w:w="8780" w:type="dxa"/>
            <w:shd w:val="clear" w:color="auto" w:fill="B6DDE8" w:themeFill="accent5" w:themeFillTint="66"/>
          </w:tcPr>
          <w:p w14:paraId="0274D557" w14:textId="2921C259" w:rsidR="002C3FE2" w:rsidRDefault="002C3FE2" w:rsidP="002C3FE2">
            <w:pPr>
              <w:spacing w:after="160" w:line="278" w:lineRule="auto"/>
              <w:rPr>
                <w:b/>
                <w:bCs/>
              </w:rPr>
            </w:pPr>
            <w:r w:rsidRPr="00B544BE">
              <w:rPr>
                <w:b/>
                <w:bCs/>
              </w:rPr>
              <w:t>TS-SUG-07 — Richiesta suggerimento avanzato con crediti insufficienti</w:t>
            </w:r>
          </w:p>
        </w:tc>
      </w:tr>
      <w:tr w:rsidR="0090148D" w14:paraId="009514EF" w14:textId="77777777" w:rsidTr="006515F4">
        <w:tc>
          <w:tcPr>
            <w:tcW w:w="8780" w:type="dxa"/>
          </w:tcPr>
          <w:p w14:paraId="5E65C074" w14:textId="2BCE544E" w:rsidR="002C3FE2" w:rsidRDefault="002C3FE2" w:rsidP="002C3FE2">
            <w:pPr>
              <w:spacing w:after="160" w:line="278" w:lineRule="auto"/>
              <w:rPr>
                <w:b/>
                <w:bCs/>
              </w:rPr>
            </w:pPr>
            <w:r w:rsidRPr="00B544BE">
              <w:rPr>
                <w:b/>
                <w:bCs/>
              </w:rPr>
              <w:t>Precondizioni</w:t>
            </w:r>
            <w:r w:rsidRPr="00B544BE">
              <w:t>: crediti utente &lt; 2; disponibilità avanzati &gt; 0. </w:t>
            </w:r>
          </w:p>
        </w:tc>
      </w:tr>
      <w:tr w:rsidR="0090148D" w14:paraId="21B3718B" w14:textId="77777777" w:rsidTr="006515F4">
        <w:tc>
          <w:tcPr>
            <w:tcW w:w="8780" w:type="dxa"/>
          </w:tcPr>
          <w:p w14:paraId="5853365C" w14:textId="77777777" w:rsidR="002C3FE2" w:rsidRPr="00B544BE" w:rsidRDefault="002C3FE2" w:rsidP="002C3FE2">
            <w:pPr>
              <w:spacing w:after="160" w:line="278" w:lineRule="auto"/>
            </w:pPr>
            <w:r w:rsidRPr="00B544BE">
              <w:rPr>
                <w:b/>
                <w:bCs/>
              </w:rPr>
              <w:t>Passi</w:t>
            </w:r>
            <w:r w:rsidRPr="00B544BE">
              <w:t>:</w:t>
            </w:r>
          </w:p>
          <w:p w14:paraId="0B595499" w14:textId="77777777" w:rsidR="002C3FE2" w:rsidRDefault="002C3FE2" w:rsidP="002C3FE2">
            <w:r w:rsidRPr="00B544BE">
              <w:t>Clicca “Richiedi suggerimento avanzato”. </w:t>
            </w:r>
          </w:p>
          <w:p w14:paraId="7250D2CA" w14:textId="77777777" w:rsidR="002C3FE2" w:rsidRDefault="002C3FE2" w:rsidP="00B544BE">
            <w:pPr>
              <w:rPr>
                <w:b/>
                <w:bCs/>
              </w:rPr>
            </w:pPr>
          </w:p>
        </w:tc>
      </w:tr>
      <w:tr w:rsidR="0090148D" w14:paraId="312AD594" w14:textId="77777777" w:rsidTr="006515F4">
        <w:tc>
          <w:tcPr>
            <w:tcW w:w="8780" w:type="dxa"/>
          </w:tcPr>
          <w:p w14:paraId="42DAA785" w14:textId="77777777" w:rsidR="002C3FE2" w:rsidRPr="00B544BE" w:rsidRDefault="002C3FE2" w:rsidP="002C3FE2">
            <w:pPr>
              <w:spacing w:after="160" w:line="278" w:lineRule="auto"/>
            </w:pPr>
            <w:r w:rsidRPr="00B544BE">
              <w:rPr>
                <w:b/>
                <w:bCs/>
              </w:rPr>
              <w:t>Risultato atteso</w:t>
            </w:r>
            <w:r w:rsidRPr="00B544BE">
              <w:t>:</w:t>
            </w:r>
          </w:p>
          <w:p w14:paraId="5959800B" w14:textId="6018CE0B" w:rsidR="002C3FE2" w:rsidRPr="00B544BE" w:rsidRDefault="002C3FE2" w:rsidP="00544AFF">
            <w:pPr>
              <w:numPr>
                <w:ilvl w:val="0"/>
                <w:numId w:val="34"/>
              </w:numPr>
              <w:spacing w:after="160" w:line="278" w:lineRule="auto"/>
            </w:pPr>
            <w:r w:rsidRPr="00B544BE">
              <w:t xml:space="preserve">UI mostra messaggio </w:t>
            </w:r>
            <w:r w:rsidR="009C69EB">
              <w:t>saldo crediti pari a 0 in rosso</w:t>
            </w:r>
          </w:p>
          <w:p w14:paraId="599200F5" w14:textId="16F9781F" w:rsidR="002C3FE2" w:rsidRDefault="001C5E9E" w:rsidP="00544AFF">
            <w:pPr>
              <w:numPr>
                <w:ilvl w:val="0"/>
                <w:numId w:val="34"/>
              </w:numPr>
              <w:spacing w:after="160" w:line="278" w:lineRule="auto"/>
            </w:pPr>
            <w:r>
              <w:t>Pulsante di richesta disabilitato, n</w:t>
            </w:r>
            <w:r w:rsidR="002C3FE2" w:rsidRPr="00B544BE">
              <w:t>essuna spesa crediti e nessun suggerimento consegnato.</w:t>
            </w:r>
          </w:p>
          <w:p w14:paraId="0E366942" w14:textId="1C45D539" w:rsidR="009C69EB" w:rsidRDefault="001C5E9E" w:rsidP="009C69EB">
            <w:pPr>
              <w:spacing w:after="160" w:line="278" w:lineRule="auto"/>
              <w:ind w:left="720"/>
            </w:pPr>
            <w:r w:rsidRPr="001C5E9E">
              <w:rPr>
                <w:noProof/>
              </w:rPr>
              <w:drawing>
                <wp:inline distT="0" distB="0" distL="0" distR="0" wp14:anchorId="3E11A015" wp14:editId="45371E32">
                  <wp:extent cx="3149762" cy="2406774"/>
                  <wp:effectExtent l="0" t="0" r="0" b="0"/>
                  <wp:docPr id="4556403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0389" name=""/>
                          <pic:cNvPicPr/>
                        </pic:nvPicPr>
                        <pic:blipFill>
                          <a:blip r:embed="rId44"/>
                          <a:stretch>
                            <a:fillRect/>
                          </a:stretch>
                        </pic:blipFill>
                        <pic:spPr>
                          <a:xfrm>
                            <a:off x="0" y="0"/>
                            <a:ext cx="3149762" cy="2406774"/>
                          </a:xfrm>
                          <a:prstGeom prst="rect">
                            <a:avLst/>
                          </a:prstGeom>
                        </pic:spPr>
                      </pic:pic>
                    </a:graphicData>
                  </a:graphic>
                </wp:inline>
              </w:drawing>
            </w:r>
          </w:p>
          <w:p w14:paraId="57429FC8" w14:textId="77777777" w:rsidR="00327367" w:rsidRPr="00B544BE" w:rsidRDefault="00327367" w:rsidP="00327367">
            <w:pPr>
              <w:spacing w:after="160" w:line="278" w:lineRule="auto"/>
              <w:ind w:left="720"/>
            </w:pPr>
          </w:p>
          <w:p w14:paraId="7C179E8F" w14:textId="77777777" w:rsidR="002C3FE2" w:rsidRDefault="002C3FE2" w:rsidP="00B544BE">
            <w:pPr>
              <w:rPr>
                <w:b/>
                <w:bCs/>
              </w:rPr>
            </w:pPr>
          </w:p>
        </w:tc>
      </w:tr>
    </w:tbl>
    <w:p w14:paraId="332A30C3" w14:textId="77777777" w:rsidR="002C3FE2" w:rsidRDefault="002C3FE2" w:rsidP="00B544BE">
      <w:pPr>
        <w:rPr>
          <w:b/>
          <w:bCs/>
        </w:rPr>
      </w:pPr>
    </w:p>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14:paraId="6D6071EE" w14:textId="77777777" w:rsidTr="006515F4">
        <w:tc>
          <w:tcPr>
            <w:tcW w:w="8780" w:type="dxa"/>
            <w:shd w:val="clear" w:color="auto" w:fill="B6DDE8" w:themeFill="accent5" w:themeFillTint="66"/>
          </w:tcPr>
          <w:p w14:paraId="55F68530" w14:textId="1320DAC6" w:rsidR="003D4181" w:rsidRDefault="003D4181" w:rsidP="003D4181">
            <w:pPr>
              <w:spacing w:after="160" w:line="278" w:lineRule="auto"/>
              <w:rPr>
                <w:b/>
                <w:bCs/>
              </w:rPr>
            </w:pPr>
            <w:r w:rsidRPr="00B544BE">
              <w:rPr>
                <w:b/>
                <w:bCs/>
              </w:rPr>
              <w:t>TS-SUG-08 — Disponibilità avanzati esaurita</w:t>
            </w:r>
          </w:p>
        </w:tc>
      </w:tr>
      <w:tr w:rsidR="0090148D" w14:paraId="1413F619" w14:textId="77777777" w:rsidTr="006515F4">
        <w:tc>
          <w:tcPr>
            <w:tcW w:w="8780" w:type="dxa"/>
          </w:tcPr>
          <w:p w14:paraId="27FF9C17" w14:textId="54EDBD69" w:rsidR="003D4181" w:rsidRDefault="003D4181" w:rsidP="00B544BE">
            <w:pPr>
              <w:rPr>
                <w:b/>
                <w:bCs/>
              </w:rPr>
            </w:pPr>
            <w:r w:rsidRPr="00B544BE">
              <w:rPr>
                <w:b/>
                <w:bCs/>
              </w:rPr>
              <w:t>Precondizioni</w:t>
            </w:r>
            <w:r w:rsidRPr="00B544BE">
              <w:t>: nessun suggerimento avanzato disponibile per classe/difficoltà. </w:t>
            </w:r>
          </w:p>
        </w:tc>
      </w:tr>
      <w:tr w:rsidR="0090148D" w14:paraId="6F59C131" w14:textId="77777777" w:rsidTr="006515F4">
        <w:tc>
          <w:tcPr>
            <w:tcW w:w="8780" w:type="dxa"/>
          </w:tcPr>
          <w:p w14:paraId="69FF2C8D" w14:textId="77777777" w:rsidR="003D4181" w:rsidRPr="00B544BE" w:rsidRDefault="003D4181" w:rsidP="003D4181">
            <w:pPr>
              <w:spacing w:after="160" w:line="278" w:lineRule="auto"/>
            </w:pPr>
            <w:r w:rsidRPr="00B544BE">
              <w:rPr>
                <w:b/>
                <w:bCs/>
              </w:rPr>
              <w:t>Passi</w:t>
            </w:r>
            <w:r w:rsidRPr="00B544BE">
              <w:t>:</w:t>
            </w:r>
          </w:p>
          <w:p w14:paraId="7D5D1BED" w14:textId="77777777" w:rsidR="003D4181" w:rsidRPr="00B544BE" w:rsidRDefault="003D4181" w:rsidP="00544AFF">
            <w:pPr>
              <w:numPr>
                <w:ilvl w:val="0"/>
                <w:numId w:val="35"/>
              </w:numPr>
              <w:spacing w:after="160" w:line="278" w:lineRule="auto"/>
            </w:pPr>
            <w:r w:rsidRPr="00B544BE">
              <w:t>Apri tab “Suggerimenti avanzati”.</w:t>
            </w:r>
          </w:p>
          <w:p w14:paraId="78053E51" w14:textId="77777777" w:rsidR="003D4181" w:rsidRDefault="003D4181" w:rsidP="00544AFF">
            <w:pPr>
              <w:numPr>
                <w:ilvl w:val="0"/>
                <w:numId w:val="35"/>
              </w:numPr>
            </w:pPr>
            <w:r w:rsidRPr="00B544BE">
              <w:lastRenderedPageBreak/>
              <w:t>Clicca “Richiedi suggerimento avanzato”. </w:t>
            </w:r>
          </w:p>
          <w:p w14:paraId="5CD4EB75" w14:textId="77777777" w:rsidR="003D4181" w:rsidRDefault="003D4181" w:rsidP="00B544BE">
            <w:pPr>
              <w:rPr>
                <w:b/>
                <w:bCs/>
              </w:rPr>
            </w:pPr>
          </w:p>
        </w:tc>
      </w:tr>
      <w:tr w:rsidR="0090148D" w14:paraId="23267F30" w14:textId="77777777" w:rsidTr="006515F4">
        <w:tc>
          <w:tcPr>
            <w:tcW w:w="8780" w:type="dxa"/>
          </w:tcPr>
          <w:p w14:paraId="1B571DEE" w14:textId="77777777" w:rsidR="003D4181" w:rsidRPr="00B544BE" w:rsidRDefault="003D4181" w:rsidP="003D4181">
            <w:pPr>
              <w:spacing w:after="160" w:line="278" w:lineRule="auto"/>
            </w:pPr>
            <w:r w:rsidRPr="00B544BE">
              <w:rPr>
                <w:b/>
                <w:bCs/>
              </w:rPr>
              <w:lastRenderedPageBreak/>
              <w:t>Risultato atteso</w:t>
            </w:r>
            <w:r w:rsidRPr="00B544BE">
              <w:t>:</w:t>
            </w:r>
          </w:p>
          <w:p w14:paraId="7823F58B" w14:textId="4C75396E" w:rsidR="003D4181" w:rsidRPr="00B544BE" w:rsidRDefault="003D4181" w:rsidP="00544AFF">
            <w:pPr>
              <w:numPr>
                <w:ilvl w:val="0"/>
                <w:numId w:val="36"/>
              </w:numPr>
              <w:spacing w:after="160" w:line="278" w:lineRule="auto"/>
            </w:pPr>
            <w:r w:rsidRPr="00B544BE">
              <w:t xml:space="preserve">UI mostra </w:t>
            </w:r>
            <w:r w:rsidR="00687465">
              <w:t>contatore azzerato e pulsante richesta suggerimento disattivato.</w:t>
            </w:r>
          </w:p>
          <w:p w14:paraId="168FDDA5" w14:textId="7B900A28" w:rsidR="003D4181" w:rsidRDefault="00687465" w:rsidP="00544AFF">
            <w:pPr>
              <w:numPr>
                <w:ilvl w:val="0"/>
                <w:numId w:val="36"/>
              </w:numPr>
              <w:spacing w:after="160" w:line="278" w:lineRule="auto"/>
            </w:pPr>
            <w:r>
              <w:t>Il pulsante disattivato inibisce la richiesta di ulteriori suggerimenti</w:t>
            </w:r>
          </w:p>
          <w:p w14:paraId="024A5889" w14:textId="2DAD58E7" w:rsidR="00111AA6" w:rsidRPr="00B544BE" w:rsidRDefault="00111AA6" w:rsidP="00111AA6">
            <w:pPr>
              <w:spacing w:after="160" w:line="278" w:lineRule="auto"/>
              <w:ind w:left="720"/>
            </w:pPr>
            <w:r w:rsidRPr="00111AA6">
              <w:rPr>
                <w:noProof/>
              </w:rPr>
              <w:drawing>
                <wp:inline distT="0" distB="0" distL="0" distR="0" wp14:anchorId="6E386CD5" wp14:editId="467413DE">
                  <wp:extent cx="2222339" cy="2504840"/>
                  <wp:effectExtent l="0" t="0" r="6985" b="0"/>
                  <wp:docPr id="10773044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04477" name=""/>
                          <pic:cNvPicPr/>
                        </pic:nvPicPr>
                        <pic:blipFill>
                          <a:blip r:embed="rId45"/>
                          <a:stretch>
                            <a:fillRect/>
                          </a:stretch>
                        </pic:blipFill>
                        <pic:spPr>
                          <a:xfrm>
                            <a:off x="0" y="0"/>
                            <a:ext cx="2244170" cy="2529446"/>
                          </a:xfrm>
                          <a:prstGeom prst="rect">
                            <a:avLst/>
                          </a:prstGeom>
                        </pic:spPr>
                      </pic:pic>
                    </a:graphicData>
                  </a:graphic>
                </wp:inline>
              </w:drawing>
            </w:r>
          </w:p>
          <w:p w14:paraId="61555EE6" w14:textId="77777777" w:rsidR="003D4181" w:rsidRDefault="003D4181" w:rsidP="00B544BE">
            <w:pPr>
              <w:rPr>
                <w:b/>
                <w:bCs/>
              </w:rPr>
            </w:pPr>
          </w:p>
        </w:tc>
      </w:tr>
    </w:tbl>
    <w:p w14:paraId="7FB6997D" w14:textId="77777777" w:rsidR="003D4181" w:rsidRDefault="003D4181" w:rsidP="00B544BE">
      <w:pPr>
        <w:rPr>
          <w:b/>
          <w:bCs/>
        </w:rPr>
      </w:pPr>
    </w:p>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14:paraId="48AD5CFF" w14:textId="77777777" w:rsidTr="006515F4">
        <w:tc>
          <w:tcPr>
            <w:tcW w:w="8780" w:type="dxa"/>
            <w:shd w:val="clear" w:color="auto" w:fill="B6DDE8" w:themeFill="accent5" w:themeFillTint="66"/>
          </w:tcPr>
          <w:p w14:paraId="0EE029B9" w14:textId="0868B8A7" w:rsidR="003D4181" w:rsidRDefault="003D4181" w:rsidP="003D4181">
            <w:pPr>
              <w:spacing w:after="160" w:line="278" w:lineRule="auto"/>
              <w:rPr>
                <w:b/>
                <w:bCs/>
              </w:rPr>
            </w:pPr>
            <w:r w:rsidRPr="00B544BE">
              <w:rPr>
                <w:b/>
                <w:bCs/>
              </w:rPr>
              <w:t>TS-SUG-09 — Consistenza disponibilità tra refresh browser</w:t>
            </w:r>
          </w:p>
        </w:tc>
      </w:tr>
      <w:tr w:rsidR="0090148D" w14:paraId="435157C4" w14:textId="77777777" w:rsidTr="006515F4">
        <w:tc>
          <w:tcPr>
            <w:tcW w:w="8780" w:type="dxa"/>
          </w:tcPr>
          <w:p w14:paraId="16744BD8" w14:textId="77777777" w:rsidR="003D4181" w:rsidRDefault="003D4181" w:rsidP="003D4181">
            <w:r w:rsidRPr="00B544BE">
              <w:rPr>
                <w:b/>
                <w:bCs/>
              </w:rPr>
              <w:t>Precondizioni</w:t>
            </w:r>
            <w:r w:rsidRPr="00B544BE">
              <w:t>: almeno 1 suggerimento già consegnato in partita. </w:t>
            </w:r>
          </w:p>
          <w:p w14:paraId="793000EB" w14:textId="77777777" w:rsidR="005C37D4" w:rsidRDefault="005C37D4" w:rsidP="003D4181"/>
          <w:p w14:paraId="7E29F6B6" w14:textId="6DDC54ED" w:rsidR="00E72FC6" w:rsidRDefault="005C37D4" w:rsidP="003D4181">
            <w:r w:rsidRPr="005C37D4">
              <w:rPr>
                <w:noProof/>
              </w:rPr>
              <w:drawing>
                <wp:inline distT="0" distB="0" distL="0" distR="0" wp14:anchorId="38B2FDE3" wp14:editId="54F7F5C0">
                  <wp:extent cx="3096228" cy="803085"/>
                  <wp:effectExtent l="0" t="0" r="0" b="0"/>
                  <wp:docPr id="10665787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8719" name=""/>
                          <pic:cNvPicPr/>
                        </pic:nvPicPr>
                        <pic:blipFill>
                          <a:blip r:embed="rId46"/>
                          <a:stretch>
                            <a:fillRect/>
                          </a:stretch>
                        </pic:blipFill>
                        <pic:spPr>
                          <a:xfrm>
                            <a:off x="0" y="0"/>
                            <a:ext cx="3130340" cy="811933"/>
                          </a:xfrm>
                          <a:prstGeom prst="rect">
                            <a:avLst/>
                          </a:prstGeom>
                        </pic:spPr>
                      </pic:pic>
                    </a:graphicData>
                  </a:graphic>
                </wp:inline>
              </w:drawing>
            </w:r>
          </w:p>
          <w:p w14:paraId="3DD584B8" w14:textId="77777777" w:rsidR="003D4181" w:rsidRDefault="003D4181" w:rsidP="00B544BE">
            <w:pPr>
              <w:rPr>
                <w:b/>
                <w:bCs/>
              </w:rPr>
            </w:pPr>
          </w:p>
        </w:tc>
      </w:tr>
      <w:tr w:rsidR="0090148D" w14:paraId="0FF0704A" w14:textId="77777777" w:rsidTr="006515F4">
        <w:tc>
          <w:tcPr>
            <w:tcW w:w="8780" w:type="dxa"/>
          </w:tcPr>
          <w:p w14:paraId="03B8A407" w14:textId="77777777" w:rsidR="003D4181" w:rsidRPr="00B544BE" w:rsidRDefault="003D4181" w:rsidP="003D4181">
            <w:pPr>
              <w:spacing w:after="160" w:line="278" w:lineRule="auto"/>
            </w:pPr>
            <w:r w:rsidRPr="00B544BE">
              <w:rPr>
                <w:b/>
                <w:bCs/>
              </w:rPr>
              <w:t>Passi</w:t>
            </w:r>
            <w:r w:rsidRPr="00B544BE">
              <w:t>:</w:t>
            </w:r>
          </w:p>
          <w:p w14:paraId="5D794661" w14:textId="77777777" w:rsidR="003D4181" w:rsidRPr="00B544BE" w:rsidRDefault="003D4181" w:rsidP="00544AFF">
            <w:pPr>
              <w:numPr>
                <w:ilvl w:val="0"/>
                <w:numId w:val="37"/>
              </w:numPr>
              <w:spacing w:after="160" w:line="278" w:lineRule="auto"/>
            </w:pPr>
            <w:r w:rsidRPr="00B544BE">
              <w:t>Ricarica la pagina editor.</w:t>
            </w:r>
          </w:p>
          <w:p w14:paraId="108DED07" w14:textId="77777777" w:rsidR="003D4181" w:rsidRDefault="003D4181" w:rsidP="00544AFF">
            <w:pPr>
              <w:numPr>
                <w:ilvl w:val="0"/>
                <w:numId w:val="37"/>
              </w:numPr>
            </w:pPr>
            <w:r w:rsidRPr="00B544BE">
              <w:t>Attendi il ricalcolo disponibilità. </w:t>
            </w:r>
          </w:p>
          <w:p w14:paraId="22A0DAA3" w14:textId="77777777" w:rsidR="003D4181" w:rsidRDefault="003D4181" w:rsidP="00B544BE">
            <w:pPr>
              <w:rPr>
                <w:b/>
                <w:bCs/>
              </w:rPr>
            </w:pPr>
          </w:p>
        </w:tc>
      </w:tr>
      <w:tr w:rsidR="0090148D" w14:paraId="144689A9" w14:textId="77777777" w:rsidTr="006515F4">
        <w:tc>
          <w:tcPr>
            <w:tcW w:w="8780" w:type="dxa"/>
          </w:tcPr>
          <w:p w14:paraId="3D5360AD" w14:textId="77777777" w:rsidR="003D4181" w:rsidRPr="00B544BE" w:rsidRDefault="003D4181" w:rsidP="003D4181">
            <w:pPr>
              <w:spacing w:after="160" w:line="278" w:lineRule="auto"/>
            </w:pPr>
            <w:r w:rsidRPr="00B544BE">
              <w:rPr>
                <w:b/>
                <w:bCs/>
              </w:rPr>
              <w:lastRenderedPageBreak/>
              <w:t>Risultato atteso</w:t>
            </w:r>
            <w:r w:rsidRPr="00B544BE">
              <w:t>:</w:t>
            </w:r>
          </w:p>
          <w:p w14:paraId="37BE7C28" w14:textId="5D726099" w:rsidR="002C11C8" w:rsidRPr="00B544BE" w:rsidRDefault="003D4181" w:rsidP="00544AFF">
            <w:pPr>
              <w:numPr>
                <w:ilvl w:val="0"/>
                <w:numId w:val="38"/>
              </w:numPr>
              <w:spacing w:after="160" w:line="278" w:lineRule="auto"/>
            </w:pPr>
            <w:r w:rsidRPr="00B544BE">
              <w:t>Il contatore riparte dal valore corretto (non si resetta a max).</w:t>
            </w:r>
          </w:p>
          <w:p w14:paraId="0FDA69E3" w14:textId="77777777" w:rsidR="003D4181" w:rsidRDefault="003D4181" w:rsidP="00544AFF">
            <w:pPr>
              <w:numPr>
                <w:ilvl w:val="0"/>
                <w:numId w:val="38"/>
              </w:numPr>
              <w:spacing w:after="160" w:line="278" w:lineRule="auto"/>
            </w:pPr>
            <w:r w:rsidRPr="00B544BE">
              <w:t>Lo storico si reidrata con i suggerimenti già ricevuti.</w:t>
            </w:r>
          </w:p>
          <w:p w14:paraId="35ACF368" w14:textId="2ECF85DA" w:rsidR="00F20794" w:rsidRDefault="009E1F9F" w:rsidP="00F20794">
            <w:pPr>
              <w:spacing w:after="160" w:line="278" w:lineRule="auto"/>
              <w:ind w:left="720"/>
            </w:pPr>
            <w:r w:rsidRPr="009E1F9F">
              <w:rPr>
                <w:noProof/>
              </w:rPr>
              <w:drawing>
                <wp:inline distT="0" distB="0" distL="0" distR="0" wp14:anchorId="3CA169DF" wp14:editId="2BA32F69">
                  <wp:extent cx="2136095" cy="925975"/>
                  <wp:effectExtent l="0" t="0" r="0" b="7620"/>
                  <wp:docPr id="2050090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9037" name=""/>
                          <pic:cNvPicPr/>
                        </pic:nvPicPr>
                        <pic:blipFill>
                          <a:blip r:embed="rId47"/>
                          <a:stretch>
                            <a:fillRect/>
                          </a:stretch>
                        </pic:blipFill>
                        <pic:spPr>
                          <a:xfrm>
                            <a:off x="0" y="0"/>
                            <a:ext cx="2148175" cy="931212"/>
                          </a:xfrm>
                          <a:prstGeom prst="rect">
                            <a:avLst/>
                          </a:prstGeom>
                        </pic:spPr>
                      </pic:pic>
                    </a:graphicData>
                  </a:graphic>
                </wp:inline>
              </w:drawing>
            </w:r>
            <w:r w:rsidR="00EF3CDD" w:rsidRPr="00EF3CDD">
              <w:rPr>
                <w:noProof/>
              </w:rPr>
              <w:drawing>
                <wp:inline distT="0" distB="0" distL="0" distR="0" wp14:anchorId="6A4EC7A5" wp14:editId="4C3C5AA0">
                  <wp:extent cx="2037144" cy="1165913"/>
                  <wp:effectExtent l="0" t="0" r="1270" b="0"/>
                  <wp:docPr id="9901952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95272" name=""/>
                          <pic:cNvPicPr/>
                        </pic:nvPicPr>
                        <pic:blipFill>
                          <a:blip r:embed="rId48"/>
                          <a:stretch>
                            <a:fillRect/>
                          </a:stretch>
                        </pic:blipFill>
                        <pic:spPr>
                          <a:xfrm>
                            <a:off x="0" y="0"/>
                            <a:ext cx="2043253" cy="1169409"/>
                          </a:xfrm>
                          <a:prstGeom prst="rect">
                            <a:avLst/>
                          </a:prstGeom>
                        </pic:spPr>
                      </pic:pic>
                    </a:graphicData>
                  </a:graphic>
                </wp:inline>
              </w:drawing>
            </w:r>
          </w:p>
          <w:p w14:paraId="5AA2EAAB" w14:textId="77777777" w:rsidR="002C11C8" w:rsidRPr="00B544BE" w:rsidRDefault="002C11C8" w:rsidP="002C11C8">
            <w:pPr>
              <w:spacing w:after="160" w:line="278" w:lineRule="auto"/>
              <w:ind w:left="720"/>
            </w:pPr>
          </w:p>
          <w:p w14:paraId="16108EE4" w14:textId="77777777" w:rsidR="003D4181" w:rsidRDefault="003D4181" w:rsidP="00B544BE">
            <w:pPr>
              <w:rPr>
                <w:b/>
                <w:bCs/>
              </w:rPr>
            </w:pPr>
          </w:p>
        </w:tc>
      </w:tr>
    </w:tbl>
    <w:p w14:paraId="535A737E" w14:textId="77777777" w:rsidR="003D4181" w:rsidRDefault="003D4181" w:rsidP="00B544BE">
      <w:pPr>
        <w:rPr>
          <w:b/>
          <w:bCs/>
        </w:rPr>
      </w:pPr>
    </w:p>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rsidRPr="00B67822" w14:paraId="22A2784A" w14:textId="77777777" w:rsidTr="006515F4">
        <w:tc>
          <w:tcPr>
            <w:tcW w:w="8780" w:type="dxa"/>
            <w:shd w:val="clear" w:color="auto" w:fill="B6DDE8" w:themeFill="accent5" w:themeFillTint="66"/>
          </w:tcPr>
          <w:p w14:paraId="0EA67350" w14:textId="2CD283AF" w:rsidR="003D4181" w:rsidRPr="00B67822" w:rsidRDefault="003D4181" w:rsidP="006515F4">
            <w:pPr>
              <w:spacing w:after="160" w:line="278" w:lineRule="auto"/>
              <w:rPr>
                <w:b/>
                <w:bCs/>
              </w:rPr>
            </w:pPr>
            <w:r w:rsidRPr="00B544BE">
              <w:rPr>
                <w:b/>
                <w:bCs/>
              </w:rPr>
              <w:t xml:space="preserve">TS-SUG-10 — </w:t>
            </w:r>
            <w:r w:rsidR="00B67822" w:rsidRPr="00B67822">
              <w:rPr>
                <w:b/>
                <w:bCs/>
              </w:rPr>
              <w:t>Caricamento</w:t>
            </w:r>
            <w:r w:rsidRPr="00B544BE">
              <w:rPr>
                <w:b/>
                <w:bCs/>
              </w:rPr>
              <w:t xml:space="preserve"> suggerimenti (admin)</w:t>
            </w:r>
          </w:p>
        </w:tc>
      </w:tr>
      <w:tr w:rsidR="0090148D" w:rsidRPr="003D4181" w14:paraId="2A5B6D22" w14:textId="77777777" w:rsidTr="006515F4">
        <w:tc>
          <w:tcPr>
            <w:tcW w:w="8780" w:type="dxa"/>
          </w:tcPr>
          <w:p w14:paraId="49A097D7" w14:textId="0583A8D2" w:rsidR="003D4181" w:rsidRDefault="003D4181" w:rsidP="003D4181">
            <w:r w:rsidRPr="00B544BE">
              <w:rPr>
                <w:b/>
                <w:bCs/>
              </w:rPr>
              <w:t>Precondizioni</w:t>
            </w:r>
            <w:r w:rsidRPr="00B544BE">
              <w:t xml:space="preserve">: account admin; </w:t>
            </w:r>
            <w:r w:rsidR="00B67822">
              <w:t>inserimento suggerimento</w:t>
            </w:r>
            <w:r w:rsidRPr="00B544BE">
              <w:t xml:space="preserve"> valid</w:t>
            </w:r>
            <w:r w:rsidR="00B67822">
              <w:t>o</w:t>
            </w:r>
            <w:r w:rsidRPr="00B544BE">
              <w:t>. </w:t>
            </w:r>
          </w:p>
          <w:p w14:paraId="4DED7983" w14:textId="77777777" w:rsidR="003D4181" w:rsidRPr="003D4181" w:rsidRDefault="003D4181" w:rsidP="00B544BE">
            <w:pPr>
              <w:rPr>
                <w:b/>
                <w:bCs/>
              </w:rPr>
            </w:pPr>
          </w:p>
        </w:tc>
      </w:tr>
      <w:tr w:rsidR="0090148D" w:rsidRPr="003D4181" w14:paraId="2D98D60E" w14:textId="77777777" w:rsidTr="006515F4">
        <w:tc>
          <w:tcPr>
            <w:tcW w:w="8780" w:type="dxa"/>
          </w:tcPr>
          <w:p w14:paraId="2EF5C44D" w14:textId="77777777" w:rsidR="003D4181" w:rsidRPr="00B544BE" w:rsidRDefault="003D4181" w:rsidP="003D4181">
            <w:pPr>
              <w:spacing w:after="160" w:line="278" w:lineRule="auto"/>
            </w:pPr>
            <w:r w:rsidRPr="00B544BE">
              <w:rPr>
                <w:b/>
                <w:bCs/>
              </w:rPr>
              <w:t>Passi</w:t>
            </w:r>
            <w:r w:rsidRPr="00B544BE">
              <w:t>:</w:t>
            </w:r>
          </w:p>
          <w:p w14:paraId="25789BB6" w14:textId="77777777" w:rsidR="003D4181" w:rsidRPr="00B544BE" w:rsidRDefault="003D4181" w:rsidP="00544AFF">
            <w:pPr>
              <w:numPr>
                <w:ilvl w:val="0"/>
                <w:numId w:val="39"/>
              </w:numPr>
              <w:spacing w:after="160" w:line="278" w:lineRule="auto"/>
            </w:pPr>
            <w:r w:rsidRPr="00B544BE">
              <w:t>Apri pagina admin suggerimenti.</w:t>
            </w:r>
          </w:p>
          <w:p w14:paraId="1EFA5183" w14:textId="54E7174E" w:rsidR="003D4181" w:rsidRPr="00B544BE" w:rsidRDefault="00B67822" w:rsidP="00544AFF">
            <w:pPr>
              <w:numPr>
                <w:ilvl w:val="0"/>
                <w:numId w:val="39"/>
              </w:numPr>
              <w:spacing w:after="160" w:line="278" w:lineRule="auto"/>
            </w:pPr>
            <w:r>
              <w:t>Inserisci info suggerimento valide</w:t>
            </w:r>
            <w:r w:rsidR="003D4181" w:rsidRPr="00B544BE">
              <w:t>.</w:t>
            </w:r>
          </w:p>
          <w:p w14:paraId="0415D181" w14:textId="77777777" w:rsidR="003D4181" w:rsidRDefault="003D4181" w:rsidP="00544AFF">
            <w:pPr>
              <w:numPr>
                <w:ilvl w:val="0"/>
                <w:numId w:val="39"/>
              </w:numPr>
            </w:pPr>
            <w:r w:rsidRPr="00B544BE">
              <w:t>Esegui una richiesta suggerimento in partita per la stessa classe. </w:t>
            </w:r>
          </w:p>
          <w:p w14:paraId="10768354" w14:textId="77777777" w:rsidR="003D4181" w:rsidRPr="003D4181" w:rsidRDefault="003D4181" w:rsidP="00B544BE">
            <w:pPr>
              <w:rPr>
                <w:b/>
                <w:bCs/>
              </w:rPr>
            </w:pPr>
          </w:p>
        </w:tc>
      </w:tr>
      <w:tr w:rsidR="0090148D" w:rsidRPr="003D4181" w14:paraId="70525644" w14:textId="77777777" w:rsidTr="006515F4">
        <w:tc>
          <w:tcPr>
            <w:tcW w:w="8780" w:type="dxa"/>
          </w:tcPr>
          <w:p w14:paraId="01ED3BBC" w14:textId="77777777" w:rsidR="003D4181" w:rsidRPr="00B544BE" w:rsidRDefault="003D4181" w:rsidP="003D4181">
            <w:pPr>
              <w:spacing w:after="160" w:line="278" w:lineRule="auto"/>
            </w:pPr>
            <w:r w:rsidRPr="00B544BE">
              <w:rPr>
                <w:b/>
                <w:bCs/>
              </w:rPr>
              <w:t>Risultato atteso</w:t>
            </w:r>
            <w:r w:rsidRPr="00B544BE">
              <w:t>:</w:t>
            </w:r>
          </w:p>
          <w:p w14:paraId="051951EC" w14:textId="0BFABD2D" w:rsidR="003D4181" w:rsidRDefault="003B73A2" w:rsidP="00544AFF">
            <w:pPr>
              <w:numPr>
                <w:ilvl w:val="0"/>
                <w:numId w:val="40"/>
              </w:numPr>
              <w:spacing w:after="160" w:line="278" w:lineRule="auto"/>
            </w:pPr>
            <w:r>
              <w:t>Suggerimento creato</w:t>
            </w:r>
            <w:r w:rsidR="003D4181" w:rsidRPr="00B544BE">
              <w:t xml:space="preserve"> (20</w:t>
            </w:r>
            <w:r>
              <w:t>1</w:t>
            </w:r>
            <w:r w:rsidR="003D4181" w:rsidRPr="00B544BE">
              <w:t>).</w:t>
            </w:r>
          </w:p>
          <w:p w14:paraId="5890D13C" w14:textId="159F8BD0" w:rsidR="00AF2091" w:rsidRDefault="00AF2091" w:rsidP="00AF2091">
            <w:pPr>
              <w:spacing w:after="160" w:line="278" w:lineRule="auto"/>
              <w:ind w:left="720"/>
            </w:pPr>
            <w:r w:rsidRPr="00AF2091">
              <w:rPr>
                <w:noProof/>
              </w:rPr>
              <w:lastRenderedPageBreak/>
              <w:drawing>
                <wp:inline distT="0" distB="0" distL="0" distR="0" wp14:anchorId="24C36396" wp14:editId="197F4AB0">
                  <wp:extent cx="2382678" cy="3055717"/>
                  <wp:effectExtent l="0" t="0" r="0" b="0"/>
                  <wp:docPr id="21154565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56573" name=""/>
                          <pic:cNvPicPr/>
                        </pic:nvPicPr>
                        <pic:blipFill>
                          <a:blip r:embed="rId49"/>
                          <a:stretch>
                            <a:fillRect/>
                          </a:stretch>
                        </pic:blipFill>
                        <pic:spPr>
                          <a:xfrm>
                            <a:off x="0" y="0"/>
                            <a:ext cx="2389924" cy="3065010"/>
                          </a:xfrm>
                          <a:prstGeom prst="rect">
                            <a:avLst/>
                          </a:prstGeom>
                        </pic:spPr>
                      </pic:pic>
                    </a:graphicData>
                  </a:graphic>
                </wp:inline>
              </w:drawing>
            </w:r>
          </w:p>
          <w:p w14:paraId="02879BB6" w14:textId="4BD7EFE0" w:rsidR="003B73A2" w:rsidRPr="00B544BE" w:rsidRDefault="003B73A2" w:rsidP="00AF2091">
            <w:pPr>
              <w:spacing w:after="160" w:line="278" w:lineRule="auto"/>
              <w:ind w:left="720"/>
            </w:pPr>
            <w:r w:rsidRPr="003B73A2">
              <w:rPr>
                <w:noProof/>
              </w:rPr>
              <w:drawing>
                <wp:inline distT="0" distB="0" distL="0" distR="0" wp14:anchorId="361A34ED" wp14:editId="3439C8E4">
                  <wp:extent cx="3634451" cy="1079540"/>
                  <wp:effectExtent l="0" t="0" r="4445" b="6350"/>
                  <wp:docPr id="16626450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45054" name=""/>
                          <pic:cNvPicPr/>
                        </pic:nvPicPr>
                        <pic:blipFill>
                          <a:blip r:embed="rId50"/>
                          <a:stretch>
                            <a:fillRect/>
                          </a:stretch>
                        </pic:blipFill>
                        <pic:spPr>
                          <a:xfrm>
                            <a:off x="0" y="0"/>
                            <a:ext cx="3650601" cy="1084337"/>
                          </a:xfrm>
                          <a:prstGeom prst="rect">
                            <a:avLst/>
                          </a:prstGeom>
                        </pic:spPr>
                      </pic:pic>
                    </a:graphicData>
                  </a:graphic>
                </wp:inline>
              </w:drawing>
            </w:r>
          </w:p>
          <w:p w14:paraId="37688E2C" w14:textId="261CEEC7" w:rsidR="003D4181" w:rsidRDefault="003D4181" w:rsidP="00544AFF">
            <w:pPr>
              <w:numPr>
                <w:ilvl w:val="0"/>
                <w:numId w:val="40"/>
              </w:numPr>
              <w:spacing w:after="160" w:line="278" w:lineRule="auto"/>
            </w:pPr>
            <w:r w:rsidRPr="00B544BE">
              <w:t>I</w:t>
            </w:r>
            <w:r w:rsidR="00B67822">
              <w:t>l</w:t>
            </w:r>
            <w:r w:rsidRPr="00B544BE">
              <w:t xml:space="preserve"> suggeriment</w:t>
            </w:r>
            <w:r w:rsidR="00B67822">
              <w:t>o caricato</w:t>
            </w:r>
            <w:r w:rsidRPr="00B544BE">
              <w:t xml:space="preserve"> </w:t>
            </w:r>
            <w:r w:rsidR="00B67822">
              <w:t>è</w:t>
            </w:r>
            <w:r w:rsidRPr="00B544BE">
              <w:t xml:space="preserve"> disponibil</w:t>
            </w:r>
            <w:r w:rsidR="00B67822">
              <w:t>e</w:t>
            </w:r>
            <w:r w:rsidRPr="00B544BE">
              <w:t xml:space="preserve"> in partita.</w:t>
            </w:r>
          </w:p>
          <w:p w14:paraId="385DE9A2" w14:textId="17DF625D" w:rsidR="00B84923" w:rsidRPr="00B544BE" w:rsidRDefault="00B84923" w:rsidP="00B84923">
            <w:pPr>
              <w:spacing w:after="160" w:line="278" w:lineRule="auto"/>
              <w:ind w:left="720"/>
            </w:pPr>
            <w:r w:rsidRPr="00B84923">
              <w:rPr>
                <w:noProof/>
              </w:rPr>
              <w:drawing>
                <wp:inline distT="0" distB="0" distL="0" distR="0" wp14:anchorId="6E7D83FE" wp14:editId="603D9AA9">
                  <wp:extent cx="3073558" cy="2540131"/>
                  <wp:effectExtent l="0" t="0" r="0" b="0"/>
                  <wp:docPr id="10506771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77185" name=""/>
                          <pic:cNvPicPr/>
                        </pic:nvPicPr>
                        <pic:blipFill>
                          <a:blip r:embed="rId51"/>
                          <a:stretch>
                            <a:fillRect/>
                          </a:stretch>
                        </pic:blipFill>
                        <pic:spPr>
                          <a:xfrm>
                            <a:off x="0" y="0"/>
                            <a:ext cx="3073558" cy="2540131"/>
                          </a:xfrm>
                          <a:prstGeom prst="rect">
                            <a:avLst/>
                          </a:prstGeom>
                        </pic:spPr>
                      </pic:pic>
                    </a:graphicData>
                  </a:graphic>
                </wp:inline>
              </w:drawing>
            </w:r>
          </w:p>
          <w:p w14:paraId="5B5894D3" w14:textId="77777777" w:rsidR="003D4181" w:rsidRPr="003D4181" w:rsidRDefault="003D4181" w:rsidP="00B544BE">
            <w:pPr>
              <w:rPr>
                <w:b/>
                <w:bCs/>
              </w:rPr>
            </w:pPr>
          </w:p>
        </w:tc>
      </w:tr>
    </w:tbl>
    <w:p w14:paraId="15370947" w14:textId="77777777" w:rsidR="003D4181" w:rsidRDefault="003D4181" w:rsidP="00B544BE">
      <w:pPr>
        <w:rPr>
          <w:b/>
          <w:bCs/>
        </w:rPr>
      </w:pPr>
    </w:p>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14:paraId="7CD63064" w14:textId="77777777" w:rsidTr="006515F4">
        <w:tc>
          <w:tcPr>
            <w:tcW w:w="8780" w:type="dxa"/>
            <w:shd w:val="clear" w:color="auto" w:fill="B6DDE8" w:themeFill="accent5" w:themeFillTint="66"/>
          </w:tcPr>
          <w:p w14:paraId="34ECD5E3" w14:textId="3E4FA916" w:rsidR="003D4181" w:rsidRDefault="003D4181" w:rsidP="00930E00">
            <w:pPr>
              <w:spacing w:after="160" w:line="278" w:lineRule="auto"/>
              <w:rPr>
                <w:b/>
                <w:bCs/>
              </w:rPr>
            </w:pPr>
            <w:r w:rsidRPr="00B544BE">
              <w:rPr>
                <w:b/>
                <w:bCs/>
              </w:rPr>
              <w:lastRenderedPageBreak/>
              <w:t>TS-SUG-11 — Lista suggerimenti (admin)</w:t>
            </w:r>
          </w:p>
        </w:tc>
      </w:tr>
      <w:tr w:rsidR="0090148D" w14:paraId="0F3E86F4" w14:textId="77777777" w:rsidTr="006515F4">
        <w:tc>
          <w:tcPr>
            <w:tcW w:w="8780" w:type="dxa"/>
          </w:tcPr>
          <w:p w14:paraId="11168271" w14:textId="77777777" w:rsidR="00930E00" w:rsidRDefault="00930E00" w:rsidP="00930E00">
            <w:r w:rsidRPr="00B544BE">
              <w:rPr>
                <w:b/>
                <w:bCs/>
              </w:rPr>
              <w:t>Precondizioni</w:t>
            </w:r>
            <w:r w:rsidRPr="00B544BE">
              <w:t>: suggerimenti presenti. </w:t>
            </w:r>
          </w:p>
          <w:p w14:paraId="400B5EBE" w14:textId="77777777" w:rsidR="003D4181" w:rsidRDefault="003D4181" w:rsidP="00B544BE">
            <w:pPr>
              <w:rPr>
                <w:b/>
                <w:bCs/>
              </w:rPr>
            </w:pPr>
          </w:p>
        </w:tc>
      </w:tr>
      <w:tr w:rsidR="0090148D" w14:paraId="66B55ED6" w14:textId="77777777" w:rsidTr="006515F4">
        <w:tc>
          <w:tcPr>
            <w:tcW w:w="8780" w:type="dxa"/>
          </w:tcPr>
          <w:p w14:paraId="77839414" w14:textId="77777777" w:rsidR="00791FCC" w:rsidRPr="00B544BE" w:rsidRDefault="00791FCC" w:rsidP="00791FCC">
            <w:pPr>
              <w:spacing w:after="160" w:line="278" w:lineRule="auto"/>
            </w:pPr>
            <w:r w:rsidRPr="00B544BE">
              <w:rPr>
                <w:b/>
                <w:bCs/>
              </w:rPr>
              <w:t>Passi</w:t>
            </w:r>
            <w:r w:rsidRPr="00B544BE">
              <w:t>:</w:t>
            </w:r>
          </w:p>
          <w:p w14:paraId="0DD4CA71" w14:textId="77777777" w:rsidR="00791FCC" w:rsidRPr="00B544BE" w:rsidRDefault="00791FCC" w:rsidP="00544AFF">
            <w:pPr>
              <w:numPr>
                <w:ilvl w:val="0"/>
                <w:numId w:val="45"/>
              </w:numPr>
              <w:spacing w:after="160" w:line="278" w:lineRule="auto"/>
            </w:pPr>
            <w:r w:rsidRPr="00B544BE">
              <w:t>Apri pagina admin suggerimenti.</w:t>
            </w:r>
          </w:p>
          <w:p w14:paraId="3766F83D" w14:textId="3616D5C8" w:rsidR="00791FCC" w:rsidRPr="00B544BE" w:rsidRDefault="00CD3565" w:rsidP="00544AFF">
            <w:pPr>
              <w:numPr>
                <w:ilvl w:val="0"/>
                <w:numId w:val="45"/>
              </w:numPr>
              <w:spacing w:after="160" w:line="278" w:lineRule="auto"/>
            </w:pPr>
            <w:r>
              <w:t>Nella sezione di ricerca i</w:t>
            </w:r>
            <w:r w:rsidR="00791FCC">
              <w:t xml:space="preserve">nserisci info </w:t>
            </w:r>
            <w:r>
              <w:t>classe</w:t>
            </w:r>
            <w:r w:rsidR="00791FCC">
              <w:t xml:space="preserve"> valide</w:t>
            </w:r>
            <w:r w:rsidR="00791FCC" w:rsidRPr="00B544BE">
              <w:t>.</w:t>
            </w:r>
          </w:p>
          <w:p w14:paraId="044E15EE" w14:textId="7E6B283C" w:rsidR="00791FCC" w:rsidRDefault="00BC2CCA" w:rsidP="00544AFF">
            <w:pPr>
              <w:numPr>
                <w:ilvl w:val="0"/>
                <w:numId w:val="45"/>
              </w:numPr>
              <w:spacing w:after="160" w:line="278" w:lineRule="auto"/>
            </w:pPr>
            <w:r>
              <w:t>Clicca su Carica</w:t>
            </w:r>
          </w:p>
          <w:p w14:paraId="6CCBEFA4" w14:textId="77777777" w:rsidR="003D4181" w:rsidRDefault="003D4181" w:rsidP="00B544BE">
            <w:pPr>
              <w:rPr>
                <w:b/>
                <w:bCs/>
              </w:rPr>
            </w:pPr>
          </w:p>
        </w:tc>
      </w:tr>
      <w:tr w:rsidR="0090148D" w14:paraId="5536EF5D" w14:textId="77777777" w:rsidTr="006515F4">
        <w:tc>
          <w:tcPr>
            <w:tcW w:w="8780" w:type="dxa"/>
          </w:tcPr>
          <w:p w14:paraId="03E33299" w14:textId="0EFA87EC" w:rsidR="00C02535" w:rsidRPr="00B544BE" w:rsidRDefault="00930E00" w:rsidP="00930E00">
            <w:pPr>
              <w:spacing w:after="160" w:line="278" w:lineRule="auto"/>
            </w:pPr>
            <w:r w:rsidRPr="00B544BE">
              <w:rPr>
                <w:b/>
                <w:bCs/>
              </w:rPr>
              <w:t>Risultato atteso</w:t>
            </w:r>
            <w:r w:rsidRPr="00B544BE">
              <w:t>:</w:t>
            </w:r>
          </w:p>
          <w:p w14:paraId="727E566F" w14:textId="68EFD6A0" w:rsidR="00C02535" w:rsidRDefault="00C02535" w:rsidP="00544AFF">
            <w:pPr>
              <w:numPr>
                <w:ilvl w:val="0"/>
                <w:numId w:val="41"/>
              </w:numPr>
              <w:spacing w:after="160" w:line="278" w:lineRule="auto"/>
            </w:pPr>
            <w:r w:rsidRPr="00C02535">
              <w:t>Chiama</w:t>
            </w:r>
            <w:r>
              <w:t>ta</w:t>
            </w:r>
            <w:r w:rsidRPr="00C02535">
              <w:t> /suggerimenti/admin/</w:t>
            </w:r>
            <w:proofErr w:type="spellStart"/>
            <w:r w:rsidRPr="00C02535">
              <w:t>list?className</w:t>
            </w:r>
            <w:proofErr w:type="spellEnd"/>
            <w:r w:rsidRPr="00C02535">
              <w:t>=...&amp;</w:t>
            </w:r>
            <w:proofErr w:type="spellStart"/>
            <w:r w:rsidRPr="00C02535">
              <w:t>difficulty</w:t>
            </w:r>
            <w:proofErr w:type="spellEnd"/>
            <w:r w:rsidRPr="00C02535">
              <w:t>=...</w:t>
            </w:r>
          </w:p>
          <w:p w14:paraId="57C254CF" w14:textId="77777777" w:rsidR="00C02535" w:rsidRDefault="00C02535" w:rsidP="00544AFF">
            <w:pPr>
              <w:numPr>
                <w:ilvl w:val="0"/>
                <w:numId w:val="41"/>
              </w:numPr>
              <w:spacing w:after="160" w:line="278" w:lineRule="auto"/>
            </w:pPr>
            <w:r w:rsidRPr="00B544BE">
              <w:t xml:space="preserve">Lista restituita coerente con DB (testo, </w:t>
            </w:r>
            <w:proofErr w:type="spellStart"/>
            <w:r w:rsidRPr="00B544BE">
              <w:t>tier</w:t>
            </w:r>
            <w:proofErr w:type="spellEnd"/>
            <w:r w:rsidRPr="00B544BE">
              <w:t xml:space="preserve">, </w:t>
            </w:r>
            <w:proofErr w:type="spellStart"/>
            <w:r w:rsidRPr="00B544BE">
              <w:t>difficulty</w:t>
            </w:r>
            <w:proofErr w:type="spellEnd"/>
            <w:r w:rsidRPr="00B544BE">
              <w:t xml:space="preserve">, </w:t>
            </w:r>
            <w:proofErr w:type="spellStart"/>
            <w:r w:rsidRPr="00B544BE">
              <w:t>language</w:t>
            </w:r>
            <w:proofErr w:type="spellEnd"/>
            <w:r w:rsidRPr="00B544BE">
              <w:t>).</w:t>
            </w:r>
          </w:p>
          <w:p w14:paraId="485B93D3" w14:textId="37B874C0" w:rsidR="00BC2CCA" w:rsidRPr="00B544BE" w:rsidRDefault="00BC2CCA" w:rsidP="00BC2CCA">
            <w:pPr>
              <w:spacing w:after="160" w:line="278" w:lineRule="auto"/>
              <w:ind w:left="720"/>
            </w:pPr>
            <w:r w:rsidRPr="00BC2CCA">
              <w:rPr>
                <w:noProof/>
              </w:rPr>
              <w:drawing>
                <wp:inline distT="0" distB="0" distL="0" distR="0" wp14:anchorId="3A63AF5C" wp14:editId="7B09BFA9">
                  <wp:extent cx="4653451" cy="2453833"/>
                  <wp:effectExtent l="0" t="0" r="0" b="3810"/>
                  <wp:docPr id="3449779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77968" name=""/>
                          <pic:cNvPicPr/>
                        </pic:nvPicPr>
                        <pic:blipFill>
                          <a:blip r:embed="rId52"/>
                          <a:stretch>
                            <a:fillRect/>
                          </a:stretch>
                        </pic:blipFill>
                        <pic:spPr>
                          <a:xfrm>
                            <a:off x="0" y="0"/>
                            <a:ext cx="4677945" cy="2466749"/>
                          </a:xfrm>
                          <a:prstGeom prst="rect">
                            <a:avLst/>
                          </a:prstGeom>
                        </pic:spPr>
                      </pic:pic>
                    </a:graphicData>
                  </a:graphic>
                </wp:inline>
              </w:drawing>
            </w:r>
          </w:p>
          <w:p w14:paraId="5704261C" w14:textId="77777777" w:rsidR="003D4181" w:rsidRDefault="003D4181" w:rsidP="00B544BE">
            <w:pPr>
              <w:rPr>
                <w:b/>
                <w:bCs/>
              </w:rPr>
            </w:pPr>
          </w:p>
        </w:tc>
      </w:tr>
    </w:tbl>
    <w:p w14:paraId="2990E84F" w14:textId="77777777" w:rsidR="003D4181" w:rsidRDefault="003D4181" w:rsidP="00B544BE">
      <w:pPr>
        <w:rPr>
          <w:b/>
          <w:bCs/>
        </w:rPr>
      </w:pPr>
    </w:p>
    <w:tbl>
      <w:tblPr>
        <w:tblStyle w:val="Grigliatabella"/>
        <w:tblW w:w="0" w:type="auto"/>
        <w:tblInd w:w="38" w:type="dxa"/>
        <w:tblCellMar>
          <w:top w:w="113" w:type="dxa"/>
          <w:bottom w:w="113" w:type="dxa"/>
        </w:tblCellMar>
        <w:tblLook w:val="04A0" w:firstRow="1" w:lastRow="0" w:firstColumn="1" w:lastColumn="0" w:noHBand="0" w:noVBand="1"/>
      </w:tblPr>
      <w:tblGrid>
        <w:gridCol w:w="8780"/>
      </w:tblGrid>
      <w:tr w:rsidR="0090148D" w14:paraId="679D5691" w14:textId="77777777" w:rsidTr="006515F4">
        <w:tc>
          <w:tcPr>
            <w:tcW w:w="8780" w:type="dxa"/>
            <w:shd w:val="clear" w:color="auto" w:fill="B6DDE8" w:themeFill="accent5" w:themeFillTint="66"/>
          </w:tcPr>
          <w:p w14:paraId="013BA108" w14:textId="0B5DF92B" w:rsidR="00930E00" w:rsidRDefault="00930E00" w:rsidP="006515F4">
            <w:pPr>
              <w:spacing w:after="160" w:line="278" w:lineRule="auto"/>
              <w:rPr>
                <w:b/>
                <w:bCs/>
              </w:rPr>
            </w:pPr>
            <w:r w:rsidRPr="00B544BE">
              <w:rPr>
                <w:b/>
                <w:bCs/>
              </w:rPr>
              <w:t>TS-SUG-12 — Eliminazione suggerimento (admin)</w:t>
            </w:r>
          </w:p>
        </w:tc>
      </w:tr>
      <w:tr w:rsidR="0090148D" w14:paraId="49DC3EFB" w14:textId="77777777" w:rsidTr="006515F4">
        <w:tc>
          <w:tcPr>
            <w:tcW w:w="8780" w:type="dxa"/>
          </w:tcPr>
          <w:p w14:paraId="649701BF" w14:textId="77777777" w:rsidR="00930E00" w:rsidRDefault="00930E00" w:rsidP="00930E00">
            <w:r w:rsidRPr="00B544BE">
              <w:rPr>
                <w:b/>
                <w:bCs/>
              </w:rPr>
              <w:t>Precondizioni</w:t>
            </w:r>
            <w:r w:rsidRPr="00B544BE">
              <w:t>: suggerimento esistente. </w:t>
            </w:r>
          </w:p>
          <w:p w14:paraId="1A0EEE64" w14:textId="77777777" w:rsidR="00930E00" w:rsidRDefault="00930E00" w:rsidP="00B544BE">
            <w:pPr>
              <w:rPr>
                <w:b/>
                <w:bCs/>
              </w:rPr>
            </w:pPr>
          </w:p>
        </w:tc>
      </w:tr>
      <w:tr w:rsidR="0090148D" w14:paraId="52B44CE1" w14:textId="77777777" w:rsidTr="006515F4">
        <w:tc>
          <w:tcPr>
            <w:tcW w:w="8780" w:type="dxa"/>
          </w:tcPr>
          <w:p w14:paraId="46242A65" w14:textId="77777777" w:rsidR="00930E00" w:rsidRPr="00B544BE" w:rsidRDefault="00930E00" w:rsidP="00930E00">
            <w:pPr>
              <w:spacing w:after="160" w:line="278" w:lineRule="auto"/>
            </w:pPr>
            <w:r w:rsidRPr="00B544BE">
              <w:rPr>
                <w:b/>
                <w:bCs/>
              </w:rPr>
              <w:t>Passi</w:t>
            </w:r>
            <w:r w:rsidRPr="00B544BE">
              <w:t>:</w:t>
            </w:r>
          </w:p>
          <w:p w14:paraId="747B3AA2" w14:textId="77777777" w:rsidR="00930E00" w:rsidRDefault="00930E00" w:rsidP="00544AFF">
            <w:pPr>
              <w:numPr>
                <w:ilvl w:val="0"/>
                <w:numId w:val="42"/>
              </w:numPr>
            </w:pPr>
            <w:r w:rsidRPr="00B544BE">
              <w:lastRenderedPageBreak/>
              <w:t>Chiamare DELETE /suggerimenti/admin/{id}. </w:t>
            </w:r>
          </w:p>
          <w:p w14:paraId="2168F60E" w14:textId="77777777" w:rsidR="00930E00" w:rsidRDefault="00930E00" w:rsidP="00B544BE">
            <w:pPr>
              <w:rPr>
                <w:b/>
                <w:bCs/>
              </w:rPr>
            </w:pPr>
          </w:p>
        </w:tc>
      </w:tr>
      <w:tr w:rsidR="0090148D" w14:paraId="241FB9DD" w14:textId="77777777" w:rsidTr="006515F4">
        <w:tc>
          <w:tcPr>
            <w:tcW w:w="8780" w:type="dxa"/>
          </w:tcPr>
          <w:p w14:paraId="6F50EC67" w14:textId="77777777" w:rsidR="00930E00" w:rsidRPr="00B544BE" w:rsidRDefault="00930E00" w:rsidP="00930E00">
            <w:pPr>
              <w:spacing w:after="160" w:line="278" w:lineRule="auto"/>
            </w:pPr>
            <w:r w:rsidRPr="00B544BE">
              <w:rPr>
                <w:b/>
                <w:bCs/>
              </w:rPr>
              <w:lastRenderedPageBreak/>
              <w:t>Risultato atteso</w:t>
            </w:r>
            <w:r w:rsidRPr="00B544BE">
              <w:t>:</w:t>
            </w:r>
          </w:p>
          <w:p w14:paraId="0E8A24E1" w14:textId="77777777" w:rsidR="00930E00" w:rsidRDefault="00930E00" w:rsidP="00544AFF">
            <w:pPr>
              <w:numPr>
                <w:ilvl w:val="0"/>
                <w:numId w:val="43"/>
              </w:numPr>
              <w:spacing w:after="160" w:line="278" w:lineRule="auto"/>
            </w:pPr>
            <w:r w:rsidRPr="00B544BE">
              <w:t>Suggerimento rimosso dal DB.</w:t>
            </w:r>
          </w:p>
          <w:p w14:paraId="0BB8BE23" w14:textId="700F637B" w:rsidR="00DB683E" w:rsidRPr="00B544BE" w:rsidRDefault="00DB683E" w:rsidP="00DB683E">
            <w:pPr>
              <w:spacing w:after="160" w:line="278" w:lineRule="auto"/>
              <w:ind w:left="720"/>
            </w:pPr>
            <w:r w:rsidRPr="00DB683E">
              <w:rPr>
                <w:noProof/>
              </w:rPr>
              <w:drawing>
                <wp:inline distT="0" distB="0" distL="0" distR="0" wp14:anchorId="19685BA0" wp14:editId="44C83BA6">
                  <wp:extent cx="4230547" cy="1042458"/>
                  <wp:effectExtent l="0" t="0" r="0" b="5715"/>
                  <wp:docPr id="16047659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65967" name=""/>
                          <pic:cNvPicPr/>
                        </pic:nvPicPr>
                        <pic:blipFill>
                          <a:blip r:embed="rId53"/>
                          <a:stretch>
                            <a:fillRect/>
                          </a:stretch>
                        </pic:blipFill>
                        <pic:spPr>
                          <a:xfrm>
                            <a:off x="0" y="0"/>
                            <a:ext cx="4242568" cy="1045420"/>
                          </a:xfrm>
                          <a:prstGeom prst="rect">
                            <a:avLst/>
                          </a:prstGeom>
                        </pic:spPr>
                      </pic:pic>
                    </a:graphicData>
                  </a:graphic>
                </wp:inline>
              </w:drawing>
            </w:r>
          </w:p>
          <w:p w14:paraId="69F62CC0" w14:textId="77777777" w:rsidR="00930E00" w:rsidRDefault="00930E00" w:rsidP="00B544BE">
            <w:pPr>
              <w:rPr>
                <w:b/>
                <w:bCs/>
              </w:rPr>
            </w:pPr>
          </w:p>
        </w:tc>
      </w:tr>
    </w:tbl>
    <w:p w14:paraId="7B207F55" w14:textId="20B69E4E" w:rsidR="008F4B15" w:rsidRPr="00D16F34" w:rsidRDefault="008F4B15" w:rsidP="008F4B15">
      <w:pPr>
        <w:rPr>
          <w:b/>
          <w:bCs/>
        </w:rPr>
      </w:pPr>
    </w:p>
    <w:p w14:paraId="4663E66A" w14:textId="77777777" w:rsidR="008F4B15" w:rsidRDefault="008F4B15" w:rsidP="008F4B15"/>
    <w:p w14:paraId="58511126" w14:textId="728850BC" w:rsidR="008F4B15" w:rsidRDefault="008F4B15">
      <w:r>
        <w:br w:type="page"/>
      </w:r>
    </w:p>
    <w:p w14:paraId="2EABD2E2" w14:textId="55AD9932" w:rsidR="001C2090" w:rsidRPr="006669B3" w:rsidRDefault="001C2090" w:rsidP="00544AFF">
      <w:pPr>
        <w:pStyle w:val="Titolo1"/>
        <w:numPr>
          <w:ilvl w:val="0"/>
          <w:numId w:val="21"/>
        </w:numPr>
      </w:pPr>
      <w:bookmarkStart w:id="28" w:name="_Toc221356051"/>
      <w:r w:rsidRPr="006669B3">
        <w:lastRenderedPageBreak/>
        <w:t>Sviluppi Futuri e Raccomandazioni</w:t>
      </w:r>
      <w:bookmarkEnd w:id="28"/>
    </w:p>
    <w:p w14:paraId="6B24EEFD" w14:textId="323B13B1" w:rsidR="0034120F" w:rsidRPr="00E341F1" w:rsidRDefault="003A14D1" w:rsidP="0034120F">
      <w:r w:rsidRPr="00E341F1">
        <w:t>Di seguito sono riportate alcune idee di sviluppi futuri da fare:</w:t>
      </w:r>
    </w:p>
    <w:p w14:paraId="7DAE53B9" w14:textId="6620D588" w:rsidR="7A8F15D6" w:rsidRPr="006669B3" w:rsidRDefault="7A8F15D6" w:rsidP="00981F4C">
      <w:pPr>
        <w:pStyle w:val="Paragrafoelenco"/>
        <w:numPr>
          <w:ilvl w:val="0"/>
          <w:numId w:val="1"/>
        </w:numPr>
        <w:rPr>
          <w:rFonts w:ascii="Cambria" w:eastAsia="MS Mincho" w:hAnsi="Cambria" w:cs="Arial"/>
        </w:rPr>
      </w:pPr>
      <w:r w:rsidRPr="006669B3">
        <w:rPr>
          <w:rFonts w:ascii="Cambria" w:eastAsia="MS Mincho" w:hAnsi="Cambria" w:cs="Arial"/>
        </w:rPr>
        <w:t xml:space="preserve">Ottenimento crediti Tramite </w:t>
      </w:r>
      <w:r w:rsidR="00E85E41" w:rsidRPr="006669B3">
        <w:rPr>
          <w:rFonts w:ascii="Cambria" w:eastAsia="MS Mincho" w:hAnsi="Cambria" w:cs="Arial"/>
        </w:rPr>
        <w:t>achievement</w:t>
      </w:r>
    </w:p>
    <w:p w14:paraId="4736ABA7" w14:textId="12CD8BF5" w:rsidR="00FD6F46" w:rsidRPr="00E341F1" w:rsidRDefault="00A0697A" w:rsidP="00B35D28">
      <w:pPr>
        <w:pStyle w:val="Paragrafoelenco"/>
        <w:numPr>
          <w:ilvl w:val="0"/>
          <w:numId w:val="1"/>
        </w:numPr>
        <w:rPr>
          <w:rFonts w:ascii="Cambria" w:eastAsia="MS Mincho" w:hAnsi="Cambria" w:cs="Arial"/>
        </w:rPr>
      </w:pPr>
      <w:r w:rsidRPr="00E341F1">
        <w:rPr>
          <w:rFonts w:ascii="Cambria" w:eastAsia="MS Mincho" w:hAnsi="Cambria" w:cs="Arial"/>
        </w:rPr>
        <w:t>Integrazione del sistema suggerimenti con LLM</w:t>
      </w:r>
    </w:p>
    <w:p w14:paraId="3573699C" w14:textId="669BF5ED" w:rsidR="00E15AAB" w:rsidRPr="00E341F1" w:rsidRDefault="001A3EAE" w:rsidP="00E15AAB">
      <w:pPr>
        <w:pStyle w:val="Paragrafoelenco"/>
        <w:numPr>
          <w:ilvl w:val="0"/>
          <w:numId w:val="1"/>
        </w:numPr>
        <w:rPr>
          <w:rFonts w:ascii="Cambria" w:eastAsia="MS Mincho" w:hAnsi="Cambria" w:cs="Arial"/>
        </w:rPr>
      </w:pPr>
      <w:r w:rsidRPr="00E341F1">
        <w:rPr>
          <w:rFonts w:ascii="Cambria" w:eastAsia="MS Mincho" w:hAnsi="Cambria" w:cs="Arial"/>
        </w:rPr>
        <w:t>Aggiungere altre funzionalità per utilizzare i crediti ottenuti</w:t>
      </w:r>
    </w:p>
    <w:p w14:paraId="2D4BBC2A" w14:textId="7E8536FC" w:rsidR="00E15AAB" w:rsidRPr="00E341F1" w:rsidRDefault="00E15AAB" w:rsidP="00E15AAB">
      <w:pPr>
        <w:pStyle w:val="Paragrafoelenco"/>
        <w:numPr>
          <w:ilvl w:val="0"/>
          <w:numId w:val="1"/>
        </w:numPr>
        <w:rPr>
          <w:rFonts w:ascii="Cambria" w:eastAsia="MS Mincho" w:hAnsi="Cambria" w:cs="Arial"/>
        </w:rPr>
      </w:pPr>
      <w:r w:rsidRPr="00E341F1">
        <w:rPr>
          <w:rFonts w:ascii="Cambria" w:eastAsia="MS Mincho" w:hAnsi="Cambria" w:cs="Arial"/>
        </w:rPr>
        <w:t>Aggiungere altri eventuali modi per guadagnare crediti</w:t>
      </w:r>
    </w:p>
    <w:p w14:paraId="43C77B20" w14:textId="7599E507" w:rsidR="00BF2E58" w:rsidRPr="007E6079" w:rsidRDefault="00BF2E58" w:rsidP="00E15AAB">
      <w:pPr>
        <w:pStyle w:val="Paragrafoelenco"/>
        <w:numPr>
          <w:ilvl w:val="0"/>
          <w:numId w:val="1"/>
        </w:numPr>
        <w:rPr>
          <w:rFonts w:ascii="Cambria" w:eastAsia="MS Mincho" w:hAnsi="Cambria" w:cs="Arial"/>
        </w:rPr>
      </w:pPr>
      <w:r>
        <w:rPr>
          <w:rFonts w:ascii="Cambria" w:eastAsia="MS Mincho" w:hAnsi="Cambria" w:cs="Arial"/>
        </w:rPr>
        <w:t>Aggiungere lato amministratore import di file JSON di suggerimenti</w:t>
      </w:r>
    </w:p>
    <w:p w14:paraId="17B2D5B7" w14:textId="52E49946" w:rsidR="7169BAFE" w:rsidRPr="00E341F1" w:rsidRDefault="7169BAFE" w:rsidP="7169BAFE">
      <w:pPr>
        <w:rPr>
          <w:rFonts w:ascii="Cambria" w:eastAsia="MS Mincho" w:hAnsi="Cambria" w:cs="Arial"/>
        </w:rPr>
      </w:pPr>
    </w:p>
    <w:p w14:paraId="3A1B75F4" w14:textId="49EA8BFD" w:rsidR="005868C8" w:rsidRPr="00E341F1" w:rsidRDefault="005868C8" w:rsidP="001C2090"/>
    <w:sectPr w:rsidR="005868C8" w:rsidRPr="00E341F1" w:rsidSect="00034616">
      <w:footerReference w:type="default" r:id="rId5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85B09" w14:textId="77777777" w:rsidR="00FE1990" w:rsidRPr="006669B3" w:rsidRDefault="00FE1990" w:rsidP="00CE0198">
      <w:pPr>
        <w:spacing w:after="0" w:line="240" w:lineRule="auto"/>
      </w:pPr>
      <w:r w:rsidRPr="006669B3">
        <w:separator/>
      </w:r>
    </w:p>
  </w:endnote>
  <w:endnote w:type="continuationSeparator" w:id="0">
    <w:p w14:paraId="5A8F30A7" w14:textId="77777777" w:rsidR="00FE1990" w:rsidRPr="006669B3" w:rsidRDefault="00FE1990" w:rsidP="00CE0198">
      <w:pPr>
        <w:spacing w:after="0" w:line="240" w:lineRule="auto"/>
      </w:pPr>
      <w:r w:rsidRPr="006669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186456"/>
      <w:docPartObj>
        <w:docPartGallery w:val="Page Numbers (Bottom of Page)"/>
        <w:docPartUnique/>
      </w:docPartObj>
    </w:sdtPr>
    <w:sdtContent>
      <w:p w14:paraId="5FEEFCE1" w14:textId="3B0C6C11" w:rsidR="00F94FBA" w:rsidRPr="006669B3" w:rsidRDefault="00F94FBA">
        <w:pPr>
          <w:pStyle w:val="Pidipagina"/>
          <w:jc w:val="right"/>
        </w:pPr>
        <w:r w:rsidRPr="006669B3">
          <w:fldChar w:fldCharType="begin"/>
        </w:r>
        <w:r w:rsidRPr="006669B3">
          <w:instrText>PAGE   \* MERGEFORMAT</w:instrText>
        </w:r>
        <w:r w:rsidRPr="006669B3">
          <w:fldChar w:fldCharType="separate"/>
        </w:r>
        <w:r w:rsidRPr="006669B3">
          <w:t>2</w:t>
        </w:r>
        <w:r w:rsidRPr="006669B3">
          <w:fldChar w:fldCharType="end"/>
        </w:r>
      </w:p>
    </w:sdtContent>
  </w:sdt>
  <w:p w14:paraId="7318DCDD" w14:textId="77777777" w:rsidR="006B553F" w:rsidRPr="006669B3" w:rsidRDefault="006B553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0EE78" w14:textId="77777777" w:rsidR="00FE1990" w:rsidRPr="006669B3" w:rsidRDefault="00FE1990" w:rsidP="00CE0198">
      <w:pPr>
        <w:spacing w:after="0" w:line="240" w:lineRule="auto"/>
      </w:pPr>
      <w:r w:rsidRPr="006669B3">
        <w:separator/>
      </w:r>
    </w:p>
  </w:footnote>
  <w:footnote w:type="continuationSeparator" w:id="0">
    <w:p w14:paraId="11854114" w14:textId="77777777" w:rsidR="00FE1990" w:rsidRPr="006669B3" w:rsidRDefault="00FE1990" w:rsidP="00CE0198">
      <w:pPr>
        <w:spacing w:after="0" w:line="240" w:lineRule="auto"/>
      </w:pPr>
      <w:r w:rsidRPr="006669B3">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YMua9X3S4C74w" int2:id="7tOY0jA8">
      <int2:state int2:value="Rejected" int2:type="spell"/>
    </int2:textHash>
    <int2:textHash int2:hashCode="VtPJSQviYIrDb1" int2:id="BbmlPwpj">
      <int2:state int2:value="Rejected" int2:type="spell"/>
    </int2:textHash>
    <int2:textHash int2:hashCode="02EM9IP0qtYpdT" int2:id="Kf4vc309">
      <int2:state int2:value="Rejected" int2:type="spell"/>
    </int2:textHash>
    <int2:textHash int2:hashCode="GCzQaPIqg0uI6w" int2:id="R27TJlgn">
      <int2:state int2:value="Rejected" int2:type="spell"/>
    </int2:textHash>
    <int2:textHash int2:hashCode="JnWoqqSHmJ3exn" int2:id="qch7PtUj">
      <int2:state int2:value="Rejected" int2:type="spell"/>
    </int2:textHash>
    <int2:entireDocument int2:id="jmA9r6Rw">
      <int2:extLst>
        <oel:ext uri="E302BA01-7950-474C-9AD3-286E660C40A8">
          <int2:similaritySummary int2:version="1" int2:runId="1769465927289" int2:tilesCheckedInThisRun="15" int2:totalNumOfTiles="311" int2:similarityAnnotationCount="0" int2:numWords="2558" int2:numFlaggedWords="0"/>
        </oel:ext>
      </int2:extLst>
    </int2:entireDocument>
  </int2:observations>
  <int2:intelligenceSettings/>
  <int2:onDemandWorkflows>
    <int2:onDemandWorkflow int2:type="SimilarityCheck" int2:paragraphVersions="122C029F-2E65E351 5C30C76F-77777777 565FC956-77777777 33BBC42E-77777777 4561EDAE-43314278 58E8054D-77777777 582033B0-77777777 666BC32C-77777777 4F2B5FD3-77777777 4E08109F-77777777 26727DFA-77777777 1157ADF9-77777777 40DB9EAC-77777777 0328EC15-4E422059 395DD90F-57FB7271 0D74377E-371047AA 3E81A53B-6271FB4B 0EAC94B7-41267C34 0DD1E083-1442C473 479EC5A0-553FC9E8 31106245-0A45EE32 5C96AE0E-358A02CD 1BA049BF-5B6036E4 6F39E51F-06B9C61B 1B17D412-1712C9DD 7C2F691D-3E63A132 41E06EAD-2180030D 5A02C77A-2CF16F17 37AB6AFD-34F35107 46343351-212CCA6B 5BA1883C-0DC476BB 5EF44F85-66BCBFD6 5D9B8678-2A2C748F 32828BAD-0791779C 55353CC5-72CF641C 766931FF-59E8F435 3CAFFB13-2C46A9CB 463FD00F-665427F8 191DA638-0073B5E6 217E72DC-4C2136B2 0B092476-695D1109 78C881BB-2D5336D7 3F25CBFC-780502B5 605CF302-7345CDF7 7780E96E-091462BD 2788194C-77777777 2B3F47A9-77777777 35ACEA13-77777777 459C9FE9-77777777 24AF92A6-77777777 7DEBDCC9-77777777 16C32BFE-63E9C3AB 7E99BE72-70832F5A 6B2C1AF1-77777777 16126F63-77777777 5C47E8BA-77777777 4DB81783-77777777 2A6AE4AB-77777777 61D3330F-77777777 7E5AB677-77777777 7916E245-77777777 7DF378C2-77777777 6397AA0F-77777777 4C63F7FD-77777777 14679451-77777777 64B19AF9-77777777 08432124-77777777 125B0A51-77777777 49A78DA8-77777777 3BF243C4-77777777 581E98F5-77777777 28DED848-77777777 081BFD81-77777777 00E07198-77777777 3D727D0E-77777777 2FAED09F-77777777 6086417F-77777777 198B87E5-77777777 425B0A27-77777777 39A14E9D-77777777 64353451-77777777 6824E11D-77777777 5E47CB7B-77777777 03562187-77777777 1A50E47A-77777777 2C59EB25-77777777 365B4A23-77777777 67380498-77777777 6B1519ED-77777777 239089B8-77777777 7B000B9E-77777777 4BCA99F1-77777777 3680A1F8-77777777 4A3BBBE6-77777777 70A45406-77777777 6B38527A-77777777 6AC10C87-77777777 0B0A7AC7-77777777 354AA1E3-77777777 0B315AC8-77777777 7F7471E9-77777777 3142EDE2-77777777 6FACC2DA-77777777 51BC1789-77777777 37DFC3CD-77777777 1E6771EE-77777777 3A17DE1D-77777777 40B0D17B-77777777 60770E85-77777777 057D1C96-77777777 4C741394-3CA89C41 38404ED1-77777777 52676734-77777777 67912FB4-47DFFEF5 161C831E-77777777 243395CC-77777777 6A068813-77777777 5374BBC6-77777777 4054772B-77777777 7321E90C-77777777 76F671EF-77777777 60FB1876-77777777 1BE6644D-77777777 37AD7934-4F3B1C3D 150F832E-380C776A 0F283389-77777777 144DCE9D-77777777 07FC0739-77777777 6AADD34C-77777777 298FF04A-77777777 12020D05-47A48804 16DF1863-535DA71E 73BA2CE4-121ED296 485909E2-2C92882F 1ADD020A-760C7C80 2BA3F26E-1EECECD6 4B9833A9-77777777 2902C219-451F8407 69DCFB8B-6B21E966 5DAAE1C1-63EFEA21 7FA39648-77777777 41C93AF2-3EBB7119 5FE73A3E-29F00712 018EF0E3-77777777 38E0AFB1-77777777 6BEBD5DC-77777777 0DC137D3-77777777 14E8EF33-77777777 472D4108-77777777 2E24B104-77777777 50A7A983-77777777 7DD927FF-77777777 0EE0576D-77777777 4F86B8C1-77777777 7E6A9AE0-77777777 5AC4909D-77777777 41ECC003-77777777 328EF8ED-77777777 31F05AAA-77777777 6CD2F8EE-77777777 74A4C61B-77777777 7050FF8E-77777777 6E68CD44-77777777 61E5EE7F-77777777 4CFB7B6B-77777777 66BA8652-77777777 1CBFD873-77777777 06DF7365-77777777 455AA556-77777777 3E12C8B8-77777777 71AB0B8A-77777777 49E69F06-77777777 2F6F869E-77777777 648C2247-77777777 6F0BF78D-77777777 54FD558B-77777777 15C7A691-77777777 274DBFD3-77777777 6CC4CF80-77777777 515DAA7E-77777777 11627825-77777777 09A7EB27-77777777 09F4E421-77777777 12E078DE-77777777 48899CF0-77777777 6256772E-77777777 2A27114E-77777777 37CF9EE6-77777777 330FB4EC-77777777 1DD875C9-77777777 142B61E2-77777777 5F56E7FA-77777777 240E4999-77777777 164D193B-77777777 26CDB39E-77777777 3C707D4E-77777777 4283E90F-77777777 2267DCF8-77777777 0594D81C-77777777 3A335E9F-77777777 5FC1D94B-77777777 3510824C-77777777 7956806A-5445A19A 252E92D4-1995218F 5936A0A3-42989A7D 594FFEC7-6CEE0B88 11460AA4-3A95C4EB 256835A4-588FF190 3612D08C-1A9B46B6 52048A17-6D165B16 19FCF68E-40ADC8EE 339CFB1B-77777777 03409736-313DD503 7AC80675-0B336A93 2EF1CB95-6D5DF7DB 5ACE8F02-6BEFF93C 45D4567E-2A104248 20CCD40C-5B044F84 45486B8E-1CB7573A 577C2314-71ED06B1 1128CBD9-560FDDDE 322F4D37-7E656C2C 11A0B96B-73269470 5123E8DF-63F72D26 3BCF44C0-5B647687 08E6C0B0-4CE299B8 1DCE87F3-0E2BF41C 1D977129-2A597111 383A3CFD-5D309AF0 321AF618-43298D2B 5D82F5DD-5523E8CB 11A3A7DE-229A8119 3900811C-18F396EC 39907436-7F4BCA23 67798BAA-654CA5F4 3CEFF8D0-77777777 0942C416-7E7D07BC 181032D4-3334F5D2 60662FB2-2E06C3B9 7D30CE33-49AA9C59 0B3A8A62-393FB75F 3EB10B29-2756C142 46E84D7D-4E61337B 62E9C600-559BA367 7C779F9A-6837FFB2 37B80DB3-0CDBD142 7A57D193-7E238671 7C44B887-64C50CAD 16A12981-2EF7D270 0EB90DB4-28E08076 44C107A4-5D2169A1 25B675CA-5540916B 107AE6BA-375BEE0F 2BE5CEBE-49D0DDE4 0DBCAA39-76F512D6 5DDDDF59-32E5BAE8 4AA40921-49B1EAAB 74351FDE-56AD5339 77A69380-09D60A8E 0391203A-087383D7 198760DB-2B5349EA 0DB78B2C-1C0E5989 61C494BF-5D3F3E99 2782C055-3460DBA7 08940596-518B966F 53A5C8BF-7EBE0F05 4383183C-077BA080 487C34F0-46022C5D 784BC82A-4DD910BF 156697A6-7517F0B2 2FE93707-2DA7770B 1E91CE75-77777777 5AAA2948-77777777 4287F427-3C7EB07A 52DE0B77-77777777 36543DD5-77777777 1F4BBA92-5F0F4698 434CDA1A-060AD490 2A342D18-1828E330 6FD9760F-4252BDE4 33E47433-50A92E49 2C0FF8B1-1D1D006E 15021155-4CDCF2DC 6E2F2B5A-109CFAE6 3E581CB3-45F17D9F 3631AFB0-524BD3DE 105F7DAD-74864D7D 31EC3DB1-55821179 6B9DAB3E-54072DAA 5A3B7E71-77777777 376E9CC1-77777777 29805A94-77777777 4E46E686-77777777 19CAEA2A-77777777 2689AABD-4AD4941E 67CD2D8A-77777777 0039A56C-77777777 07A8FE7B-57FD737D 1A8E9803-6AC911B3 5B20559E-5AA5A38E 7363F8AA-05B93E9C 5FE44F39-094E9E34 5E623FAB-7B0F44D9 5CA057CD-653FCFF5 4F9A7593-08DDDB83 5ACBC078-57D85F8C 21549262-2DA149A9 6927BC9C-196F6AA3 7E82DDBA-2E29902D 4FB067AD-3C1B731E 66320DAF-3ACC141D 4134719B-0EA7A5B8 3647444F-75FF35D5 6EE00319-43A0C51E 4DA1E716-2DC8C460 4A181B4A-1FE0917C 3FC680E7-40B831F7 671FBCCF-48D5C4A8 6E90DC54-53DCF8D0 12465780-3B31CBF9 09A1DD53-77777777 21B46B48-77777777 2184707D-77777777 70DC4240-0328DC9E 4CE67F18-4CFC3923 41A6A0A6-147EE2BB 306DCD7B-0BFB7F9B 7F70C4F7-77777777 24413D68-77777777 75DD740D-312DAA19 4BBA1C8B-721EDB17 3DE5EA38-4F05C0BF 38574B7F-77777777 07F82939-293432A6 56521A44-5EA440AB 26C68323-3CD54447 28A1A6CA-30767A7A 5C885B63-3806CF6B 7626D428-77777777 4AA5F1A6-075A287A 5B345587-77798CBE 01C20F49-77777777 2944FBAC-0F3005D1 482B1916-77777777 386E38E2-77777777 77891269-77777777 60943DF4-77777777 3219A491-77777777 1CCB09DF-77777777 34467685-77777777 0E3DA33D-77777777 6DAC033F-77777777 7B05688A-77777777 198882A0-77777777 2507FDC8-77777777 3E9FAA56-77777777 0E56866D-77777777 286FCDA1-77777777 64305EA5-77777777 2EABD2E2-77777777 10C5F402-77777777 7DAE53B9-02B979FA 17B2D5B7-52E49946 3A1B75F4-49EA8BFD"/>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6" w15:restartNumberingAfterBreak="0">
    <w:nsid w:val="0452ABA2"/>
    <w:multiLevelType w:val="hybridMultilevel"/>
    <w:tmpl w:val="A1F01272"/>
    <w:lvl w:ilvl="0" w:tplc="180032F8">
      <w:start w:val="1"/>
      <w:numFmt w:val="bullet"/>
      <w:lvlText w:val="-"/>
      <w:lvlJc w:val="left"/>
      <w:pPr>
        <w:ind w:left="720" w:hanging="360"/>
      </w:pPr>
      <w:rPr>
        <w:rFonts w:ascii="Aptos" w:hAnsi="Aptos" w:hint="default"/>
      </w:rPr>
    </w:lvl>
    <w:lvl w:ilvl="1" w:tplc="9AF40C24">
      <w:start w:val="1"/>
      <w:numFmt w:val="bullet"/>
      <w:lvlText w:val="o"/>
      <w:lvlJc w:val="left"/>
      <w:pPr>
        <w:ind w:left="1440" w:hanging="360"/>
      </w:pPr>
      <w:rPr>
        <w:rFonts w:ascii="Courier New" w:hAnsi="Courier New" w:hint="default"/>
      </w:rPr>
    </w:lvl>
    <w:lvl w:ilvl="2" w:tplc="25581650">
      <w:start w:val="1"/>
      <w:numFmt w:val="bullet"/>
      <w:lvlText w:val=""/>
      <w:lvlJc w:val="left"/>
      <w:pPr>
        <w:ind w:left="2160" w:hanging="360"/>
      </w:pPr>
      <w:rPr>
        <w:rFonts w:ascii="Wingdings" w:hAnsi="Wingdings" w:hint="default"/>
      </w:rPr>
    </w:lvl>
    <w:lvl w:ilvl="3" w:tplc="3D5AFAFC">
      <w:start w:val="1"/>
      <w:numFmt w:val="bullet"/>
      <w:lvlText w:val=""/>
      <w:lvlJc w:val="left"/>
      <w:pPr>
        <w:ind w:left="2880" w:hanging="360"/>
      </w:pPr>
      <w:rPr>
        <w:rFonts w:ascii="Symbol" w:hAnsi="Symbol" w:hint="default"/>
      </w:rPr>
    </w:lvl>
    <w:lvl w:ilvl="4" w:tplc="171A9C4C">
      <w:start w:val="1"/>
      <w:numFmt w:val="bullet"/>
      <w:lvlText w:val="o"/>
      <w:lvlJc w:val="left"/>
      <w:pPr>
        <w:ind w:left="3600" w:hanging="360"/>
      </w:pPr>
      <w:rPr>
        <w:rFonts w:ascii="Courier New" w:hAnsi="Courier New" w:hint="default"/>
      </w:rPr>
    </w:lvl>
    <w:lvl w:ilvl="5" w:tplc="B6EC2942">
      <w:start w:val="1"/>
      <w:numFmt w:val="bullet"/>
      <w:lvlText w:val=""/>
      <w:lvlJc w:val="left"/>
      <w:pPr>
        <w:ind w:left="4320" w:hanging="360"/>
      </w:pPr>
      <w:rPr>
        <w:rFonts w:ascii="Wingdings" w:hAnsi="Wingdings" w:hint="default"/>
      </w:rPr>
    </w:lvl>
    <w:lvl w:ilvl="6" w:tplc="31308E62">
      <w:start w:val="1"/>
      <w:numFmt w:val="bullet"/>
      <w:lvlText w:val=""/>
      <w:lvlJc w:val="left"/>
      <w:pPr>
        <w:ind w:left="5040" w:hanging="360"/>
      </w:pPr>
      <w:rPr>
        <w:rFonts w:ascii="Symbol" w:hAnsi="Symbol" w:hint="default"/>
      </w:rPr>
    </w:lvl>
    <w:lvl w:ilvl="7" w:tplc="C342422A">
      <w:start w:val="1"/>
      <w:numFmt w:val="bullet"/>
      <w:lvlText w:val="o"/>
      <w:lvlJc w:val="left"/>
      <w:pPr>
        <w:ind w:left="5760" w:hanging="360"/>
      </w:pPr>
      <w:rPr>
        <w:rFonts w:ascii="Courier New" w:hAnsi="Courier New" w:hint="default"/>
      </w:rPr>
    </w:lvl>
    <w:lvl w:ilvl="8" w:tplc="C9CE8C74">
      <w:start w:val="1"/>
      <w:numFmt w:val="bullet"/>
      <w:lvlText w:val=""/>
      <w:lvlJc w:val="left"/>
      <w:pPr>
        <w:ind w:left="6480" w:hanging="360"/>
      </w:pPr>
      <w:rPr>
        <w:rFonts w:ascii="Wingdings" w:hAnsi="Wingdings" w:hint="default"/>
      </w:rPr>
    </w:lvl>
  </w:abstractNum>
  <w:abstractNum w:abstractNumId="7" w15:restartNumberingAfterBreak="0">
    <w:nsid w:val="07AF6521"/>
    <w:multiLevelType w:val="multilevel"/>
    <w:tmpl w:val="EDD8307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FE3B25"/>
    <w:multiLevelType w:val="multilevel"/>
    <w:tmpl w:val="647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03BE5"/>
    <w:multiLevelType w:val="hybridMultilevel"/>
    <w:tmpl w:val="0D70D6BE"/>
    <w:lvl w:ilvl="0" w:tplc="04100013">
      <w:start w:val="1"/>
      <w:numFmt w:val="upperRoman"/>
      <w:lvlText w:val="%1."/>
      <w:lvlJc w:val="righ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3B4124F"/>
    <w:multiLevelType w:val="multilevel"/>
    <w:tmpl w:val="3406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368F6"/>
    <w:multiLevelType w:val="multilevel"/>
    <w:tmpl w:val="DB12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A08DB"/>
    <w:multiLevelType w:val="hybridMultilevel"/>
    <w:tmpl w:val="9908414E"/>
    <w:lvl w:ilvl="0" w:tplc="B09856AC">
      <w:start w:val="1"/>
      <w:numFmt w:val="bullet"/>
      <w:lvlText w:val="-"/>
      <w:lvlJc w:val="left"/>
      <w:pPr>
        <w:ind w:left="720" w:hanging="360"/>
      </w:pPr>
      <w:rPr>
        <w:rFonts w:ascii="Aptos" w:hAnsi="Aptos" w:hint="default"/>
      </w:rPr>
    </w:lvl>
    <w:lvl w:ilvl="1" w:tplc="901E496C">
      <w:start w:val="1"/>
      <w:numFmt w:val="bullet"/>
      <w:lvlText w:val="o"/>
      <w:lvlJc w:val="left"/>
      <w:pPr>
        <w:ind w:left="1440" w:hanging="360"/>
      </w:pPr>
      <w:rPr>
        <w:rFonts w:ascii="Courier New" w:hAnsi="Courier New" w:hint="default"/>
      </w:rPr>
    </w:lvl>
    <w:lvl w:ilvl="2" w:tplc="240433FA">
      <w:start w:val="1"/>
      <w:numFmt w:val="bullet"/>
      <w:lvlText w:val=""/>
      <w:lvlJc w:val="left"/>
      <w:pPr>
        <w:ind w:left="2160" w:hanging="360"/>
      </w:pPr>
      <w:rPr>
        <w:rFonts w:ascii="Wingdings" w:hAnsi="Wingdings" w:hint="default"/>
      </w:rPr>
    </w:lvl>
    <w:lvl w:ilvl="3" w:tplc="53020B16">
      <w:start w:val="1"/>
      <w:numFmt w:val="bullet"/>
      <w:lvlText w:val=""/>
      <w:lvlJc w:val="left"/>
      <w:pPr>
        <w:ind w:left="2880" w:hanging="360"/>
      </w:pPr>
      <w:rPr>
        <w:rFonts w:ascii="Symbol" w:hAnsi="Symbol" w:hint="default"/>
      </w:rPr>
    </w:lvl>
    <w:lvl w:ilvl="4" w:tplc="860C03C0">
      <w:start w:val="1"/>
      <w:numFmt w:val="bullet"/>
      <w:lvlText w:val="o"/>
      <w:lvlJc w:val="left"/>
      <w:pPr>
        <w:ind w:left="3600" w:hanging="360"/>
      </w:pPr>
      <w:rPr>
        <w:rFonts w:ascii="Courier New" w:hAnsi="Courier New" w:hint="default"/>
      </w:rPr>
    </w:lvl>
    <w:lvl w:ilvl="5" w:tplc="3F96E1DE">
      <w:start w:val="1"/>
      <w:numFmt w:val="bullet"/>
      <w:lvlText w:val=""/>
      <w:lvlJc w:val="left"/>
      <w:pPr>
        <w:ind w:left="4320" w:hanging="360"/>
      </w:pPr>
      <w:rPr>
        <w:rFonts w:ascii="Wingdings" w:hAnsi="Wingdings" w:hint="default"/>
      </w:rPr>
    </w:lvl>
    <w:lvl w:ilvl="6" w:tplc="B8760E4E">
      <w:start w:val="1"/>
      <w:numFmt w:val="bullet"/>
      <w:lvlText w:val=""/>
      <w:lvlJc w:val="left"/>
      <w:pPr>
        <w:ind w:left="5040" w:hanging="360"/>
      </w:pPr>
      <w:rPr>
        <w:rFonts w:ascii="Symbol" w:hAnsi="Symbol" w:hint="default"/>
      </w:rPr>
    </w:lvl>
    <w:lvl w:ilvl="7" w:tplc="106EAE3C">
      <w:start w:val="1"/>
      <w:numFmt w:val="bullet"/>
      <w:lvlText w:val="o"/>
      <w:lvlJc w:val="left"/>
      <w:pPr>
        <w:ind w:left="5760" w:hanging="360"/>
      </w:pPr>
      <w:rPr>
        <w:rFonts w:ascii="Courier New" w:hAnsi="Courier New" w:hint="default"/>
      </w:rPr>
    </w:lvl>
    <w:lvl w:ilvl="8" w:tplc="C3D09D5C">
      <w:start w:val="1"/>
      <w:numFmt w:val="bullet"/>
      <w:lvlText w:val=""/>
      <w:lvlJc w:val="left"/>
      <w:pPr>
        <w:ind w:left="6480" w:hanging="360"/>
      </w:pPr>
      <w:rPr>
        <w:rFonts w:ascii="Wingdings" w:hAnsi="Wingdings" w:hint="default"/>
      </w:rPr>
    </w:lvl>
  </w:abstractNum>
  <w:abstractNum w:abstractNumId="13" w15:restartNumberingAfterBreak="0">
    <w:nsid w:val="1B276A04"/>
    <w:multiLevelType w:val="multilevel"/>
    <w:tmpl w:val="C0A8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CE279"/>
    <w:multiLevelType w:val="hybridMultilevel"/>
    <w:tmpl w:val="623615A0"/>
    <w:lvl w:ilvl="0" w:tplc="1D7C96CC">
      <w:start w:val="1"/>
      <w:numFmt w:val="bullet"/>
      <w:lvlText w:val="-"/>
      <w:lvlJc w:val="left"/>
      <w:pPr>
        <w:ind w:left="720" w:hanging="360"/>
      </w:pPr>
      <w:rPr>
        <w:rFonts w:ascii="Aptos" w:hAnsi="Aptos" w:hint="default"/>
      </w:rPr>
    </w:lvl>
    <w:lvl w:ilvl="1" w:tplc="91D4FF0C">
      <w:start w:val="1"/>
      <w:numFmt w:val="bullet"/>
      <w:lvlText w:val="o"/>
      <w:lvlJc w:val="left"/>
      <w:pPr>
        <w:ind w:left="1440" w:hanging="360"/>
      </w:pPr>
      <w:rPr>
        <w:rFonts w:ascii="Courier New" w:hAnsi="Courier New" w:hint="default"/>
      </w:rPr>
    </w:lvl>
    <w:lvl w:ilvl="2" w:tplc="0A0E1D4E">
      <w:start w:val="1"/>
      <w:numFmt w:val="bullet"/>
      <w:lvlText w:val=""/>
      <w:lvlJc w:val="left"/>
      <w:pPr>
        <w:ind w:left="2160" w:hanging="360"/>
      </w:pPr>
      <w:rPr>
        <w:rFonts w:ascii="Wingdings" w:hAnsi="Wingdings" w:hint="default"/>
      </w:rPr>
    </w:lvl>
    <w:lvl w:ilvl="3" w:tplc="7F2ACF96">
      <w:start w:val="1"/>
      <w:numFmt w:val="bullet"/>
      <w:lvlText w:val=""/>
      <w:lvlJc w:val="left"/>
      <w:pPr>
        <w:ind w:left="2880" w:hanging="360"/>
      </w:pPr>
      <w:rPr>
        <w:rFonts w:ascii="Symbol" w:hAnsi="Symbol" w:hint="default"/>
      </w:rPr>
    </w:lvl>
    <w:lvl w:ilvl="4" w:tplc="23CA7E2C">
      <w:start w:val="1"/>
      <w:numFmt w:val="bullet"/>
      <w:lvlText w:val="o"/>
      <w:lvlJc w:val="left"/>
      <w:pPr>
        <w:ind w:left="3600" w:hanging="360"/>
      </w:pPr>
      <w:rPr>
        <w:rFonts w:ascii="Courier New" w:hAnsi="Courier New" w:hint="default"/>
      </w:rPr>
    </w:lvl>
    <w:lvl w:ilvl="5" w:tplc="D00CF7D2">
      <w:start w:val="1"/>
      <w:numFmt w:val="bullet"/>
      <w:lvlText w:val=""/>
      <w:lvlJc w:val="left"/>
      <w:pPr>
        <w:ind w:left="4320" w:hanging="360"/>
      </w:pPr>
      <w:rPr>
        <w:rFonts w:ascii="Wingdings" w:hAnsi="Wingdings" w:hint="default"/>
      </w:rPr>
    </w:lvl>
    <w:lvl w:ilvl="6" w:tplc="D8222AD4">
      <w:start w:val="1"/>
      <w:numFmt w:val="bullet"/>
      <w:lvlText w:val=""/>
      <w:lvlJc w:val="left"/>
      <w:pPr>
        <w:ind w:left="5040" w:hanging="360"/>
      </w:pPr>
      <w:rPr>
        <w:rFonts w:ascii="Symbol" w:hAnsi="Symbol" w:hint="default"/>
      </w:rPr>
    </w:lvl>
    <w:lvl w:ilvl="7" w:tplc="5002C0E0">
      <w:start w:val="1"/>
      <w:numFmt w:val="bullet"/>
      <w:lvlText w:val="o"/>
      <w:lvlJc w:val="left"/>
      <w:pPr>
        <w:ind w:left="5760" w:hanging="360"/>
      </w:pPr>
      <w:rPr>
        <w:rFonts w:ascii="Courier New" w:hAnsi="Courier New" w:hint="default"/>
      </w:rPr>
    </w:lvl>
    <w:lvl w:ilvl="8" w:tplc="03C64004">
      <w:start w:val="1"/>
      <w:numFmt w:val="bullet"/>
      <w:lvlText w:val=""/>
      <w:lvlJc w:val="left"/>
      <w:pPr>
        <w:ind w:left="6480" w:hanging="360"/>
      </w:pPr>
      <w:rPr>
        <w:rFonts w:ascii="Wingdings" w:hAnsi="Wingdings" w:hint="default"/>
      </w:rPr>
    </w:lvl>
  </w:abstractNum>
  <w:abstractNum w:abstractNumId="15" w15:restartNumberingAfterBreak="0">
    <w:nsid w:val="1F9845FD"/>
    <w:multiLevelType w:val="multilevel"/>
    <w:tmpl w:val="56B8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3A5888"/>
    <w:multiLevelType w:val="hybridMultilevel"/>
    <w:tmpl w:val="4544C036"/>
    <w:lvl w:ilvl="0" w:tplc="7F1491A8">
      <w:start w:val="2"/>
      <w:numFmt w:val="bullet"/>
      <w:lvlText w:val="-"/>
      <w:lvlJc w:val="left"/>
      <w:pPr>
        <w:ind w:left="720" w:hanging="36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3E96569"/>
    <w:multiLevelType w:val="multilevel"/>
    <w:tmpl w:val="4DA29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7E378F"/>
    <w:multiLevelType w:val="multilevel"/>
    <w:tmpl w:val="5770D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555F3"/>
    <w:multiLevelType w:val="multilevel"/>
    <w:tmpl w:val="2B0A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2659F"/>
    <w:multiLevelType w:val="multilevel"/>
    <w:tmpl w:val="B296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E0659"/>
    <w:multiLevelType w:val="multilevel"/>
    <w:tmpl w:val="0410001F"/>
    <w:lvl w:ilvl="0">
      <w:start w:val="1"/>
      <w:numFmt w:val="decimal"/>
      <w:lvlText w:val="%1."/>
      <w:lvlJc w:val="left"/>
      <w:pPr>
        <w:ind w:left="360" w:hanging="360"/>
      </w:pPr>
      <w:rPr>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0AC7E43"/>
    <w:multiLevelType w:val="multilevel"/>
    <w:tmpl w:val="68AC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037E7F"/>
    <w:multiLevelType w:val="multilevel"/>
    <w:tmpl w:val="570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86289"/>
    <w:multiLevelType w:val="multilevel"/>
    <w:tmpl w:val="FCF4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9F6CAD"/>
    <w:multiLevelType w:val="hybridMultilevel"/>
    <w:tmpl w:val="CCD8F0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36CD046D"/>
    <w:multiLevelType w:val="multilevel"/>
    <w:tmpl w:val="E068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53351E"/>
    <w:multiLevelType w:val="hybridMultilevel"/>
    <w:tmpl w:val="F5D0C05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8" w15:restartNumberingAfterBreak="0">
    <w:nsid w:val="3D1D30D2"/>
    <w:multiLevelType w:val="multilevel"/>
    <w:tmpl w:val="3E60614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B916D7"/>
    <w:multiLevelType w:val="multilevel"/>
    <w:tmpl w:val="EC90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F21814"/>
    <w:multiLevelType w:val="multilevel"/>
    <w:tmpl w:val="1CC6190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8E3786"/>
    <w:multiLevelType w:val="multilevel"/>
    <w:tmpl w:val="062E8AD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EF5FEE"/>
    <w:multiLevelType w:val="hybridMultilevel"/>
    <w:tmpl w:val="7CDA25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4670792D"/>
    <w:multiLevelType w:val="multilevel"/>
    <w:tmpl w:val="CBC4B63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1F2CBA"/>
    <w:multiLevelType w:val="multilevel"/>
    <w:tmpl w:val="429A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F151CC"/>
    <w:multiLevelType w:val="multilevel"/>
    <w:tmpl w:val="AE9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357845"/>
    <w:multiLevelType w:val="multilevel"/>
    <w:tmpl w:val="8F7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5FA2AC"/>
    <w:multiLevelType w:val="hybridMultilevel"/>
    <w:tmpl w:val="A2B810FC"/>
    <w:lvl w:ilvl="0" w:tplc="E1D8A214">
      <w:start w:val="1"/>
      <w:numFmt w:val="bullet"/>
      <w:lvlText w:val="-"/>
      <w:lvlJc w:val="left"/>
      <w:pPr>
        <w:ind w:left="720" w:hanging="360"/>
      </w:pPr>
      <w:rPr>
        <w:rFonts w:ascii="Aptos" w:hAnsi="Aptos" w:hint="default"/>
      </w:rPr>
    </w:lvl>
    <w:lvl w:ilvl="1" w:tplc="67268358">
      <w:start w:val="1"/>
      <w:numFmt w:val="bullet"/>
      <w:lvlText w:val="o"/>
      <w:lvlJc w:val="left"/>
      <w:pPr>
        <w:ind w:left="1440" w:hanging="360"/>
      </w:pPr>
      <w:rPr>
        <w:rFonts w:ascii="Courier New" w:hAnsi="Courier New" w:hint="default"/>
      </w:rPr>
    </w:lvl>
    <w:lvl w:ilvl="2" w:tplc="35D4525E">
      <w:start w:val="1"/>
      <w:numFmt w:val="bullet"/>
      <w:lvlText w:val=""/>
      <w:lvlJc w:val="left"/>
      <w:pPr>
        <w:ind w:left="2160" w:hanging="360"/>
      </w:pPr>
      <w:rPr>
        <w:rFonts w:ascii="Wingdings" w:hAnsi="Wingdings" w:hint="default"/>
      </w:rPr>
    </w:lvl>
    <w:lvl w:ilvl="3" w:tplc="6372982C">
      <w:start w:val="1"/>
      <w:numFmt w:val="bullet"/>
      <w:lvlText w:val=""/>
      <w:lvlJc w:val="left"/>
      <w:pPr>
        <w:ind w:left="2880" w:hanging="360"/>
      </w:pPr>
      <w:rPr>
        <w:rFonts w:ascii="Symbol" w:hAnsi="Symbol" w:hint="default"/>
      </w:rPr>
    </w:lvl>
    <w:lvl w:ilvl="4" w:tplc="5C7C5C18">
      <w:start w:val="1"/>
      <w:numFmt w:val="bullet"/>
      <w:lvlText w:val="o"/>
      <w:lvlJc w:val="left"/>
      <w:pPr>
        <w:ind w:left="3600" w:hanging="360"/>
      </w:pPr>
      <w:rPr>
        <w:rFonts w:ascii="Courier New" w:hAnsi="Courier New" w:hint="default"/>
      </w:rPr>
    </w:lvl>
    <w:lvl w:ilvl="5" w:tplc="7452C75E">
      <w:start w:val="1"/>
      <w:numFmt w:val="bullet"/>
      <w:lvlText w:val=""/>
      <w:lvlJc w:val="left"/>
      <w:pPr>
        <w:ind w:left="4320" w:hanging="360"/>
      </w:pPr>
      <w:rPr>
        <w:rFonts w:ascii="Wingdings" w:hAnsi="Wingdings" w:hint="default"/>
      </w:rPr>
    </w:lvl>
    <w:lvl w:ilvl="6" w:tplc="E322281C">
      <w:start w:val="1"/>
      <w:numFmt w:val="bullet"/>
      <w:lvlText w:val=""/>
      <w:lvlJc w:val="left"/>
      <w:pPr>
        <w:ind w:left="5040" w:hanging="360"/>
      </w:pPr>
      <w:rPr>
        <w:rFonts w:ascii="Symbol" w:hAnsi="Symbol" w:hint="default"/>
      </w:rPr>
    </w:lvl>
    <w:lvl w:ilvl="7" w:tplc="40E62B6E">
      <w:start w:val="1"/>
      <w:numFmt w:val="bullet"/>
      <w:lvlText w:val="o"/>
      <w:lvlJc w:val="left"/>
      <w:pPr>
        <w:ind w:left="5760" w:hanging="360"/>
      </w:pPr>
      <w:rPr>
        <w:rFonts w:ascii="Courier New" w:hAnsi="Courier New" w:hint="default"/>
      </w:rPr>
    </w:lvl>
    <w:lvl w:ilvl="8" w:tplc="9A0E9978">
      <w:start w:val="1"/>
      <w:numFmt w:val="bullet"/>
      <w:lvlText w:val=""/>
      <w:lvlJc w:val="left"/>
      <w:pPr>
        <w:ind w:left="6480" w:hanging="360"/>
      </w:pPr>
      <w:rPr>
        <w:rFonts w:ascii="Wingdings" w:hAnsi="Wingdings" w:hint="default"/>
      </w:rPr>
    </w:lvl>
  </w:abstractNum>
  <w:abstractNum w:abstractNumId="38" w15:restartNumberingAfterBreak="0">
    <w:nsid w:val="50005FDC"/>
    <w:multiLevelType w:val="hybridMultilevel"/>
    <w:tmpl w:val="96385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54981A57"/>
    <w:multiLevelType w:val="hybridMultilevel"/>
    <w:tmpl w:val="3FC26C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560C8991"/>
    <w:multiLevelType w:val="hybridMultilevel"/>
    <w:tmpl w:val="FFFFFFFF"/>
    <w:lvl w:ilvl="0" w:tplc="92BCA3AE">
      <w:start w:val="1"/>
      <w:numFmt w:val="decimal"/>
      <w:lvlText w:val="%1."/>
      <w:lvlJc w:val="left"/>
      <w:pPr>
        <w:ind w:left="720" w:hanging="360"/>
      </w:pPr>
    </w:lvl>
    <w:lvl w:ilvl="1" w:tplc="E4900EC8">
      <w:start w:val="1"/>
      <w:numFmt w:val="lowerLetter"/>
      <w:lvlText w:val="%2."/>
      <w:lvlJc w:val="left"/>
      <w:pPr>
        <w:ind w:left="1440" w:hanging="360"/>
      </w:pPr>
    </w:lvl>
    <w:lvl w:ilvl="2" w:tplc="909060C6">
      <w:start w:val="1"/>
      <w:numFmt w:val="lowerRoman"/>
      <w:lvlText w:val="%3."/>
      <w:lvlJc w:val="right"/>
      <w:pPr>
        <w:ind w:left="2160" w:hanging="180"/>
      </w:pPr>
    </w:lvl>
    <w:lvl w:ilvl="3" w:tplc="1DE65212">
      <w:start w:val="1"/>
      <w:numFmt w:val="decimal"/>
      <w:lvlText w:val="%4."/>
      <w:lvlJc w:val="left"/>
      <w:pPr>
        <w:ind w:left="2880" w:hanging="360"/>
      </w:pPr>
    </w:lvl>
    <w:lvl w:ilvl="4" w:tplc="13DA0466">
      <w:start w:val="1"/>
      <w:numFmt w:val="lowerLetter"/>
      <w:lvlText w:val="%5."/>
      <w:lvlJc w:val="left"/>
      <w:pPr>
        <w:ind w:left="3600" w:hanging="360"/>
      </w:pPr>
    </w:lvl>
    <w:lvl w:ilvl="5" w:tplc="28F0FDDA">
      <w:start w:val="1"/>
      <w:numFmt w:val="lowerRoman"/>
      <w:lvlText w:val="%6."/>
      <w:lvlJc w:val="right"/>
      <w:pPr>
        <w:ind w:left="4320" w:hanging="180"/>
      </w:pPr>
    </w:lvl>
    <w:lvl w:ilvl="6" w:tplc="62189842">
      <w:start w:val="1"/>
      <w:numFmt w:val="decimal"/>
      <w:lvlText w:val="%7."/>
      <w:lvlJc w:val="left"/>
      <w:pPr>
        <w:ind w:left="5040" w:hanging="360"/>
      </w:pPr>
    </w:lvl>
    <w:lvl w:ilvl="7" w:tplc="CB74D4F6">
      <w:start w:val="1"/>
      <w:numFmt w:val="lowerLetter"/>
      <w:lvlText w:val="%8."/>
      <w:lvlJc w:val="left"/>
      <w:pPr>
        <w:ind w:left="5760" w:hanging="360"/>
      </w:pPr>
    </w:lvl>
    <w:lvl w:ilvl="8" w:tplc="7EC2740A">
      <w:start w:val="1"/>
      <w:numFmt w:val="lowerRoman"/>
      <w:lvlText w:val="%9."/>
      <w:lvlJc w:val="right"/>
      <w:pPr>
        <w:ind w:left="6480" w:hanging="180"/>
      </w:pPr>
    </w:lvl>
  </w:abstractNum>
  <w:abstractNum w:abstractNumId="41" w15:restartNumberingAfterBreak="0">
    <w:nsid w:val="59486E3F"/>
    <w:multiLevelType w:val="multilevel"/>
    <w:tmpl w:val="50C29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5F2D78"/>
    <w:multiLevelType w:val="multilevel"/>
    <w:tmpl w:val="2EEE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1D2193"/>
    <w:multiLevelType w:val="hybridMultilevel"/>
    <w:tmpl w:val="91A4B60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6B0E38C0"/>
    <w:multiLevelType w:val="hybridMultilevel"/>
    <w:tmpl w:val="8FCAC192"/>
    <w:lvl w:ilvl="0" w:tplc="8DD464D6">
      <w:start w:val="1"/>
      <w:numFmt w:val="decimal"/>
      <w:lvlText w:val="%1."/>
      <w:lvlJc w:val="left"/>
      <w:pPr>
        <w:ind w:left="720" w:hanging="360"/>
      </w:pPr>
    </w:lvl>
    <w:lvl w:ilvl="1" w:tplc="D2BC381C">
      <w:start w:val="1"/>
      <w:numFmt w:val="lowerLetter"/>
      <w:lvlText w:val="%2."/>
      <w:lvlJc w:val="left"/>
      <w:pPr>
        <w:ind w:left="1440" w:hanging="360"/>
      </w:pPr>
    </w:lvl>
    <w:lvl w:ilvl="2" w:tplc="0D2226E0">
      <w:start w:val="1"/>
      <w:numFmt w:val="lowerRoman"/>
      <w:lvlText w:val="%3."/>
      <w:lvlJc w:val="right"/>
      <w:pPr>
        <w:ind w:left="2160" w:hanging="180"/>
      </w:pPr>
    </w:lvl>
    <w:lvl w:ilvl="3" w:tplc="CA54B29E">
      <w:start w:val="1"/>
      <w:numFmt w:val="decimal"/>
      <w:lvlText w:val="%4."/>
      <w:lvlJc w:val="left"/>
      <w:pPr>
        <w:ind w:left="2880" w:hanging="360"/>
      </w:pPr>
    </w:lvl>
    <w:lvl w:ilvl="4" w:tplc="E67E017A">
      <w:start w:val="1"/>
      <w:numFmt w:val="lowerLetter"/>
      <w:lvlText w:val="%5."/>
      <w:lvlJc w:val="left"/>
      <w:pPr>
        <w:ind w:left="3600" w:hanging="360"/>
      </w:pPr>
    </w:lvl>
    <w:lvl w:ilvl="5" w:tplc="F7620F18">
      <w:start w:val="1"/>
      <w:numFmt w:val="lowerRoman"/>
      <w:lvlText w:val="%6."/>
      <w:lvlJc w:val="right"/>
      <w:pPr>
        <w:ind w:left="4320" w:hanging="180"/>
      </w:pPr>
    </w:lvl>
    <w:lvl w:ilvl="6" w:tplc="91C6FC00">
      <w:start w:val="1"/>
      <w:numFmt w:val="decimal"/>
      <w:lvlText w:val="%7."/>
      <w:lvlJc w:val="left"/>
      <w:pPr>
        <w:ind w:left="5040" w:hanging="360"/>
      </w:pPr>
    </w:lvl>
    <w:lvl w:ilvl="7" w:tplc="149AD6DE">
      <w:start w:val="1"/>
      <w:numFmt w:val="lowerLetter"/>
      <w:lvlText w:val="%8."/>
      <w:lvlJc w:val="left"/>
      <w:pPr>
        <w:ind w:left="5760" w:hanging="360"/>
      </w:pPr>
    </w:lvl>
    <w:lvl w:ilvl="8" w:tplc="82BCE4FA">
      <w:start w:val="1"/>
      <w:numFmt w:val="lowerRoman"/>
      <w:lvlText w:val="%9."/>
      <w:lvlJc w:val="right"/>
      <w:pPr>
        <w:ind w:left="6480" w:hanging="180"/>
      </w:pPr>
    </w:lvl>
  </w:abstractNum>
  <w:abstractNum w:abstractNumId="45" w15:restartNumberingAfterBreak="0">
    <w:nsid w:val="7AAC70EE"/>
    <w:multiLevelType w:val="multilevel"/>
    <w:tmpl w:val="6226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95671A"/>
    <w:multiLevelType w:val="multilevel"/>
    <w:tmpl w:val="EC90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153F0C"/>
    <w:multiLevelType w:val="hybridMultilevel"/>
    <w:tmpl w:val="F124BBC4"/>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num w:numId="1" w16cid:durableId="281157514">
    <w:abstractNumId w:val="12"/>
  </w:num>
  <w:num w:numId="2" w16cid:durableId="857814844">
    <w:abstractNumId w:val="6"/>
  </w:num>
  <w:num w:numId="3" w16cid:durableId="684400413">
    <w:abstractNumId w:val="44"/>
  </w:num>
  <w:num w:numId="4" w16cid:durableId="372072331">
    <w:abstractNumId w:val="37"/>
  </w:num>
  <w:num w:numId="5" w16cid:durableId="1428112189">
    <w:abstractNumId w:val="14"/>
  </w:num>
  <w:num w:numId="6" w16cid:durableId="1980380565">
    <w:abstractNumId w:val="5"/>
  </w:num>
  <w:num w:numId="7" w16cid:durableId="1932354459">
    <w:abstractNumId w:val="3"/>
  </w:num>
  <w:num w:numId="8" w16cid:durableId="733621749">
    <w:abstractNumId w:val="2"/>
  </w:num>
  <w:num w:numId="9" w16cid:durableId="1830706283">
    <w:abstractNumId w:val="4"/>
  </w:num>
  <w:num w:numId="10" w16cid:durableId="166289243">
    <w:abstractNumId w:val="1"/>
  </w:num>
  <w:num w:numId="11" w16cid:durableId="1757894665">
    <w:abstractNumId w:val="0"/>
  </w:num>
  <w:num w:numId="12" w16cid:durableId="792602428">
    <w:abstractNumId w:val="40"/>
  </w:num>
  <w:num w:numId="13" w16cid:durableId="2107143220">
    <w:abstractNumId w:val="16"/>
  </w:num>
  <w:num w:numId="14" w16cid:durableId="132451">
    <w:abstractNumId w:val="39"/>
  </w:num>
  <w:num w:numId="15" w16cid:durableId="26377092">
    <w:abstractNumId w:val="38"/>
  </w:num>
  <w:num w:numId="16" w16cid:durableId="2075274152">
    <w:abstractNumId w:val="9"/>
  </w:num>
  <w:num w:numId="17" w16cid:durableId="1012221774">
    <w:abstractNumId w:val="25"/>
  </w:num>
  <w:num w:numId="18" w16cid:durableId="1164197594">
    <w:abstractNumId w:val="47"/>
  </w:num>
  <w:num w:numId="19" w16cid:durableId="1179782154">
    <w:abstractNumId w:val="17"/>
  </w:num>
  <w:num w:numId="20" w16cid:durableId="447165538">
    <w:abstractNumId w:val="32"/>
  </w:num>
  <w:num w:numId="21" w16cid:durableId="504519043">
    <w:abstractNumId w:val="21"/>
  </w:num>
  <w:num w:numId="22" w16cid:durableId="318391622">
    <w:abstractNumId w:val="41"/>
  </w:num>
  <w:num w:numId="23" w16cid:durableId="1059354663">
    <w:abstractNumId w:val="31"/>
  </w:num>
  <w:num w:numId="24" w16cid:durableId="1770196695">
    <w:abstractNumId w:val="35"/>
  </w:num>
  <w:num w:numId="25" w16cid:durableId="1455051622">
    <w:abstractNumId w:val="11"/>
  </w:num>
  <w:num w:numId="26" w16cid:durableId="421269258">
    <w:abstractNumId w:val="30"/>
  </w:num>
  <w:num w:numId="27" w16cid:durableId="2124303818">
    <w:abstractNumId w:val="13"/>
  </w:num>
  <w:num w:numId="28" w16cid:durableId="1822502426">
    <w:abstractNumId w:val="7"/>
  </w:num>
  <w:num w:numId="29" w16cid:durableId="202523937">
    <w:abstractNumId w:val="42"/>
  </w:num>
  <w:num w:numId="30" w16cid:durableId="1570844121">
    <w:abstractNumId w:val="33"/>
  </w:num>
  <w:num w:numId="31" w16cid:durableId="2024041310">
    <w:abstractNumId w:val="19"/>
  </w:num>
  <w:num w:numId="32" w16cid:durableId="1740520134">
    <w:abstractNumId w:val="22"/>
  </w:num>
  <w:num w:numId="33" w16cid:durableId="1396584335">
    <w:abstractNumId w:val="8"/>
  </w:num>
  <w:num w:numId="34" w16cid:durableId="1317610798">
    <w:abstractNumId w:val="20"/>
  </w:num>
  <w:num w:numId="35" w16cid:durableId="1354768550">
    <w:abstractNumId w:val="15"/>
  </w:num>
  <w:num w:numId="36" w16cid:durableId="1841043307">
    <w:abstractNumId w:val="23"/>
  </w:num>
  <w:num w:numId="37" w16cid:durableId="1376394073">
    <w:abstractNumId w:val="10"/>
  </w:num>
  <w:num w:numId="38" w16cid:durableId="985861388">
    <w:abstractNumId w:val="36"/>
  </w:num>
  <w:num w:numId="39" w16cid:durableId="657419645">
    <w:abstractNumId w:val="29"/>
  </w:num>
  <w:num w:numId="40" w16cid:durableId="125902121">
    <w:abstractNumId w:val="24"/>
  </w:num>
  <w:num w:numId="41" w16cid:durableId="1408185462">
    <w:abstractNumId w:val="45"/>
  </w:num>
  <w:num w:numId="42" w16cid:durableId="1277370027">
    <w:abstractNumId w:val="34"/>
  </w:num>
  <w:num w:numId="43" w16cid:durableId="355740381">
    <w:abstractNumId w:val="26"/>
  </w:num>
  <w:num w:numId="44" w16cid:durableId="347635048">
    <w:abstractNumId w:val="28"/>
  </w:num>
  <w:num w:numId="45" w16cid:durableId="452137742">
    <w:abstractNumId w:val="46"/>
  </w:num>
  <w:num w:numId="46" w16cid:durableId="653026140">
    <w:abstractNumId w:val="18"/>
  </w:num>
  <w:num w:numId="47" w16cid:durableId="1588690039">
    <w:abstractNumId w:val="27"/>
  </w:num>
  <w:num w:numId="48" w16cid:durableId="1536238453">
    <w:abstractNumId w:val="4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72"/>
    <w:rsid w:val="00000E0B"/>
    <w:rsid w:val="00001163"/>
    <w:rsid w:val="0000265C"/>
    <w:rsid w:val="00002B9B"/>
    <w:rsid w:val="00003BAB"/>
    <w:rsid w:val="00003DD7"/>
    <w:rsid w:val="00003E2B"/>
    <w:rsid w:val="0000438F"/>
    <w:rsid w:val="000059CA"/>
    <w:rsid w:val="00005B9E"/>
    <w:rsid w:val="000064B8"/>
    <w:rsid w:val="000068AF"/>
    <w:rsid w:val="000069DE"/>
    <w:rsid w:val="00006EA1"/>
    <w:rsid w:val="0000744F"/>
    <w:rsid w:val="00007A92"/>
    <w:rsid w:val="00013324"/>
    <w:rsid w:val="00013A4E"/>
    <w:rsid w:val="000144FC"/>
    <w:rsid w:val="00014711"/>
    <w:rsid w:val="00015144"/>
    <w:rsid w:val="000152BC"/>
    <w:rsid w:val="00015B55"/>
    <w:rsid w:val="00020500"/>
    <w:rsid w:val="000205A7"/>
    <w:rsid w:val="00021086"/>
    <w:rsid w:val="0002139E"/>
    <w:rsid w:val="00022328"/>
    <w:rsid w:val="000224D2"/>
    <w:rsid w:val="00022851"/>
    <w:rsid w:val="00022DEC"/>
    <w:rsid w:val="000232F2"/>
    <w:rsid w:val="00023AC7"/>
    <w:rsid w:val="00023D4B"/>
    <w:rsid w:val="00023D56"/>
    <w:rsid w:val="00023F2D"/>
    <w:rsid w:val="00024063"/>
    <w:rsid w:val="000243AC"/>
    <w:rsid w:val="00024652"/>
    <w:rsid w:val="000255D4"/>
    <w:rsid w:val="0002597E"/>
    <w:rsid w:val="00025A3D"/>
    <w:rsid w:val="00026F93"/>
    <w:rsid w:val="000272AB"/>
    <w:rsid w:val="00027A4F"/>
    <w:rsid w:val="0003027E"/>
    <w:rsid w:val="000305F4"/>
    <w:rsid w:val="00030A5E"/>
    <w:rsid w:val="00031516"/>
    <w:rsid w:val="000322D4"/>
    <w:rsid w:val="0003244B"/>
    <w:rsid w:val="00032F66"/>
    <w:rsid w:val="00033959"/>
    <w:rsid w:val="00034616"/>
    <w:rsid w:val="00035AA7"/>
    <w:rsid w:val="000360BC"/>
    <w:rsid w:val="00036690"/>
    <w:rsid w:val="00036715"/>
    <w:rsid w:val="00037689"/>
    <w:rsid w:val="00037723"/>
    <w:rsid w:val="00037B9A"/>
    <w:rsid w:val="00040604"/>
    <w:rsid w:val="00040ADD"/>
    <w:rsid w:val="00041B4D"/>
    <w:rsid w:val="00042087"/>
    <w:rsid w:val="000421A3"/>
    <w:rsid w:val="00042E81"/>
    <w:rsid w:val="00043753"/>
    <w:rsid w:val="00044E17"/>
    <w:rsid w:val="000459D4"/>
    <w:rsid w:val="00045A4E"/>
    <w:rsid w:val="00050171"/>
    <w:rsid w:val="00050BA3"/>
    <w:rsid w:val="00051153"/>
    <w:rsid w:val="00051174"/>
    <w:rsid w:val="00052BF9"/>
    <w:rsid w:val="00053704"/>
    <w:rsid w:val="00056787"/>
    <w:rsid w:val="0005699A"/>
    <w:rsid w:val="00057BE0"/>
    <w:rsid w:val="00057E79"/>
    <w:rsid w:val="0006063C"/>
    <w:rsid w:val="0006109A"/>
    <w:rsid w:val="000612D5"/>
    <w:rsid w:val="00062CA5"/>
    <w:rsid w:val="00063A30"/>
    <w:rsid w:val="00066305"/>
    <w:rsid w:val="000668A1"/>
    <w:rsid w:val="000679F2"/>
    <w:rsid w:val="00067D4E"/>
    <w:rsid w:val="00067E53"/>
    <w:rsid w:val="00070360"/>
    <w:rsid w:val="00071966"/>
    <w:rsid w:val="000721CF"/>
    <w:rsid w:val="000725F5"/>
    <w:rsid w:val="000736BE"/>
    <w:rsid w:val="00074652"/>
    <w:rsid w:val="00074802"/>
    <w:rsid w:val="000757E0"/>
    <w:rsid w:val="000804D6"/>
    <w:rsid w:val="00081C2B"/>
    <w:rsid w:val="000836A3"/>
    <w:rsid w:val="000837BE"/>
    <w:rsid w:val="00083BB5"/>
    <w:rsid w:val="000841DD"/>
    <w:rsid w:val="000877BC"/>
    <w:rsid w:val="00090741"/>
    <w:rsid w:val="00091022"/>
    <w:rsid w:val="0009325E"/>
    <w:rsid w:val="00095C12"/>
    <w:rsid w:val="00096EF3"/>
    <w:rsid w:val="00097FF2"/>
    <w:rsid w:val="000A0590"/>
    <w:rsid w:val="000A0D31"/>
    <w:rsid w:val="000A11BC"/>
    <w:rsid w:val="000A2A19"/>
    <w:rsid w:val="000A31BE"/>
    <w:rsid w:val="000A4499"/>
    <w:rsid w:val="000A48D1"/>
    <w:rsid w:val="000A6087"/>
    <w:rsid w:val="000A69C8"/>
    <w:rsid w:val="000A745A"/>
    <w:rsid w:val="000A75B6"/>
    <w:rsid w:val="000A7EC7"/>
    <w:rsid w:val="000B0805"/>
    <w:rsid w:val="000B0B5B"/>
    <w:rsid w:val="000B38EA"/>
    <w:rsid w:val="000B3E7F"/>
    <w:rsid w:val="000B42D2"/>
    <w:rsid w:val="000B556A"/>
    <w:rsid w:val="000B56F1"/>
    <w:rsid w:val="000B618A"/>
    <w:rsid w:val="000B7A8F"/>
    <w:rsid w:val="000B7FDB"/>
    <w:rsid w:val="000C0627"/>
    <w:rsid w:val="000C08F9"/>
    <w:rsid w:val="000C1F33"/>
    <w:rsid w:val="000C2D25"/>
    <w:rsid w:val="000C3E11"/>
    <w:rsid w:val="000C4133"/>
    <w:rsid w:val="000C4EB8"/>
    <w:rsid w:val="000C607C"/>
    <w:rsid w:val="000D068E"/>
    <w:rsid w:val="000D071C"/>
    <w:rsid w:val="000D0B6D"/>
    <w:rsid w:val="000D10E5"/>
    <w:rsid w:val="000D2533"/>
    <w:rsid w:val="000D2830"/>
    <w:rsid w:val="000D2DAE"/>
    <w:rsid w:val="000D427C"/>
    <w:rsid w:val="000D5776"/>
    <w:rsid w:val="000D68E8"/>
    <w:rsid w:val="000D6C78"/>
    <w:rsid w:val="000D7643"/>
    <w:rsid w:val="000D76DF"/>
    <w:rsid w:val="000D77C2"/>
    <w:rsid w:val="000E043E"/>
    <w:rsid w:val="000E0897"/>
    <w:rsid w:val="000E0955"/>
    <w:rsid w:val="000E0E50"/>
    <w:rsid w:val="000E141E"/>
    <w:rsid w:val="000E15AB"/>
    <w:rsid w:val="000E1C8D"/>
    <w:rsid w:val="000E1DAC"/>
    <w:rsid w:val="000E2D81"/>
    <w:rsid w:val="000E4F60"/>
    <w:rsid w:val="000E50DA"/>
    <w:rsid w:val="000E53C0"/>
    <w:rsid w:val="000E55F7"/>
    <w:rsid w:val="000E703B"/>
    <w:rsid w:val="000E73E3"/>
    <w:rsid w:val="000F0402"/>
    <w:rsid w:val="000F1FE7"/>
    <w:rsid w:val="000F353D"/>
    <w:rsid w:val="000F45E6"/>
    <w:rsid w:val="000F50C3"/>
    <w:rsid w:val="000F604D"/>
    <w:rsid w:val="00101891"/>
    <w:rsid w:val="00102054"/>
    <w:rsid w:val="0010264E"/>
    <w:rsid w:val="00102D39"/>
    <w:rsid w:val="001031C4"/>
    <w:rsid w:val="001032C0"/>
    <w:rsid w:val="00104328"/>
    <w:rsid w:val="00104F20"/>
    <w:rsid w:val="00104FFD"/>
    <w:rsid w:val="00105388"/>
    <w:rsid w:val="00105A4F"/>
    <w:rsid w:val="00105EB8"/>
    <w:rsid w:val="00106A37"/>
    <w:rsid w:val="00106B05"/>
    <w:rsid w:val="0011038C"/>
    <w:rsid w:val="00110403"/>
    <w:rsid w:val="00110913"/>
    <w:rsid w:val="00110BEA"/>
    <w:rsid w:val="00111AA6"/>
    <w:rsid w:val="0011316A"/>
    <w:rsid w:val="00113474"/>
    <w:rsid w:val="00114599"/>
    <w:rsid w:val="00114FF8"/>
    <w:rsid w:val="0012042E"/>
    <w:rsid w:val="00120C74"/>
    <w:rsid w:val="00120D15"/>
    <w:rsid w:val="00121DDE"/>
    <w:rsid w:val="00123381"/>
    <w:rsid w:val="00124131"/>
    <w:rsid w:val="001246ED"/>
    <w:rsid w:val="00124E16"/>
    <w:rsid w:val="00125A6E"/>
    <w:rsid w:val="00125AE4"/>
    <w:rsid w:val="001262CB"/>
    <w:rsid w:val="00126680"/>
    <w:rsid w:val="00126C18"/>
    <w:rsid w:val="0012703B"/>
    <w:rsid w:val="00127C73"/>
    <w:rsid w:val="00127D21"/>
    <w:rsid w:val="00127FA9"/>
    <w:rsid w:val="00130EB9"/>
    <w:rsid w:val="00131358"/>
    <w:rsid w:val="00132471"/>
    <w:rsid w:val="00132D56"/>
    <w:rsid w:val="0013330F"/>
    <w:rsid w:val="00134375"/>
    <w:rsid w:val="00134B6B"/>
    <w:rsid w:val="00140CFF"/>
    <w:rsid w:val="0014120B"/>
    <w:rsid w:val="00142BBB"/>
    <w:rsid w:val="00142D52"/>
    <w:rsid w:val="00143C23"/>
    <w:rsid w:val="00146005"/>
    <w:rsid w:val="001463F0"/>
    <w:rsid w:val="00146A44"/>
    <w:rsid w:val="001470C6"/>
    <w:rsid w:val="00147C39"/>
    <w:rsid w:val="00150176"/>
    <w:rsid w:val="00150314"/>
    <w:rsid w:val="00150535"/>
    <w:rsid w:val="0015074B"/>
    <w:rsid w:val="00151103"/>
    <w:rsid w:val="001518A4"/>
    <w:rsid w:val="00151A8A"/>
    <w:rsid w:val="00152675"/>
    <w:rsid w:val="001528A3"/>
    <w:rsid w:val="00153670"/>
    <w:rsid w:val="00154A1C"/>
    <w:rsid w:val="00154C82"/>
    <w:rsid w:val="001557BF"/>
    <w:rsid w:val="001565D1"/>
    <w:rsid w:val="00156940"/>
    <w:rsid w:val="00156E99"/>
    <w:rsid w:val="00160F43"/>
    <w:rsid w:val="00162279"/>
    <w:rsid w:val="00162D35"/>
    <w:rsid w:val="0016318F"/>
    <w:rsid w:val="0016352E"/>
    <w:rsid w:val="00163E95"/>
    <w:rsid w:val="0016413E"/>
    <w:rsid w:val="00164808"/>
    <w:rsid w:val="00164F64"/>
    <w:rsid w:val="001650E0"/>
    <w:rsid w:val="00165145"/>
    <w:rsid w:val="001653A8"/>
    <w:rsid w:val="00167FD1"/>
    <w:rsid w:val="00170070"/>
    <w:rsid w:val="001702F5"/>
    <w:rsid w:val="00170952"/>
    <w:rsid w:val="00171502"/>
    <w:rsid w:val="00171BFD"/>
    <w:rsid w:val="00171FE4"/>
    <w:rsid w:val="00172C3F"/>
    <w:rsid w:val="001744B4"/>
    <w:rsid w:val="00174818"/>
    <w:rsid w:val="00174F83"/>
    <w:rsid w:val="0017617E"/>
    <w:rsid w:val="001772B1"/>
    <w:rsid w:val="001814DA"/>
    <w:rsid w:val="00181589"/>
    <w:rsid w:val="00181B16"/>
    <w:rsid w:val="00182E87"/>
    <w:rsid w:val="00183B0B"/>
    <w:rsid w:val="00183B2E"/>
    <w:rsid w:val="00183BE9"/>
    <w:rsid w:val="00184112"/>
    <w:rsid w:val="001841BB"/>
    <w:rsid w:val="0018693D"/>
    <w:rsid w:val="0018751A"/>
    <w:rsid w:val="001902CC"/>
    <w:rsid w:val="001907CA"/>
    <w:rsid w:val="001912B1"/>
    <w:rsid w:val="001927B9"/>
    <w:rsid w:val="00192E84"/>
    <w:rsid w:val="00193ABF"/>
    <w:rsid w:val="0019409C"/>
    <w:rsid w:val="00194255"/>
    <w:rsid w:val="00194751"/>
    <w:rsid w:val="00194EAD"/>
    <w:rsid w:val="00194ED9"/>
    <w:rsid w:val="0019505C"/>
    <w:rsid w:val="001970B1"/>
    <w:rsid w:val="001979DA"/>
    <w:rsid w:val="00197CF5"/>
    <w:rsid w:val="001A03D8"/>
    <w:rsid w:val="001A083D"/>
    <w:rsid w:val="001A0D78"/>
    <w:rsid w:val="001A1121"/>
    <w:rsid w:val="001A12F7"/>
    <w:rsid w:val="001A2093"/>
    <w:rsid w:val="001A2814"/>
    <w:rsid w:val="001A3CF0"/>
    <w:rsid w:val="001A3EAE"/>
    <w:rsid w:val="001A49CE"/>
    <w:rsid w:val="001A5BC7"/>
    <w:rsid w:val="001A6135"/>
    <w:rsid w:val="001A69AC"/>
    <w:rsid w:val="001A6C4B"/>
    <w:rsid w:val="001A7F59"/>
    <w:rsid w:val="001B0AA1"/>
    <w:rsid w:val="001B0D50"/>
    <w:rsid w:val="001B126B"/>
    <w:rsid w:val="001B3704"/>
    <w:rsid w:val="001B3B52"/>
    <w:rsid w:val="001B41F6"/>
    <w:rsid w:val="001B4236"/>
    <w:rsid w:val="001B5718"/>
    <w:rsid w:val="001B64E6"/>
    <w:rsid w:val="001B6C54"/>
    <w:rsid w:val="001B6ED5"/>
    <w:rsid w:val="001B7351"/>
    <w:rsid w:val="001C0729"/>
    <w:rsid w:val="001C0F05"/>
    <w:rsid w:val="001C1371"/>
    <w:rsid w:val="001C2090"/>
    <w:rsid w:val="001C4790"/>
    <w:rsid w:val="001C5703"/>
    <w:rsid w:val="001C5E9E"/>
    <w:rsid w:val="001C60A7"/>
    <w:rsid w:val="001C6B4A"/>
    <w:rsid w:val="001C79BA"/>
    <w:rsid w:val="001D038F"/>
    <w:rsid w:val="001D072F"/>
    <w:rsid w:val="001D199F"/>
    <w:rsid w:val="001D1A30"/>
    <w:rsid w:val="001D2B91"/>
    <w:rsid w:val="001D303A"/>
    <w:rsid w:val="001D6A88"/>
    <w:rsid w:val="001D782D"/>
    <w:rsid w:val="001D7B32"/>
    <w:rsid w:val="001E0A01"/>
    <w:rsid w:val="001E0D3C"/>
    <w:rsid w:val="001E13DA"/>
    <w:rsid w:val="001E14A9"/>
    <w:rsid w:val="001E16C4"/>
    <w:rsid w:val="001E2161"/>
    <w:rsid w:val="001E27C6"/>
    <w:rsid w:val="001E3012"/>
    <w:rsid w:val="001E348E"/>
    <w:rsid w:val="001E37A7"/>
    <w:rsid w:val="001E4B31"/>
    <w:rsid w:val="001E4DE7"/>
    <w:rsid w:val="001E7188"/>
    <w:rsid w:val="001E7377"/>
    <w:rsid w:val="001F0630"/>
    <w:rsid w:val="001F1244"/>
    <w:rsid w:val="001F2123"/>
    <w:rsid w:val="001F2463"/>
    <w:rsid w:val="001F6D9A"/>
    <w:rsid w:val="001F6E72"/>
    <w:rsid w:val="00200A77"/>
    <w:rsid w:val="00200B30"/>
    <w:rsid w:val="00201533"/>
    <w:rsid w:val="0020232E"/>
    <w:rsid w:val="00203FFB"/>
    <w:rsid w:val="00205227"/>
    <w:rsid w:val="002054CB"/>
    <w:rsid w:val="00206E53"/>
    <w:rsid w:val="002104AB"/>
    <w:rsid w:val="00210D67"/>
    <w:rsid w:val="00210D83"/>
    <w:rsid w:val="00211280"/>
    <w:rsid w:val="002114AE"/>
    <w:rsid w:val="002131A3"/>
    <w:rsid w:val="002131E4"/>
    <w:rsid w:val="00213963"/>
    <w:rsid w:val="00214DEE"/>
    <w:rsid w:val="0021514C"/>
    <w:rsid w:val="00215640"/>
    <w:rsid w:val="0021632C"/>
    <w:rsid w:val="0021634A"/>
    <w:rsid w:val="00216F45"/>
    <w:rsid w:val="0021732F"/>
    <w:rsid w:val="00217640"/>
    <w:rsid w:val="00217BA9"/>
    <w:rsid w:val="002200E0"/>
    <w:rsid w:val="00221A55"/>
    <w:rsid w:val="0022236A"/>
    <w:rsid w:val="00223DCF"/>
    <w:rsid w:val="00224A3A"/>
    <w:rsid w:val="00224B06"/>
    <w:rsid w:val="00226868"/>
    <w:rsid w:val="002278D7"/>
    <w:rsid w:val="00227BE7"/>
    <w:rsid w:val="002303D7"/>
    <w:rsid w:val="00231352"/>
    <w:rsid w:val="00231514"/>
    <w:rsid w:val="00233681"/>
    <w:rsid w:val="00233A60"/>
    <w:rsid w:val="00233A9A"/>
    <w:rsid w:val="002342D0"/>
    <w:rsid w:val="00234A91"/>
    <w:rsid w:val="00234C77"/>
    <w:rsid w:val="002353A7"/>
    <w:rsid w:val="00240228"/>
    <w:rsid w:val="00240963"/>
    <w:rsid w:val="002410C2"/>
    <w:rsid w:val="002421DB"/>
    <w:rsid w:val="002445C7"/>
    <w:rsid w:val="00245853"/>
    <w:rsid w:val="00247853"/>
    <w:rsid w:val="00250156"/>
    <w:rsid w:val="00250EDB"/>
    <w:rsid w:val="00252D02"/>
    <w:rsid w:val="00252FDC"/>
    <w:rsid w:val="00253B23"/>
    <w:rsid w:val="00253CA2"/>
    <w:rsid w:val="00254310"/>
    <w:rsid w:val="002561D5"/>
    <w:rsid w:val="00256433"/>
    <w:rsid w:val="00256B6E"/>
    <w:rsid w:val="00257433"/>
    <w:rsid w:val="0025743F"/>
    <w:rsid w:val="00257D4C"/>
    <w:rsid w:val="002609F1"/>
    <w:rsid w:val="00260B73"/>
    <w:rsid w:val="00260CB9"/>
    <w:rsid w:val="00260CC5"/>
    <w:rsid w:val="00260EC3"/>
    <w:rsid w:val="00261916"/>
    <w:rsid w:val="00262544"/>
    <w:rsid w:val="0026477B"/>
    <w:rsid w:val="00264C9B"/>
    <w:rsid w:val="002658A7"/>
    <w:rsid w:val="002660E0"/>
    <w:rsid w:val="00267987"/>
    <w:rsid w:val="00270783"/>
    <w:rsid w:val="00272248"/>
    <w:rsid w:val="00274034"/>
    <w:rsid w:val="002747FD"/>
    <w:rsid w:val="00275437"/>
    <w:rsid w:val="0027661B"/>
    <w:rsid w:val="00277842"/>
    <w:rsid w:val="0028028C"/>
    <w:rsid w:val="00280564"/>
    <w:rsid w:val="00281BD1"/>
    <w:rsid w:val="00282CFE"/>
    <w:rsid w:val="002833EB"/>
    <w:rsid w:val="00284CB1"/>
    <w:rsid w:val="0028577F"/>
    <w:rsid w:val="00286095"/>
    <w:rsid w:val="002860F3"/>
    <w:rsid w:val="00287461"/>
    <w:rsid w:val="0029031D"/>
    <w:rsid w:val="0029050F"/>
    <w:rsid w:val="002909DE"/>
    <w:rsid w:val="00290A91"/>
    <w:rsid w:val="00291209"/>
    <w:rsid w:val="002913BE"/>
    <w:rsid w:val="00293D4D"/>
    <w:rsid w:val="00294A74"/>
    <w:rsid w:val="00295F43"/>
    <w:rsid w:val="0029639D"/>
    <w:rsid w:val="002A0AF8"/>
    <w:rsid w:val="002A0F27"/>
    <w:rsid w:val="002A2216"/>
    <w:rsid w:val="002A273F"/>
    <w:rsid w:val="002A2C51"/>
    <w:rsid w:val="002A497B"/>
    <w:rsid w:val="002A4FB4"/>
    <w:rsid w:val="002A6359"/>
    <w:rsid w:val="002A7EC2"/>
    <w:rsid w:val="002B0E4C"/>
    <w:rsid w:val="002B2402"/>
    <w:rsid w:val="002B29C2"/>
    <w:rsid w:val="002B2AF0"/>
    <w:rsid w:val="002B2E7B"/>
    <w:rsid w:val="002B45C4"/>
    <w:rsid w:val="002B5153"/>
    <w:rsid w:val="002B5303"/>
    <w:rsid w:val="002B5CD8"/>
    <w:rsid w:val="002B5E35"/>
    <w:rsid w:val="002B7753"/>
    <w:rsid w:val="002B7E45"/>
    <w:rsid w:val="002B7F7B"/>
    <w:rsid w:val="002C019C"/>
    <w:rsid w:val="002C0922"/>
    <w:rsid w:val="002C0A41"/>
    <w:rsid w:val="002C11C8"/>
    <w:rsid w:val="002C20EE"/>
    <w:rsid w:val="002C2368"/>
    <w:rsid w:val="002C2418"/>
    <w:rsid w:val="002C25DE"/>
    <w:rsid w:val="002C2ECD"/>
    <w:rsid w:val="002C3232"/>
    <w:rsid w:val="002C33B6"/>
    <w:rsid w:val="002C34EA"/>
    <w:rsid w:val="002C37C7"/>
    <w:rsid w:val="002C392A"/>
    <w:rsid w:val="002C3FE2"/>
    <w:rsid w:val="002C4437"/>
    <w:rsid w:val="002C4E06"/>
    <w:rsid w:val="002C54A8"/>
    <w:rsid w:val="002C6909"/>
    <w:rsid w:val="002C6F32"/>
    <w:rsid w:val="002C70CC"/>
    <w:rsid w:val="002C73E0"/>
    <w:rsid w:val="002C77F3"/>
    <w:rsid w:val="002C7DC2"/>
    <w:rsid w:val="002C7F06"/>
    <w:rsid w:val="002D0373"/>
    <w:rsid w:val="002D04D7"/>
    <w:rsid w:val="002D06F5"/>
    <w:rsid w:val="002D0CBF"/>
    <w:rsid w:val="002D19AA"/>
    <w:rsid w:val="002D1A3C"/>
    <w:rsid w:val="002D1E1B"/>
    <w:rsid w:val="002D27ED"/>
    <w:rsid w:val="002D46C8"/>
    <w:rsid w:val="002D48D2"/>
    <w:rsid w:val="002D4BC9"/>
    <w:rsid w:val="002D5A26"/>
    <w:rsid w:val="002D6CD6"/>
    <w:rsid w:val="002D796F"/>
    <w:rsid w:val="002E071E"/>
    <w:rsid w:val="002E0A8D"/>
    <w:rsid w:val="002E105D"/>
    <w:rsid w:val="002E40B2"/>
    <w:rsid w:val="002E5B80"/>
    <w:rsid w:val="002E5E00"/>
    <w:rsid w:val="002E5E08"/>
    <w:rsid w:val="002E6249"/>
    <w:rsid w:val="002E6DEE"/>
    <w:rsid w:val="002E7239"/>
    <w:rsid w:val="002F077B"/>
    <w:rsid w:val="002F086C"/>
    <w:rsid w:val="002F316C"/>
    <w:rsid w:val="002F31AB"/>
    <w:rsid w:val="002F4BE1"/>
    <w:rsid w:val="002F4C45"/>
    <w:rsid w:val="002F5C3D"/>
    <w:rsid w:val="003018FD"/>
    <w:rsid w:val="00301BAC"/>
    <w:rsid w:val="00302409"/>
    <w:rsid w:val="003034CE"/>
    <w:rsid w:val="003038F4"/>
    <w:rsid w:val="0030424B"/>
    <w:rsid w:val="00305038"/>
    <w:rsid w:val="003054A6"/>
    <w:rsid w:val="00305E1E"/>
    <w:rsid w:val="003108C4"/>
    <w:rsid w:val="003158A8"/>
    <w:rsid w:val="00316A97"/>
    <w:rsid w:val="00316FFD"/>
    <w:rsid w:val="00317874"/>
    <w:rsid w:val="003201CB"/>
    <w:rsid w:val="003208CF"/>
    <w:rsid w:val="003214B4"/>
    <w:rsid w:val="003214B9"/>
    <w:rsid w:val="0032218A"/>
    <w:rsid w:val="00323856"/>
    <w:rsid w:val="0032385C"/>
    <w:rsid w:val="00323AA8"/>
    <w:rsid w:val="00323BDA"/>
    <w:rsid w:val="00323BF3"/>
    <w:rsid w:val="00323D29"/>
    <w:rsid w:val="00323E1C"/>
    <w:rsid w:val="00323EE1"/>
    <w:rsid w:val="00324053"/>
    <w:rsid w:val="00325D29"/>
    <w:rsid w:val="0032634E"/>
    <w:rsid w:val="00326496"/>
    <w:rsid w:val="00326552"/>
    <w:rsid w:val="00326BE2"/>
    <w:rsid w:val="00326D84"/>
    <w:rsid w:val="00326F90"/>
    <w:rsid w:val="00327367"/>
    <w:rsid w:val="00327876"/>
    <w:rsid w:val="003278A5"/>
    <w:rsid w:val="00330589"/>
    <w:rsid w:val="0033061A"/>
    <w:rsid w:val="003316CE"/>
    <w:rsid w:val="00332C5F"/>
    <w:rsid w:val="00334C5B"/>
    <w:rsid w:val="0033501E"/>
    <w:rsid w:val="00335911"/>
    <w:rsid w:val="00335DE8"/>
    <w:rsid w:val="00336372"/>
    <w:rsid w:val="00336BB3"/>
    <w:rsid w:val="00337EE8"/>
    <w:rsid w:val="003404B7"/>
    <w:rsid w:val="0034061F"/>
    <w:rsid w:val="0034120F"/>
    <w:rsid w:val="00342ACE"/>
    <w:rsid w:val="00342D9D"/>
    <w:rsid w:val="0034579D"/>
    <w:rsid w:val="00345F0A"/>
    <w:rsid w:val="00347403"/>
    <w:rsid w:val="00347C31"/>
    <w:rsid w:val="00347DDE"/>
    <w:rsid w:val="003502C3"/>
    <w:rsid w:val="00350DEA"/>
    <w:rsid w:val="003515D7"/>
    <w:rsid w:val="00351B24"/>
    <w:rsid w:val="00351DF5"/>
    <w:rsid w:val="00353309"/>
    <w:rsid w:val="003535F6"/>
    <w:rsid w:val="00353951"/>
    <w:rsid w:val="00353D95"/>
    <w:rsid w:val="00354515"/>
    <w:rsid w:val="0035456E"/>
    <w:rsid w:val="003548B0"/>
    <w:rsid w:val="00355FE6"/>
    <w:rsid w:val="003563CD"/>
    <w:rsid w:val="00356AC2"/>
    <w:rsid w:val="0036027D"/>
    <w:rsid w:val="003605FC"/>
    <w:rsid w:val="003607FC"/>
    <w:rsid w:val="0036160E"/>
    <w:rsid w:val="00361770"/>
    <w:rsid w:val="003619EA"/>
    <w:rsid w:val="00361E5C"/>
    <w:rsid w:val="00362A45"/>
    <w:rsid w:val="00363438"/>
    <w:rsid w:val="00363640"/>
    <w:rsid w:val="00363AF4"/>
    <w:rsid w:val="003645D9"/>
    <w:rsid w:val="00364B6A"/>
    <w:rsid w:val="00365D61"/>
    <w:rsid w:val="00367C63"/>
    <w:rsid w:val="0037007D"/>
    <w:rsid w:val="00370435"/>
    <w:rsid w:val="003711BD"/>
    <w:rsid w:val="00372445"/>
    <w:rsid w:val="00374C3A"/>
    <w:rsid w:val="003754B9"/>
    <w:rsid w:val="00375D17"/>
    <w:rsid w:val="00375F34"/>
    <w:rsid w:val="0037652A"/>
    <w:rsid w:val="00376FD4"/>
    <w:rsid w:val="00376FDF"/>
    <w:rsid w:val="003771AD"/>
    <w:rsid w:val="00377404"/>
    <w:rsid w:val="00377A9D"/>
    <w:rsid w:val="0038047F"/>
    <w:rsid w:val="003809F4"/>
    <w:rsid w:val="00381DD4"/>
    <w:rsid w:val="00382069"/>
    <w:rsid w:val="003827A3"/>
    <w:rsid w:val="00383928"/>
    <w:rsid w:val="00383D58"/>
    <w:rsid w:val="003848F2"/>
    <w:rsid w:val="00384CD4"/>
    <w:rsid w:val="00384F72"/>
    <w:rsid w:val="00386C56"/>
    <w:rsid w:val="0039080F"/>
    <w:rsid w:val="00391833"/>
    <w:rsid w:val="003918FF"/>
    <w:rsid w:val="00391FF5"/>
    <w:rsid w:val="0039278D"/>
    <w:rsid w:val="00392983"/>
    <w:rsid w:val="00392B66"/>
    <w:rsid w:val="00393457"/>
    <w:rsid w:val="003935B8"/>
    <w:rsid w:val="0039437E"/>
    <w:rsid w:val="00394B7D"/>
    <w:rsid w:val="00394C1F"/>
    <w:rsid w:val="00394D1F"/>
    <w:rsid w:val="0039623D"/>
    <w:rsid w:val="00396D9C"/>
    <w:rsid w:val="00397978"/>
    <w:rsid w:val="003A0537"/>
    <w:rsid w:val="003A0831"/>
    <w:rsid w:val="003A14D1"/>
    <w:rsid w:val="003A2232"/>
    <w:rsid w:val="003A260D"/>
    <w:rsid w:val="003A3F1D"/>
    <w:rsid w:val="003A3FC2"/>
    <w:rsid w:val="003A7DF6"/>
    <w:rsid w:val="003B0381"/>
    <w:rsid w:val="003B17A0"/>
    <w:rsid w:val="003B37D9"/>
    <w:rsid w:val="003B3967"/>
    <w:rsid w:val="003B3D14"/>
    <w:rsid w:val="003B4D41"/>
    <w:rsid w:val="003B565A"/>
    <w:rsid w:val="003B73A2"/>
    <w:rsid w:val="003B7880"/>
    <w:rsid w:val="003B789A"/>
    <w:rsid w:val="003B7D1D"/>
    <w:rsid w:val="003B7D38"/>
    <w:rsid w:val="003B7E39"/>
    <w:rsid w:val="003C0206"/>
    <w:rsid w:val="003C05AB"/>
    <w:rsid w:val="003C09C2"/>
    <w:rsid w:val="003C1280"/>
    <w:rsid w:val="003C12A4"/>
    <w:rsid w:val="003C1B38"/>
    <w:rsid w:val="003C297C"/>
    <w:rsid w:val="003C2E69"/>
    <w:rsid w:val="003C3FC0"/>
    <w:rsid w:val="003C4DEB"/>
    <w:rsid w:val="003C6606"/>
    <w:rsid w:val="003D0294"/>
    <w:rsid w:val="003D0AE2"/>
    <w:rsid w:val="003D0C95"/>
    <w:rsid w:val="003D12BD"/>
    <w:rsid w:val="003D14EC"/>
    <w:rsid w:val="003D2349"/>
    <w:rsid w:val="003D3579"/>
    <w:rsid w:val="003D4181"/>
    <w:rsid w:val="003D61C4"/>
    <w:rsid w:val="003D7115"/>
    <w:rsid w:val="003D77EE"/>
    <w:rsid w:val="003D7D5F"/>
    <w:rsid w:val="003E2E5E"/>
    <w:rsid w:val="003E47C8"/>
    <w:rsid w:val="003E6C9C"/>
    <w:rsid w:val="003E6CE5"/>
    <w:rsid w:val="003E6E0D"/>
    <w:rsid w:val="003E7231"/>
    <w:rsid w:val="003F0FFB"/>
    <w:rsid w:val="003F1686"/>
    <w:rsid w:val="003F1923"/>
    <w:rsid w:val="003F234D"/>
    <w:rsid w:val="003F29A6"/>
    <w:rsid w:val="003F2C80"/>
    <w:rsid w:val="003F350C"/>
    <w:rsid w:val="003F382C"/>
    <w:rsid w:val="003F3A12"/>
    <w:rsid w:val="003F5240"/>
    <w:rsid w:val="003F6AC0"/>
    <w:rsid w:val="003F71EA"/>
    <w:rsid w:val="003F7927"/>
    <w:rsid w:val="0040061A"/>
    <w:rsid w:val="00402545"/>
    <w:rsid w:val="00403199"/>
    <w:rsid w:val="00405A20"/>
    <w:rsid w:val="00405AF8"/>
    <w:rsid w:val="004067F3"/>
    <w:rsid w:val="00407DB1"/>
    <w:rsid w:val="00411FD5"/>
    <w:rsid w:val="00412D5B"/>
    <w:rsid w:val="004143E9"/>
    <w:rsid w:val="004153BE"/>
    <w:rsid w:val="00415E74"/>
    <w:rsid w:val="00415F0B"/>
    <w:rsid w:val="00416034"/>
    <w:rsid w:val="00416F2B"/>
    <w:rsid w:val="00420C44"/>
    <w:rsid w:val="004211F9"/>
    <w:rsid w:val="0042258C"/>
    <w:rsid w:val="004240B1"/>
    <w:rsid w:val="00425070"/>
    <w:rsid w:val="00430693"/>
    <w:rsid w:val="004308BF"/>
    <w:rsid w:val="004313D5"/>
    <w:rsid w:val="00431ED8"/>
    <w:rsid w:val="00432A4D"/>
    <w:rsid w:val="00432B1D"/>
    <w:rsid w:val="00432F32"/>
    <w:rsid w:val="004365F7"/>
    <w:rsid w:val="004416D2"/>
    <w:rsid w:val="0044331F"/>
    <w:rsid w:val="004437F1"/>
    <w:rsid w:val="00444FB4"/>
    <w:rsid w:val="0044591F"/>
    <w:rsid w:val="00445EC7"/>
    <w:rsid w:val="00447AF2"/>
    <w:rsid w:val="00451A26"/>
    <w:rsid w:val="00454B7A"/>
    <w:rsid w:val="00454D96"/>
    <w:rsid w:val="00455163"/>
    <w:rsid w:val="00456370"/>
    <w:rsid w:val="004565BD"/>
    <w:rsid w:val="004579B1"/>
    <w:rsid w:val="00457AAC"/>
    <w:rsid w:val="00460237"/>
    <w:rsid w:val="004621CA"/>
    <w:rsid w:val="00462E5A"/>
    <w:rsid w:val="00463F55"/>
    <w:rsid w:val="00464D5D"/>
    <w:rsid w:val="0046582B"/>
    <w:rsid w:val="00467C44"/>
    <w:rsid w:val="00472F78"/>
    <w:rsid w:val="0047308E"/>
    <w:rsid w:val="0047437F"/>
    <w:rsid w:val="00474D9F"/>
    <w:rsid w:val="00476208"/>
    <w:rsid w:val="004763A9"/>
    <w:rsid w:val="00476E00"/>
    <w:rsid w:val="0048008F"/>
    <w:rsid w:val="00480434"/>
    <w:rsid w:val="00481DA9"/>
    <w:rsid w:val="00482132"/>
    <w:rsid w:val="004822C2"/>
    <w:rsid w:val="00482E7C"/>
    <w:rsid w:val="004830CF"/>
    <w:rsid w:val="00484ADB"/>
    <w:rsid w:val="00485421"/>
    <w:rsid w:val="004860F2"/>
    <w:rsid w:val="00487276"/>
    <w:rsid w:val="00487CCE"/>
    <w:rsid w:val="00487EAD"/>
    <w:rsid w:val="0049249A"/>
    <w:rsid w:val="004931B5"/>
    <w:rsid w:val="0049376C"/>
    <w:rsid w:val="004940BA"/>
    <w:rsid w:val="00495018"/>
    <w:rsid w:val="00495127"/>
    <w:rsid w:val="004954BB"/>
    <w:rsid w:val="00496A7B"/>
    <w:rsid w:val="00497CDD"/>
    <w:rsid w:val="004A020E"/>
    <w:rsid w:val="004A05FC"/>
    <w:rsid w:val="004A0949"/>
    <w:rsid w:val="004A0996"/>
    <w:rsid w:val="004A0A5B"/>
    <w:rsid w:val="004A0A6B"/>
    <w:rsid w:val="004A21B7"/>
    <w:rsid w:val="004A3017"/>
    <w:rsid w:val="004A4370"/>
    <w:rsid w:val="004A52F0"/>
    <w:rsid w:val="004A5605"/>
    <w:rsid w:val="004A702F"/>
    <w:rsid w:val="004B2DC2"/>
    <w:rsid w:val="004B2FD8"/>
    <w:rsid w:val="004B37EB"/>
    <w:rsid w:val="004B394B"/>
    <w:rsid w:val="004B40C6"/>
    <w:rsid w:val="004B4512"/>
    <w:rsid w:val="004B4E1E"/>
    <w:rsid w:val="004B4ED6"/>
    <w:rsid w:val="004B5267"/>
    <w:rsid w:val="004B6593"/>
    <w:rsid w:val="004B68D7"/>
    <w:rsid w:val="004B6B55"/>
    <w:rsid w:val="004B70A0"/>
    <w:rsid w:val="004B715B"/>
    <w:rsid w:val="004C0956"/>
    <w:rsid w:val="004C15AC"/>
    <w:rsid w:val="004C26F1"/>
    <w:rsid w:val="004C2A28"/>
    <w:rsid w:val="004C3C67"/>
    <w:rsid w:val="004C4369"/>
    <w:rsid w:val="004C5CBC"/>
    <w:rsid w:val="004C6754"/>
    <w:rsid w:val="004C7F16"/>
    <w:rsid w:val="004C7FD9"/>
    <w:rsid w:val="004D0800"/>
    <w:rsid w:val="004D0A99"/>
    <w:rsid w:val="004D1849"/>
    <w:rsid w:val="004D1E9C"/>
    <w:rsid w:val="004D20D6"/>
    <w:rsid w:val="004D235F"/>
    <w:rsid w:val="004D239E"/>
    <w:rsid w:val="004D2574"/>
    <w:rsid w:val="004D3F1E"/>
    <w:rsid w:val="004D40FD"/>
    <w:rsid w:val="004D694A"/>
    <w:rsid w:val="004E05CB"/>
    <w:rsid w:val="004E114D"/>
    <w:rsid w:val="004E1638"/>
    <w:rsid w:val="004E2109"/>
    <w:rsid w:val="004E2912"/>
    <w:rsid w:val="004E3063"/>
    <w:rsid w:val="004E6BFD"/>
    <w:rsid w:val="004E7331"/>
    <w:rsid w:val="004E7ABC"/>
    <w:rsid w:val="004F2F29"/>
    <w:rsid w:val="004F3F49"/>
    <w:rsid w:val="004F437B"/>
    <w:rsid w:val="004F46C6"/>
    <w:rsid w:val="004F48E7"/>
    <w:rsid w:val="004F4EAF"/>
    <w:rsid w:val="004F5652"/>
    <w:rsid w:val="004F5CFA"/>
    <w:rsid w:val="004F701A"/>
    <w:rsid w:val="00500C03"/>
    <w:rsid w:val="00501069"/>
    <w:rsid w:val="005015FF"/>
    <w:rsid w:val="00502788"/>
    <w:rsid w:val="00502CAC"/>
    <w:rsid w:val="00503461"/>
    <w:rsid w:val="00505716"/>
    <w:rsid w:val="00506005"/>
    <w:rsid w:val="00506441"/>
    <w:rsid w:val="00506C88"/>
    <w:rsid w:val="0051338A"/>
    <w:rsid w:val="00513E94"/>
    <w:rsid w:val="00513FDD"/>
    <w:rsid w:val="0051447F"/>
    <w:rsid w:val="00516AE6"/>
    <w:rsid w:val="00517611"/>
    <w:rsid w:val="00517F0C"/>
    <w:rsid w:val="00520046"/>
    <w:rsid w:val="00520169"/>
    <w:rsid w:val="0052179C"/>
    <w:rsid w:val="00521B82"/>
    <w:rsid w:val="00521EDF"/>
    <w:rsid w:val="005225FE"/>
    <w:rsid w:val="00522B55"/>
    <w:rsid w:val="005235D2"/>
    <w:rsid w:val="00523A81"/>
    <w:rsid w:val="005256B7"/>
    <w:rsid w:val="0052638C"/>
    <w:rsid w:val="005273D1"/>
    <w:rsid w:val="00527F75"/>
    <w:rsid w:val="005319A3"/>
    <w:rsid w:val="005328CC"/>
    <w:rsid w:val="00532936"/>
    <w:rsid w:val="00532BE3"/>
    <w:rsid w:val="0053305C"/>
    <w:rsid w:val="005336DC"/>
    <w:rsid w:val="0053405D"/>
    <w:rsid w:val="00535070"/>
    <w:rsid w:val="005350DD"/>
    <w:rsid w:val="005358E7"/>
    <w:rsid w:val="00535FF8"/>
    <w:rsid w:val="00536362"/>
    <w:rsid w:val="00540F09"/>
    <w:rsid w:val="005422F8"/>
    <w:rsid w:val="005427E2"/>
    <w:rsid w:val="0054349F"/>
    <w:rsid w:val="00544AFF"/>
    <w:rsid w:val="00544E95"/>
    <w:rsid w:val="00546305"/>
    <w:rsid w:val="005464BD"/>
    <w:rsid w:val="00546AA4"/>
    <w:rsid w:val="00547582"/>
    <w:rsid w:val="00547AE6"/>
    <w:rsid w:val="00547AFE"/>
    <w:rsid w:val="00550C6E"/>
    <w:rsid w:val="0055106D"/>
    <w:rsid w:val="00552463"/>
    <w:rsid w:val="005525DD"/>
    <w:rsid w:val="00552DC6"/>
    <w:rsid w:val="00553DAA"/>
    <w:rsid w:val="00554A41"/>
    <w:rsid w:val="0055503C"/>
    <w:rsid w:val="00556BD1"/>
    <w:rsid w:val="00557092"/>
    <w:rsid w:val="00557E2F"/>
    <w:rsid w:val="00560E13"/>
    <w:rsid w:val="00561456"/>
    <w:rsid w:val="005614C4"/>
    <w:rsid w:val="005630C6"/>
    <w:rsid w:val="005639B4"/>
    <w:rsid w:val="005642D7"/>
    <w:rsid w:val="0056566A"/>
    <w:rsid w:val="00565794"/>
    <w:rsid w:val="00565EF3"/>
    <w:rsid w:val="00566F6F"/>
    <w:rsid w:val="0057058D"/>
    <w:rsid w:val="00570762"/>
    <w:rsid w:val="00570D6B"/>
    <w:rsid w:val="0057120C"/>
    <w:rsid w:val="005716C8"/>
    <w:rsid w:val="00571CD6"/>
    <w:rsid w:val="0057333E"/>
    <w:rsid w:val="00573882"/>
    <w:rsid w:val="00575499"/>
    <w:rsid w:val="00575BFC"/>
    <w:rsid w:val="00575C04"/>
    <w:rsid w:val="005807AB"/>
    <w:rsid w:val="0058105B"/>
    <w:rsid w:val="005810F9"/>
    <w:rsid w:val="0058163D"/>
    <w:rsid w:val="00582618"/>
    <w:rsid w:val="0058293B"/>
    <w:rsid w:val="00582B8C"/>
    <w:rsid w:val="00583026"/>
    <w:rsid w:val="00584D54"/>
    <w:rsid w:val="005864BB"/>
    <w:rsid w:val="005868C8"/>
    <w:rsid w:val="00586A21"/>
    <w:rsid w:val="0059055F"/>
    <w:rsid w:val="00590B1C"/>
    <w:rsid w:val="00591530"/>
    <w:rsid w:val="00591624"/>
    <w:rsid w:val="00592387"/>
    <w:rsid w:val="005929A4"/>
    <w:rsid w:val="00594E54"/>
    <w:rsid w:val="0059603D"/>
    <w:rsid w:val="00597590"/>
    <w:rsid w:val="005A27E0"/>
    <w:rsid w:val="005A34AF"/>
    <w:rsid w:val="005A3CCC"/>
    <w:rsid w:val="005A4E07"/>
    <w:rsid w:val="005A6A1B"/>
    <w:rsid w:val="005B078F"/>
    <w:rsid w:val="005B3050"/>
    <w:rsid w:val="005B3101"/>
    <w:rsid w:val="005B4B0E"/>
    <w:rsid w:val="005B4EBC"/>
    <w:rsid w:val="005B57B8"/>
    <w:rsid w:val="005B64A7"/>
    <w:rsid w:val="005B6D23"/>
    <w:rsid w:val="005B7A21"/>
    <w:rsid w:val="005C1FCC"/>
    <w:rsid w:val="005C29B1"/>
    <w:rsid w:val="005C32CE"/>
    <w:rsid w:val="005C3757"/>
    <w:rsid w:val="005C37D4"/>
    <w:rsid w:val="005C50ED"/>
    <w:rsid w:val="005C5DE0"/>
    <w:rsid w:val="005C7A57"/>
    <w:rsid w:val="005D0057"/>
    <w:rsid w:val="005D070D"/>
    <w:rsid w:val="005D0F51"/>
    <w:rsid w:val="005D1F5E"/>
    <w:rsid w:val="005D43EB"/>
    <w:rsid w:val="005D4C50"/>
    <w:rsid w:val="005D4F29"/>
    <w:rsid w:val="005D5B83"/>
    <w:rsid w:val="005D5E36"/>
    <w:rsid w:val="005D796C"/>
    <w:rsid w:val="005E128F"/>
    <w:rsid w:val="005E1580"/>
    <w:rsid w:val="005E1802"/>
    <w:rsid w:val="005E1B2F"/>
    <w:rsid w:val="005E23AC"/>
    <w:rsid w:val="005E3158"/>
    <w:rsid w:val="005E33C9"/>
    <w:rsid w:val="005E440B"/>
    <w:rsid w:val="005E493D"/>
    <w:rsid w:val="005E58CE"/>
    <w:rsid w:val="005E6296"/>
    <w:rsid w:val="005E7B1F"/>
    <w:rsid w:val="005F0B74"/>
    <w:rsid w:val="005F31BB"/>
    <w:rsid w:val="005F3B63"/>
    <w:rsid w:val="005F3B68"/>
    <w:rsid w:val="005F42A5"/>
    <w:rsid w:val="005F585D"/>
    <w:rsid w:val="005F5E6F"/>
    <w:rsid w:val="005F6B06"/>
    <w:rsid w:val="005F79EF"/>
    <w:rsid w:val="00600527"/>
    <w:rsid w:val="00600528"/>
    <w:rsid w:val="0060113D"/>
    <w:rsid w:val="006030A9"/>
    <w:rsid w:val="00603B7F"/>
    <w:rsid w:val="00603E7C"/>
    <w:rsid w:val="00604892"/>
    <w:rsid w:val="00605495"/>
    <w:rsid w:val="0060588A"/>
    <w:rsid w:val="0060614F"/>
    <w:rsid w:val="0060670E"/>
    <w:rsid w:val="006102B7"/>
    <w:rsid w:val="006104F3"/>
    <w:rsid w:val="006113E5"/>
    <w:rsid w:val="006116AE"/>
    <w:rsid w:val="00611746"/>
    <w:rsid w:val="00611B45"/>
    <w:rsid w:val="00611D47"/>
    <w:rsid w:val="00611EF8"/>
    <w:rsid w:val="0061516A"/>
    <w:rsid w:val="00616E39"/>
    <w:rsid w:val="00617251"/>
    <w:rsid w:val="00623512"/>
    <w:rsid w:val="006244A1"/>
    <w:rsid w:val="00625473"/>
    <w:rsid w:val="0062592A"/>
    <w:rsid w:val="00625EDD"/>
    <w:rsid w:val="00625F95"/>
    <w:rsid w:val="00625FDA"/>
    <w:rsid w:val="00626820"/>
    <w:rsid w:val="00626EB2"/>
    <w:rsid w:val="00627D35"/>
    <w:rsid w:val="00630168"/>
    <w:rsid w:val="00631CAF"/>
    <w:rsid w:val="00634572"/>
    <w:rsid w:val="00634695"/>
    <w:rsid w:val="00634BA9"/>
    <w:rsid w:val="006358B8"/>
    <w:rsid w:val="00635D0B"/>
    <w:rsid w:val="00636161"/>
    <w:rsid w:val="006367B4"/>
    <w:rsid w:val="006370D1"/>
    <w:rsid w:val="00637B5C"/>
    <w:rsid w:val="006412C2"/>
    <w:rsid w:val="0064148F"/>
    <w:rsid w:val="00641DB3"/>
    <w:rsid w:val="006425EE"/>
    <w:rsid w:val="0064353B"/>
    <w:rsid w:val="00645300"/>
    <w:rsid w:val="00645635"/>
    <w:rsid w:val="0064720C"/>
    <w:rsid w:val="0065048A"/>
    <w:rsid w:val="006515F4"/>
    <w:rsid w:val="00651CAD"/>
    <w:rsid w:val="006535E9"/>
    <w:rsid w:val="00653615"/>
    <w:rsid w:val="00653694"/>
    <w:rsid w:val="00653920"/>
    <w:rsid w:val="00653FE6"/>
    <w:rsid w:val="00654304"/>
    <w:rsid w:val="00654C0C"/>
    <w:rsid w:val="00655236"/>
    <w:rsid w:val="0065537F"/>
    <w:rsid w:val="0065593D"/>
    <w:rsid w:val="00655A38"/>
    <w:rsid w:val="00655C49"/>
    <w:rsid w:val="00655E44"/>
    <w:rsid w:val="00655FEE"/>
    <w:rsid w:val="0065602E"/>
    <w:rsid w:val="00656C25"/>
    <w:rsid w:val="0066172F"/>
    <w:rsid w:val="006629D1"/>
    <w:rsid w:val="0066312D"/>
    <w:rsid w:val="00663756"/>
    <w:rsid w:val="00665978"/>
    <w:rsid w:val="006666A9"/>
    <w:rsid w:val="006669B3"/>
    <w:rsid w:val="00666B4F"/>
    <w:rsid w:val="00667AE5"/>
    <w:rsid w:val="006730DB"/>
    <w:rsid w:val="006733BE"/>
    <w:rsid w:val="0067340B"/>
    <w:rsid w:val="0067602A"/>
    <w:rsid w:val="006763B5"/>
    <w:rsid w:val="00676B27"/>
    <w:rsid w:val="00676F11"/>
    <w:rsid w:val="00677667"/>
    <w:rsid w:val="0068076E"/>
    <w:rsid w:val="00680C13"/>
    <w:rsid w:val="00680D54"/>
    <w:rsid w:val="0068100B"/>
    <w:rsid w:val="00681BE2"/>
    <w:rsid w:val="006846AD"/>
    <w:rsid w:val="00685403"/>
    <w:rsid w:val="00685585"/>
    <w:rsid w:val="0068561A"/>
    <w:rsid w:val="006860E2"/>
    <w:rsid w:val="00686DFE"/>
    <w:rsid w:val="00687465"/>
    <w:rsid w:val="00687F72"/>
    <w:rsid w:val="0069068E"/>
    <w:rsid w:val="00690839"/>
    <w:rsid w:val="006908CB"/>
    <w:rsid w:val="00690CB5"/>
    <w:rsid w:val="00691A2B"/>
    <w:rsid w:val="00692F49"/>
    <w:rsid w:val="00693972"/>
    <w:rsid w:val="00693FAE"/>
    <w:rsid w:val="00694029"/>
    <w:rsid w:val="006943A3"/>
    <w:rsid w:val="006968B3"/>
    <w:rsid w:val="00697178"/>
    <w:rsid w:val="006A0500"/>
    <w:rsid w:val="006A34B4"/>
    <w:rsid w:val="006A4378"/>
    <w:rsid w:val="006A4C46"/>
    <w:rsid w:val="006A5A28"/>
    <w:rsid w:val="006A6746"/>
    <w:rsid w:val="006A7D64"/>
    <w:rsid w:val="006B0071"/>
    <w:rsid w:val="006B06CA"/>
    <w:rsid w:val="006B1382"/>
    <w:rsid w:val="006B13BD"/>
    <w:rsid w:val="006B24E6"/>
    <w:rsid w:val="006B2A68"/>
    <w:rsid w:val="006B3530"/>
    <w:rsid w:val="006B4956"/>
    <w:rsid w:val="006B5312"/>
    <w:rsid w:val="006B53F4"/>
    <w:rsid w:val="006B553F"/>
    <w:rsid w:val="006B5B5D"/>
    <w:rsid w:val="006B733C"/>
    <w:rsid w:val="006B7AFE"/>
    <w:rsid w:val="006B7D73"/>
    <w:rsid w:val="006C3FE7"/>
    <w:rsid w:val="006C418A"/>
    <w:rsid w:val="006C42CF"/>
    <w:rsid w:val="006C4502"/>
    <w:rsid w:val="006C4B79"/>
    <w:rsid w:val="006C6AD7"/>
    <w:rsid w:val="006C6B2F"/>
    <w:rsid w:val="006C7E73"/>
    <w:rsid w:val="006D127D"/>
    <w:rsid w:val="006D32A8"/>
    <w:rsid w:val="006D35D6"/>
    <w:rsid w:val="006D4DAC"/>
    <w:rsid w:val="006D4E7D"/>
    <w:rsid w:val="006E0B7A"/>
    <w:rsid w:val="006E13E5"/>
    <w:rsid w:val="006E1811"/>
    <w:rsid w:val="006E20B4"/>
    <w:rsid w:val="006E357F"/>
    <w:rsid w:val="006E422D"/>
    <w:rsid w:val="006E53CA"/>
    <w:rsid w:val="006E558C"/>
    <w:rsid w:val="006E6AAC"/>
    <w:rsid w:val="006E6BA8"/>
    <w:rsid w:val="006F362F"/>
    <w:rsid w:val="006F407C"/>
    <w:rsid w:val="006F4A5D"/>
    <w:rsid w:val="006F6464"/>
    <w:rsid w:val="006F68A1"/>
    <w:rsid w:val="006F6CA8"/>
    <w:rsid w:val="006F762E"/>
    <w:rsid w:val="00700187"/>
    <w:rsid w:val="00700188"/>
    <w:rsid w:val="007010BB"/>
    <w:rsid w:val="0070193D"/>
    <w:rsid w:val="0070380E"/>
    <w:rsid w:val="0070580C"/>
    <w:rsid w:val="00705B14"/>
    <w:rsid w:val="00705B96"/>
    <w:rsid w:val="00705C45"/>
    <w:rsid w:val="00706891"/>
    <w:rsid w:val="00706947"/>
    <w:rsid w:val="0070741E"/>
    <w:rsid w:val="0070753D"/>
    <w:rsid w:val="00707AA7"/>
    <w:rsid w:val="00711A94"/>
    <w:rsid w:val="00712A7C"/>
    <w:rsid w:val="007132A5"/>
    <w:rsid w:val="0071469E"/>
    <w:rsid w:val="0071479C"/>
    <w:rsid w:val="007153FB"/>
    <w:rsid w:val="007174D7"/>
    <w:rsid w:val="00717C18"/>
    <w:rsid w:val="00717CE6"/>
    <w:rsid w:val="00720CE3"/>
    <w:rsid w:val="00721782"/>
    <w:rsid w:val="00722217"/>
    <w:rsid w:val="00723109"/>
    <w:rsid w:val="007241BD"/>
    <w:rsid w:val="0072438D"/>
    <w:rsid w:val="00725131"/>
    <w:rsid w:val="007261F6"/>
    <w:rsid w:val="00726C4A"/>
    <w:rsid w:val="00726CF7"/>
    <w:rsid w:val="00727821"/>
    <w:rsid w:val="00727955"/>
    <w:rsid w:val="007302FC"/>
    <w:rsid w:val="00731FFC"/>
    <w:rsid w:val="00732ED4"/>
    <w:rsid w:val="00733643"/>
    <w:rsid w:val="007359E5"/>
    <w:rsid w:val="0073608F"/>
    <w:rsid w:val="00740F97"/>
    <w:rsid w:val="00741136"/>
    <w:rsid w:val="00741A79"/>
    <w:rsid w:val="00742B08"/>
    <w:rsid w:val="007459CA"/>
    <w:rsid w:val="00745FFD"/>
    <w:rsid w:val="007479E6"/>
    <w:rsid w:val="00747D59"/>
    <w:rsid w:val="00747DBD"/>
    <w:rsid w:val="00750D2D"/>
    <w:rsid w:val="00751BB6"/>
    <w:rsid w:val="007527D8"/>
    <w:rsid w:val="00754A6E"/>
    <w:rsid w:val="00754B7C"/>
    <w:rsid w:val="00754C25"/>
    <w:rsid w:val="00754F4B"/>
    <w:rsid w:val="007555BE"/>
    <w:rsid w:val="00756982"/>
    <w:rsid w:val="00756F60"/>
    <w:rsid w:val="00761B63"/>
    <w:rsid w:val="00761DD9"/>
    <w:rsid w:val="00762420"/>
    <w:rsid w:val="007632BE"/>
    <w:rsid w:val="00764C90"/>
    <w:rsid w:val="00765CD7"/>
    <w:rsid w:val="00766872"/>
    <w:rsid w:val="00767008"/>
    <w:rsid w:val="0076717F"/>
    <w:rsid w:val="007708B3"/>
    <w:rsid w:val="00771231"/>
    <w:rsid w:val="00771902"/>
    <w:rsid w:val="00772567"/>
    <w:rsid w:val="00772617"/>
    <w:rsid w:val="007742DE"/>
    <w:rsid w:val="00774370"/>
    <w:rsid w:val="007759C4"/>
    <w:rsid w:val="00776F1B"/>
    <w:rsid w:val="00777236"/>
    <w:rsid w:val="00777253"/>
    <w:rsid w:val="00777CB7"/>
    <w:rsid w:val="00781837"/>
    <w:rsid w:val="007819AB"/>
    <w:rsid w:val="00782966"/>
    <w:rsid w:val="007829A1"/>
    <w:rsid w:val="007830C1"/>
    <w:rsid w:val="00783D1E"/>
    <w:rsid w:val="007855AF"/>
    <w:rsid w:val="00786A55"/>
    <w:rsid w:val="0078738E"/>
    <w:rsid w:val="00787C44"/>
    <w:rsid w:val="0079060B"/>
    <w:rsid w:val="00791457"/>
    <w:rsid w:val="00791465"/>
    <w:rsid w:val="00791719"/>
    <w:rsid w:val="00791FCC"/>
    <w:rsid w:val="00793B2A"/>
    <w:rsid w:val="00793CF5"/>
    <w:rsid w:val="00794229"/>
    <w:rsid w:val="00794CA8"/>
    <w:rsid w:val="00794CB0"/>
    <w:rsid w:val="0079651C"/>
    <w:rsid w:val="00796526"/>
    <w:rsid w:val="007972EF"/>
    <w:rsid w:val="007A09DC"/>
    <w:rsid w:val="007A2493"/>
    <w:rsid w:val="007A3026"/>
    <w:rsid w:val="007A37A4"/>
    <w:rsid w:val="007A3BE0"/>
    <w:rsid w:val="007A3C3E"/>
    <w:rsid w:val="007A40CF"/>
    <w:rsid w:val="007A4165"/>
    <w:rsid w:val="007A4534"/>
    <w:rsid w:val="007A492C"/>
    <w:rsid w:val="007A5689"/>
    <w:rsid w:val="007A580B"/>
    <w:rsid w:val="007A59ED"/>
    <w:rsid w:val="007A5AB5"/>
    <w:rsid w:val="007A5E5A"/>
    <w:rsid w:val="007A7501"/>
    <w:rsid w:val="007B3181"/>
    <w:rsid w:val="007B4262"/>
    <w:rsid w:val="007B675C"/>
    <w:rsid w:val="007B699D"/>
    <w:rsid w:val="007B6A6F"/>
    <w:rsid w:val="007B7126"/>
    <w:rsid w:val="007C0FC9"/>
    <w:rsid w:val="007C2A91"/>
    <w:rsid w:val="007C4C28"/>
    <w:rsid w:val="007C5D85"/>
    <w:rsid w:val="007C6B74"/>
    <w:rsid w:val="007C710F"/>
    <w:rsid w:val="007D015B"/>
    <w:rsid w:val="007D0774"/>
    <w:rsid w:val="007D11EF"/>
    <w:rsid w:val="007D18B7"/>
    <w:rsid w:val="007D1E74"/>
    <w:rsid w:val="007D23F5"/>
    <w:rsid w:val="007D2B26"/>
    <w:rsid w:val="007D3C3B"/>
    <w:rsid w:val="007D558C"/>
    <w:rsid w:val="007D5EF8"/>
    <w:rsid w:val="007D6657"/>
    <w:rsid w:val="007D7BA0"/>
    <w:rsid w:val="007E1805"/>
    <w:rsid w:val="007E1DED"/>
    <w:rsid w:val="007E1F6E"/>
    <w:rsid w:val="007E2267"/>
    <w:rsid w:val="007E2E18"/>
    <w:rsid w:val="007E2EF8"/>
    <w:rsid w:val="007E2F93"/>
    <w:rsid w:val="007E3E1D"/>
    <w:rsid w:val="007E3EDE"/>
    <w:rsid w:val="007E6079"/>
    <w:rsid w:val="007E7206"/>
    <w:rsid w:val="007E7758"/>
    <w:rsid w:val="007E7CA5"/>
    <w:rsid w:val="007E7D52"/>
    <w:rsid w:val="007F0C40"/>
    <w:rsid w:val="007F0CA2"/>
    <w:rsid w:val="007F14DF"/>
    <w:rsid w:val="007F229A"/>
    <w:rsid w:val="007F262F"/>
    <w:rsid w:val="007F2BD8"/>
    <w:rsid w:val="007F2C69"/>
    <w:rsid w:val="007F3FEB"/>
    <w:rsid w:val="007F48EE"/>
    <w:rsid w:val="007F5709"/>
    <w:rsid w:val="007F5B6A"/>
    <w:rsid w:val="007F5D26"/>
    <w:rsid w:val="007F7941"/>
    <w:rsid w:val="008009EF"/>
    <w:rsid w:val="00801821"/>
    <w:rsid w:val="00801EEF"/>
    <w:rsid w:val="00804ADA"/>
    <w:rsid w:val="00804B3A"/>
    <w:rsid w:val="008051BB"/>
    <w:rsid w:val="00806997"/>
    <w:rsid w:val="00806C28"/>
    <w:rsid w:val="00806D80"/>
    <w:rsid w:val="00810E4B"/>
    <w:rsid w:val="00810F06"/>
    <w:rsid w:val="0081100C"/>
    <w:rsid w:val="008119AB"/>
    <w:rsid w:val="00811B83"/>
    <w:rsid w:val="00812335"/>
    <w:rsid w:val="00812CA6"/>
    <w:rsid w:val="008133B3"/>
    <w:rsid w:val="008140D0"/>
    <w:rsid w:val="008164E5"/>
    <w:rsid w:val="00816B1C"/>
    <w:rsid w:val="0081706B"/>
    <w:rsid w:val="0082120F"/>
    <w:rsid w:val="00822679"/>
    <w:rsid w:val="008226A3"/>
    <w:rsid w:val="00824C62"/>
    <w:rsid w:val="00825287"/>
    <w:rsid w:val="00825E88"/>
    <w:rsid w:val="00825F62"/>
    <w:rsid w:val="0082658A"/>
    <w:rsid w:val="0082663A"/>
    <w:rsid w:val="00826F75"/>
    <w:rsid w:val="008271F3"/>
    <w:rsid w:val="00827895"/>
    <w:rsid w:val="00830E0B"/>
    <w:rsid w:val="00831CC4"/>
    <w:rsid w:val="00834F15"/>
    <w:rsid w:val="00835708"/>
    <w:rsid w:val="008360E5"/>
    <w:rsid w:val="0084049B"/>
    <w:rsid w:val="00840940"/>
    <w:rsid w:val="008411D1"/>
    <w:rsid w:val="0084177F"/>
    <w:rsid w:val="00843149"/>
    <w:rsid w:val="0084352E"/>
    <w:rsid w:val="00843A56"/>
    <w:rsid w:val="00844319"/>
    <w:rsid w:val="008443EA"/>
    <w:rsid w:val="008446D9"/>
    <w:rsid w:val="00844F4B"/>
    <w:rsid w:val="00845B2A"/>
    <w:rsid w:val="00845E38"/>
    <w:rsid w:val="00850088"/>
    <w:rsid w:val="008503D4"/>
    <w:rsid w:val="0085065C"/>
    <w:rsid w:val="00851F30"/>
    <w:rsid w:val="00853C64"/>
    <w:rsid w:val="00853DAC"/>
    <w:rsid w:val="008547F8"/>
    <w:rsid w:val="00854EDB"/>
    <w:rsid w:val="00857567"/>
    <w:rsid w:val="00862375"/>
    <w:rsid w:val="0086259C"/>
    <w:rsid w:val="00862975"/>
    <w:rsid w:val="0086350A"/>
    <w:rsid w:val="00863C42"/>
    <w:rsid w:val="00864134"/>
    <w:rsid w:val="008645BD"/>
    <w:rsid w:val="0086511D"/>
    <w:rsid w:val="0086527B"/>
    <w:rsid w:val="00865943"/>
    <w:rsid w:val="00865F78"/>
    <w:rsid w:val="008660EA"/>
    <w:rsid w:val="00866F88"/>
    <w:rsid w:val="0087041A"/>
    <w:rsid w:val="00871D1E"/>
    <w:rsid w:val="00872CDF"/>
    <w:rsid w:val="00872E76"/>
    <w:rsid w:val="008731FB"/>
    <w:rsid w:val="008738EE"/>
    <w:rsid w:val="008739B4"/>
    <w:rsid w:val="00873DD3"/>
    <w:rsid w:val="00873F87"/>
    <w:rsid w:val="0087500C"/>
    <w:rsid w:val="00875F90"/>
    <w:rsid w:val="00876000"/>
    <w:rsid w:val="00876AF3"/>
    <w:rsid w:val="00880313"/>
    <w:rsid w:val="00880AC2"/>
    <w:rsid w:val="008814C6"/>
    <w:rsid w:val="00881E0E"/>
    <w:rsid w:val="00882225"/>
    <w:rsid w:val="00883F62"/>
    <w:rsid w:val="0088448F"/>
    <w:rsid w:val="00884632"/>
    <w:rsid w:val="008846B9"/>
    <w:rsid w:val="00884C1E"/>
    <w:rsid w:val="008876C0"/>
    <w:rsid w:val="00890849"/>
    <w:rsid w:val="00890979"/>
    <w:rsid w:val="00891070"/>
    <w:rsid w:val="00891D84"/>
    <w:rsid w:val="00892F3D"/>
    <w:rsid w:val="008930F5"/>
    <w:rsid w:val="008937C6"/>
    <w:rsid w:val="008938AD"/>
    <w:rsid w:val="0089394D"/>
    <w:rsid w:val="00895E57"/>
    <w:rsid w:val="00897E5D"/>
    <w:rsid w:val="00897F09"/>
    <w:rsid w:val="008A0179"/>
    <w:rsid w:val="008A1D8A"/>
    <w:rsid w:val="008A1E49"/>
    <w:rsid w:val="008A35F4"/>
    <w:rsid w:val="008A52EE"/>
    <w:rsid w:val="008A69BD"/>
    <w:rsid w:val="008A70E6"/>
    <w:rsid w:val="008A7D20"/>
    <w:rsid w:val="008B02AE"/>
    <w:rsid w:val="008B2F57"/>
    <w:rsid w:val="008B38F9"/>
    <w:rsid w:val="008B419E"/>
    <w:rsid w:val="008B4ADB"/>
    <w:rsid w:val="008B6092"/>
    <w:rsid w:val="008B7211"/>
    <w:rsid w:val="008B76A5"/>
    <w:rsid w:val="008C18B4"/>
    <w:rsid w:val="008C1E07"/>
    <w:rsid w:val="008C24A3"/>
    <w:rsid w:val="008C3A63"/>
    <w:rsid w:val="008C3C73"/>
    <w:rsid w:val="008C42CE"/>
    <w:rsid w:val="008C46E9"/>
    <w:rsid w:val="008C4938"/>
    <w:rsid w:val="008C5509"/>
    <w:rsid w:val="008C59BC"/>
    <w:rsid w:val="008C5DB2"/>
    <w:rsid w:val="008C654B"/>
    <w:rsid w:val="008C676B"/>
    <w:rsid w:val="008D02CE"/>
    <w:rsid w:val="008D1539"/>
    <w:rsid w:val="008D285B"/>
    <w:rsid w:val="008D2AC6"/>
    <w:rsid w:val="008D3673"/>
    <w:rsid w:val="008D3AD0"/>
    <w:rsid w:val="008D3E90"/>
    <w:rsid w:val="008D4B63"/>
    <w:rsid w:val="008D53F8"/>
    <w:rsid w:val="008D7DB8"/>
    <w:rsid w:val="008E09C6"/>
    <w:rsid w:val="008E19E9"/>
    <w:rsid w:val="008E20E3"/>
    <w:rsid w:val="008E2214"/>
    <w:rsid w:val="008E3206"/>
    <w:rsid w:val="008E6DCF"/>
    <w:rsid w:val="008E6F95"/>
    <w:rsid w:val="008E75DB"/>
    <w:rsid w:val="008F033B"/>
    <w:rsid w:val="008F05BD"/>
    <w:rsid w:val="008F0CA6"/>
    <w:rsid w:val="008F18D8"/>
    <w:rsid w:val="008F1FA3"/>
    <w:rsid w:val="008F201F"/>
    <w:rsid w:val="008F2155"/>
    <w:rsid w:val="008F3C8A"/>
    <w:rsid w:val="008F3E50"/>
    <w:rsid w:val="008F3F9F"/>
    <w:rsid w:val="008F4497"/>
    <w:rsid w:val="008F4B15"/>
    <w:rsid w:val="008F5AA3"/>
    <w:rsid w:val="008F5B11"/>
    <w:rsid w:val="008F67F5"/>
    <w:rsid w:val="008F7D64"/>
    <w:rsid w:val="00900829"/>
    <w:rsid w:val="0090148D"/>
    <w:rsid w:val="00901C40"/>
    <w:rsid w:val="00902C62"/>
    <w:rsid w:val="00903036"/>
    <w:rsid w:val="0090394D"/>
    <w:rsid w:val="00903A22"/>
    <w:rsid w:val="009047DC"/>
    <w:rsid w:val="00904A74"/>
    <w:rsid w:val="00905326"/>
    <w:rsid w:val="0090541F"/>
    <w:rsid w:val="00905A57"/>
    <w:rsid w:val="0090611A"/>
    <w:rsid w:val="00906E7D"/>
    <w:rsid w:val="00911564"/>
    <w:rsid w:val="00911DEC"/>
    <w:rsid w:val="00911E0D"/>
    <w:rsid w:val="0091247D"/>
    <w:rsid w:val="00912C18"/>
    <w:rsid w:val="00916EAF"/>
    <w:rsid w:val="009213B9"/>
    <w:rsid w:val="009213F6"/>
    <w:rsid w:val="00921AA1"/>
    <w:rsid w:val="00922E89"/>
    <w:rsid w:val="00922FC0"/>
    <w:rsid w:val="0092394D"/>
    <w:rsid w:val="00924C1C"/>
    <w:rsid w:val="00927E14"/>
    <w:rsid w:val="009300B2"/>
    <w:rsid w:val="0093025D"/>
    <w:rsid w:val="00930647"/>
    <w:rsid w:val="00930C17"/>
    <w:rsid w:val="00930E00"/>
    <w:rsid w:val="009314AB"/>
    <w:rsid w:val="00932120"/>
    <w:rsid w:val="00932168"/>
    <w:rsid w:val="009324FF"/>
    <w:rsid w:val="00932982"/>
    <w:rsid w:val="00932B54"/>
    <w:rsid w:val="009330E6"/>
    <w:rsid w:val="009332F8"/>
    <w:rsid w:val="009339E6"/>
    <w:rsid w:val="00933B39"/>
    <w:rsid w:val="009343DC"/>
    <w:rsid w:val="009350A1"/>
    <w:rsid w:val="00935E1A"/>
    <w:rsid w:val="0093704A"/>
    <w:rsid w:val="009373CB"/>
    <w:rsid w:val="009376E6"/>
    <w:rsid w:val="00937EAE"/>
    <w:rsid w:val="00942707"/>
    <w:rsid w:val="00942B0B"/>
    <w:rsid w:val="00943C65"/>
    <w:rsid w:val="009450D1"/>
    <w:rsid w:val="00945628"/>
    <w:rsid w:val="0094590D"/>
    <w:rsid w:val="009466AB"/>
    <w:rsid w:val="00947AC1"/>
    <w:rsid w:val="00947F17"/>
    <w:rsid w:val="00951BBA"/>
    <w:rsid w:val="00951C12"/>
    <w:rsid w:val="00952DCB"/>
    <w:rsid w:val="00953886"/>
    <w:rsid w:val="00953D19"/>
    <w:rsid w:val="0095519F"/>
    <w:rsid w:val="00956E07"/>
    <w:rsid w:val="0095701B"/>
    <w:rsid w:val="00957DAF"/>
    <w:rsid w:val="00960A0C"/>
    <w:rsid w:val="00960A30"/>
    <w:rsid w:val="00960B71"/>
    <w:rsid w:val="009613F1"/>
    <w:rsid w:val="00963276"/>
    <w:rsid w:val="00963396"/>
    <w:rsid w:val="00964033"/>
    <w:rsid w:val="0096611A"/>
    <w:rsid w:val="00966E93"/>
    <w:rsid w:val="009702F1"/>
    <w:rsid w:val="0097224E"/>
    <w:rsid w:val="009724BC"/>
    <w:rsid w:val="009736E7"/>
    <w:rsid w:val="00974524"/>
    <w:rsid w:val="00975DC7"/>
    <w:rsid w:val="00977966"/>
    <w:rsid w:val="009804E9"/>
    <w:rsid w:val="0098057D"/>
    <w:rsid w:val="00981C0E"/>
    <w:rsid w:val="00981F4C"/>
    <w:rsid w:val="00982377"/>
    <w:rsid w:val="00982420"/>
    <w:rsid w:val="00982A7C"/>
    <w:rsid w:val="00983724"/>
    <w:rsid w:val="0098474F"/>
    <w:rsid w:val="009855FC"/>
    <w:rsid w:val="0098612A"/>
    <w:rsid w:val="009869C6"/>
    <w:rsid w:val="00986AB0"/>
    <w:rsid w:val="00990513"/>
    <w:rsid w:val="0099065F"/>
    <w:rsid w:val="00991699"/>
    <w:rsid w:val="00992F5D"/>
    <w:rsid w:val="009936F9"/>
    <w:rsid w:val="009937AF"/>
    <w:rsid w:val="00993B37"/>
    <w:rsid w:val="009951D5"/>
    <w:rsid w:val="00996948"/>
    <w:rsid w:val="00996F5A"/>
    <w:rsid w:val="00997274"/>
    <w:rsid w:val="00997C28"/>
    <w:rsid w:val="009A1DB9"/>
    <w:rsid w:val="009A1E6E"/>
    <w:rsid w:val="009A21A0"/>
    <w:rsid w:val="009A30E3"/>
    <w:rsid w:val="009A3F67"/>
    <w:rsid w:val="009A49B4"/>
    <w:rsid w:val="009A5E8B"/>
    <w:rsid w:val="009A6756"/>
    <w:rsid w:val="009A780C"/>
    <w:rsid w:val="009A7D33"/>
    <w:rsid w:val="009B0E8A"/>
    <w:rsid w:val="009B22CD"/>
    <w:rsid w:val="009B2426"/>
    <w:rsid w:val="009B2664"/>
    <w:rsid w:val="009B3272"/>
    <w:rsid w:val="009B4495"/>
    <w:rsid w:val="009B51C4"/>
    <w:rsid w:val="009B5CED"/>
    <w:rsid w:val="009B7441"/>
    <w:rsid w:val="009C04FD"/>
    <w:rsid w:val="009C0D18"/>
    <w:rsid w:val="009C20DD"/>
    <w:rsid w:val="009C2499"/>
    <w:rsid w:val="009C4CF0"/>
    <w:rsid w:val="009C5014"/>
    <w:rsid w:val="009C6295"/>
    <w:rsid w:val="009C69EB"/>
    <w:rsid w:val="009C6F6F"/>
    <w:rsid w:val="009C7020"/>
    <w:rsid w:val="009C745F"/>
    <w:rsid w:val="009C76A5"/>
    <w:rsid w:val="009D0883"/>
    <w:rsid w:val="009D09CF"/>
    <w:rsid w:val="009D0B7C"/>
    <w:rsid w:val="009D1670"/>
    <w:rsid w:val="009D16DC"/>
    <w:rsid w:val="009D1851"/>
    <w:rsid w:val="009D1E44"/>
    <w:rsid w:val="009D2620"/>
    <w:rsid w:val="009D3849"/>
    <w:rsid w:val="009D5936"/>
    <w:rsid w:val="009D702F"/>
    <w:rsid w:val="009D731B"/>
    <w:rsid w:val="009D7D3F"/>
    <w:rsid w:val="009E00D0"/>
    <w:rsid w:val="009E0235"/>
    <w:rsid w:val="009E05E4"/>
    <w:rsid w:val="009E1A48"/>
    <w:rsid w:val="009E1DE7"/>
    <w:rsid w:val="009E1F9F"/>
    <w:rsid w:val="009E25EA"/>
    <w:rsid w:val="009E2B3C"/>
    <w:rsid w:val="009E3E50"/>
    <w:rsid w:val="009E4854"/>
    <w:rsid w:val="009E49C9"/>
    <w:rsid w:val="009E602A"/>
    <w:rsid w:val="009E69AF"/>
    <w:rsid w:val="009E7004"/>
    <w:rsid w:val="009E7277"/>
    <w:rsid w:val="009E786A"/>
    <w:rsid w:val="009F10A4"/>
    <w:rsid w:val="009F1B4A"/>
    <w:rsid w:val="009F4457"/>
    <w:rsid w:val="009F5B24"/>
    <w:rsid w:val="009F618A"/>
    <w:rsid w:val="009F63C7"/>
    <w:rsid w:val="009F73A7"/>
    <w:rsid w:val="009F75A1"/>
    <w:rsid w:val="009F76F6"/>
    <w:rsid w:val="009F77FA"/>
    <w:rsid w:val="00A01981"/>
    <w:rsid w:val="00A022E1"/>
    <w:rsid w:val="00A02C2C"/>
    <w:rsid w:val="00A02CEE"/>
    <w:rsid w:val="00A05055"/>
    <w:rsid w:val="00A056C2"/>
    <w:rsid w:val="00A05742"/>
    <w:rsid w:val="00A05B48"/>
    <w:rsid w:val="00A05C38"/>
    <w:rsid w:val="00A060CE"/>
    <w:rsid w:val="00A06462"/>
    <w:rsid w:val="00A0697A"/>
    <w:rsid w:val="00A072AF"/>
    <w:rsid w:val="00A10F0A"/>
    <w:rsid w:val="00A113E1"/>
    <w:rsid w:val="00A11F62"/>
    <w:rsid w:val="00A1280C"/>
    <w:rsid w:val="00A133B4"/>
    <w:rsid w:val="00A136F7"/>
    <w:rsid w:val="00A13958"/>
    <w:rsid w:val="00A13C3C"/>
    <w:rsid w:val="00A13D20"/>
    <w:rsid w:val="00A15144"/>
    <w:rsid w:val="00A1564B"/>
    <w:rsid w:val="00A15903"/>
    <w:rsid w:val="00A15C26"/>
    <w:rsid w:val="00A21261"/>
    <w:rsid w:val="00A21FC7"/>
    <w:rsid w:val="00A22BFD"/>
    <w:rsid w:val="00A22CFA"/>
    <w:rsid w:val="00A24A62"/>
    <w:rsid w:val="00A27093"/>
    <w:rsid w:val="00A3033A"/>
    <w:rsid w:val="00A30F76"/>
    <w:rsid w:val="00A32867"/>
    <w:rsid w:val="00A32952"/>
    <w:rsid w:val="00A33358"/>
    <w:rsid w:val="00A3390B"/>
    <w:rsid w:val="00A359CE"/>
    <w:rsid w:val="00A3787E"/>
    <w:rsid w:val="00A40DA8"/>
    <w:rsid w:val="00A41B0A"/>
    <w:rsid w:val="00A421D7"/>
    <w:rsid w:val="00A4353A"/>
    <w:rsid w:val="00A443F5"/>
    <w:rsid w:val="00A44F7E"/>
    <w:rsid w:val="00A455CC"/>
    <w:rsid w:val="00A4699B"/>
    <w:rsid w:val="00A50B49"/>
    <w:rsid w:val="00A50CE5"/>
    <w:rsid w:val="00A518CE"/>
    <w:rsid w:val="00A5377E"/>
    <w:rsid w:val="00A53B33"/>
    <w:rsid w:val="00A53D05"/>
    <w:rsid w:val="00A53D0D"/>
    <w:rsid w:val="00A5530C"/>
    <w:rsid w:val="00A5590F"/>
    <w:rsid w:val="00A566EB"/>
    <w:rsid w:val="00A56946"/>
    <w:rsid w:val="00A5768D"/>
    <w:rsid w:val="00A6093B"/>
    <w:rsid w:val="00A61179"/>
    <w:rsid w:val="00A632B5"/>
    <w:rsid w:val="00A64119"/>
    <w:rsid w:val="00A644AF"/>
    <w:rsid w:val="00A646FE"/>
    <w:rsid w:val="00A64BB8"/>
    <w:rsid w:val="00A64D3B"/>
    <w:rsid w:val="00A654CD"/>
    <w:rsid w:val="00A659BA"/>
    <w:rsid w:val="00A6619F"/>
    <w:rsid w:val="00A661D3"/>
    <w:rsid w:val="00A664A6"/>
    <w:rsid w:val="00A66901"/>
    <w:rsid w:val="00A677A4"/>
    <w:rsid w:val="00A67ABC"/>
    <w:rsid w:val="00A70363"/>
    <w:rsid w:val="00A70484"/>
    <w:rsid w:val="00A71615"/>
    <w:rsid w:val="00A71713"/>
    <w:rsid w:val="00A719D0"/>
    <w:rsid w:val="00A721B0"/>
    <w:rsid w:val="00A73D9D"/>
    <w:rsid w:val="00A740FC"/>
    <w:rsid w:val="00A7457A"/>
    <w:rsid w:val="00A748E9"/>
    <w:rsid w:val="00A75521"/>
    <w:rsid w:val="00A76073"/>
    <w:rsid w:val="00A76B7C"/>
    <w:rsid w:val="00A77AA9"/>
    <w:rsid w:val="00A8042C"/>
    <w:rsid w:val="00A80C89"/>
    <w:rsid w:val="00A827AA"/>
    <w:rsid w:val="00A828E7"/>
    <w:rsid w:val="00A83E5A"/>
    <w:rsid w:val="00A83F0A"/>
    <w:rsid w:val="00A83F55"/>
    <w:rsid w:val="00A850E6"/>
    <w:rsid w:val="00A858F3"/>
    <w:rsid w:val="00A85B6B"/>
    <w:rsid w:val="00A86F3A"/>
    <w:rsid w:val="00A870AB"/>
    <w:rsid w:val="00A914B1"/>
    <w:rsid w:val="00A92403"/>
    <w:rsid w:val="00A9374F"/>
    <w:rsid w:val="00A93924"/>
    <w:rsid w:val="00A946D7"/>
    <w:rsid w:val="00A9693E"/>
    <w:rsid w:val="00A96DD9"/>
    <w:rsid w:val="00A96E9E"/>
    <w:rsid w:val="00A97E5A"/>
    <w:rsid w:val="00AA13B8"/>
    <w:rsid w:val="00AA1D8D"/>
    <w:rsid w:val="00AA28A0"/>
    <w:rsid w:val="00AA4748"/>
    <w:rsid w:val="00AA5D2C"/>
    <w:rsid w:val="00AA5E48"/>
    <w:rsid w:val="00AA6198"/>
    <w:rsid w:val="00AA6C8E"/>
    <w:rsid w:val="00AA7E51"/>
    <w:rsid w:val="00AB1B72"/>
    <w:rsid w:val="00AB2AF6"/>
    <w:rsid w:val="00AB2B41"/>
    <w:rsid w:val="00AB436C"/>
    <w:rsid w:val="00AB4E96"/>
    <w:rsid w:val="00AB4E98"/>
    <w:rsid w:val="00AB5243"/>
    <w:rsid w:val="00AB6956"/>
    <w:rsid w:val="00AB73CF"/>
    <w:rsid w:val="00AB7EAE"/>
    <w:rsid w:val="00AC0160"/>
    <w:rsid w:val="00AC0DA3"/>
    <w:rsid w:val="00AC1BA9"/>
    <w:rsid w:val="00AC2C50"/>
    <w:rsid w:val="00AC30AF"/>
    <w:rsid w:val="00AC3EE8"/>
    <w:rsid w:val="00AC3F9C"/>
    <w:rsid w:val="00AC44A6"/>
    <w:rsid w:val="00AC476A"/>
    <w:rsid w:val="00AC54BE"/>
    <w:rsid w:val="00AC67B7"/>
    <w:rsid w:val="00AC684B"/>
    <w:rsid w:val="00AC7043"/>
    <w:rsid w:val="00AC7645"/>
    <w:rsid w:val="00AD2778"/>
    <w:rsid w:val="00AD5732"/>
    <w:rsid w:val="00AD5CA4"/>
    <w:rsid w:val="00AD6A7D"/>
    <w:rsid w:val="00AD6BEB"/>
    <w:rsid w:val="00AD6FBA"/>
    <w:rsid w:val="00AD7296"/>
    <w:rsid w:val="00AE07B2"/>
    <w:rsid w:val="00AE28D2"/>
    <w:rsid w:val="00AE2B49"/>
    <w:rsid w:val="00AE4693"/>
    <w:rsid w:val="00AE4EA6"/>
    <w:rsid w:val="00AE6980"/>
    <w:rsid w:val="00AE6DA4"/>
    <w:rsid w:val="00AE7196"/>
    <w:rsid w:val="00AE7AC9"/>
    <w:rsid w:val="00AE7C55"/>
    <w:rsid w:val="00AF0F0F"/>
    <w:rsid w:val="00AF2091"/>
    <w:rsid w:val="00AF2C9E"/>
    <w:rsid w:val="00AF2E51"/>
    <w:rsid w:val="00AF3088"/>
    <w:rsid w:val="00AF3333"/>
    <w:rsid w:val="00AF43BA"/>
    <w:rsid w:val="00AF542E"/>
    <w:rsid w:val="00AF6B88"/>
    <w:rsid w:val="00B00FB5"/>
    <w:rsid w:val="00B012DC"/>
    <w:rsid w:val="00B02331"/>
    <w:rsid w:val="00B02BA1"/>
    <w:rsid w:val="00B03B18"/>
    <w:rsid w:val="00B04C44"/>
    <w:rsid w:val="00B051DD"/>
    <w:rsid w:val="00B05D6F"/>
    <w:rsid w:val="00B05E5C"/>
    <w:rsid w:val="00B064EF"/>
    <w:rsid w:val="00B06621"/>
    <w:rsid w:val="00B066F8"/>
    <w:rsid w:val="00B104FC"/>
    <w:rsid w:val="00B11579"/>
    <w:rsid w:val="00B12C59"/>
    <w:rsid w:val="00B133D0"/>
    <w:rsid w:val="00B13D35"/>
    <w:rsid w:val="00B13E04"/>
    <w:rsid w:val="00B13EBA"/>
    <w:rsid w:val="00B1406D"/>
    <w:rsid w:val="00B1438C"/>
    <w:rsid w:val="00B1532C"/>
    <w:rsid w:val="00B15618"/>
    <w:rsid w:val="00B162BC"/>
    <w:rsid w:val="00B1734E"/>
    <w:rsid w:val="00B174CA"/>
    <w:rsid w:val="00B174D9"/>
    <w:rsid w:val="00B20BEA"/>
    <w:rsid w:val="00B20E3E"/>
    <w:rsid w:val="00B215A2"/>
    <w:rsid w:val="00B22145"/>
    <w:rsid w:val="00B236B5"/>
    <w:rsid w:val="00B23A1D"/>
    <w:rsid w:val="00B23C9C"/>
    <w:rsid w:val="00B240CB"/>
    <w:rsid w:val="00B2452B"/>
    <w:rsid w:val="00B24A11"/>
    <w:rsid w:val="00B25CD8"/>
    <w:rsid w:val="00B25CF7"/>
    <w:rsid w:val="00B263BA"/>
    <w:rsid w:val="00B263C7"/>
    <w:rsid w:val="00B30080"/>
    <w:rsid w:val="00B301F2"/>
    <w:rsid w:val="00B30D8C"/>
    <w:rsid w:val="00B30DB5"/>
    <w:rsid w:val="00B320AE"/>
    <w:rsid w:val="00B34AF9"/>
    <w:rsid w:val="00B34E36"/>
    <w:rsid w:val="00B35778"/>
    <w:rsid w:val="00B35D28"/>
    <w:rsid w:val="00B363A4"/>
    <w:rsid w:val="00B36A46"/>
    <w:rsid w:val="00B36EFB"/>
    <w:rsid w:val="00B37709"/>
    <w:rsid w:val="00B40833"/>
    <w:rsid w:val="00B412A3"/>
    <w:rsid w:val="00B4219E"/>
    <w:rsid w:val="00B4254D"/>
    <w:rsid w:val="00B439C6"/>
    <w:rsid w:val="00B43E30"/>
    <w:rsid w:val="00B453D5"/>
    <w:rsid w:val="00B45708"/>
    <w:rsid w:val="00B46306"/>
    <w:rsid w:val="00B469B2"/>
    <w:rsid w:val="00B47730"/>
    <w:rsid w:val="00B50262"/>
    <w:rsid w:val="00B50988"/>
    <w:rsid w:val="00B50B5F"/>
    <w:rsid w:val="00B5121A"/>
    <w:rsid w:val="00B51996"/>
    <w:rsid w:val="00B519F4"/>
    <w:rsid w:val="00B51AA0"/>
    <w:rsid w:val="00B51F20"/>
    <w:rsid w:val="00B52586"/>
    <w:rsid w:val="00B526C4"/>
    <w:rsid w:val="00B53CB3"/>
    <w:rsid w:val="00B544BE"/>
    <w:rsid w:val="00B54C9C"/>
    <w:rsid w:val="00B550D9"/>
    <w:rsid w:val="00B55871"/>
    <w:rsid w:val="00B55EB4"/>
    <w:rsid w:val="00B56404"/>
    <w:rsid w:val="00B57076"/>
    <w:rsid w:val="00B6377D"/>
    <w:rsid w:val="00B63AC8"/>
    <w:rsid w:val="00B64402"/>
    <w:rsid w:val="00B65128"/>
    <w:rsid w:val="00B65351"/>
    <w:rsid w:val="00B65389"/>
    <w:rsid w:val="00B65821"/>
    <w:rsid w:val="00B65F97"/>
    <w:rsid w:val="00B66655"/>
    <w:rsid w:val="00B67822"/>
    <w:rsid w:val="00B67A66"/>
    <w:rsid w:val="00B67F60"/>
    <w:rsid w:val="00B708B0"/>
    <w:rsid w:val="00B70A7D"/>
    <w:rsid w:val="00B7173A"/>
    <w:rsid w:val="00B72520"/>
    <w:rsid w:val="00B72537"/>
    <w:rsid w:val="00B72F53"/>
    <w:rsid w:val="00B7427B"/>
    <w:rsid w:val="00B74920"/>
    <w:rsid w:val="00B75EC6"/>
    <w:rsid w:val="00B82CA3"/>
    <w:rsid w:val="00B83B84"/>
    <w:rsid w:val="00B83F6F"/>
    <w:rsid w:val="00B844B5"/>
    <w:rsid w:val="00B84582"/>
    <w:rsid w:val="00B84923"/>
    <w:rsid w:val="00B849A6"/>
    <w:rsid w:val="00B8505F"/>
    <w:rsid w:val="00B9031D"/>
    <w:rsid w:val="00B9142F"/>
    <w:rsid w:val="00B9342D"/>
    <w:rsid w:val="00B95A32"/>
    <w:rsid w:val="00B9677E"/>
    <w:rsid w:val="00B973A9"/>
    <w:rsid w:val="00B979CC"/>
    <w:rsid w:val="00BA0D73"/>
    <w:rsid w:val="00BA1936"/>
    <w:rsid w:val="00BA26F7"/>
    <w:rsid w:val="00BA2748"/>
    <w:rsid w:val="00BA2D39"/>
    <w:rsid w:val="00BA34F2"/>
    <w:rsid w:val="00BA38BC"/>
    <w:rsid w:val="00BA3D7D"/>
    <w:rsid w:val="00BA47C7"/>
    <w:rsid w:val="00BA535F"/>
    <w:rsid w:val="00BA7524"/>
    <w:rsid w:val="00BA79AF"/>
    <w:rsid w:val="00BA7A3F"/>
    <w:rsid w:val="00BB0252"/>
    <w:rsid w:val="00BB0278"/>
    <w:rsid w:val="00BB03EA"/>
    <w:rsid w:val="00BB0CDB"/>
    <w:rsid w:val="00BB0F17"/>
    <w:rsid w:val="00BB1A38"/>
    <w:rsid w:val="00BB22F5"/>
    <w:rsid w:val="00BB280D"/>
    <w:rsid w:val="00BB3F9E"/>
    <w:rsid w:val="00BB450D"/>
    <w:rsid w:val="00BB5CE0"/>
    <w:rsid w:val="00BB7786"/>
    <w:rsid w:val="00BC0923"/>
    <w:rsid w:val="00BC1856"/>
    <w:rsid w:val="00BC196A"/>
    <w:rsid w:val="00BC2114"/>
    <w:rsid w:val="00BC2CCA"/>
    <w:rsid w:val="00BC3321"/>
    <w:rsid w:val="00BC5887"/>
    <w:rsid w:val="00BC7B05"/>
    <w:rsid w:val="00BD0D3D"/>
    <w:rsid w:val="00BD0D6A"/>
    <w:rsid w:val="00BD29EE"/>
    <w:rsid w:val="00BD2A47"/>
    <w:rsid w:val="00BD39CC"/>
    <w:rsid w:val="00BD3CBC"/>
    <w:rsid w:val="00BD3D34"/>
    <w:rsid w:val="00BD40C1"/>
    <w:rsid w:val="00BD515A"/>
    <w:rsid w:val="00BD608F"/>
    <w:rsid w:val="00BE0683"/>
    <w:rsid w:val="00BE1376"/>
    <w:rsid w:val="00BE1386"/>
    <w:rsid w:val="00BE18BF"/>
    <w:rsid w:val="00BE2191"/>
    <w:rsid w:val="00BE21F5"/>
    <w:rsid w:val="00BE2E40"/>
    <w:rsid w:val="00BE310A"/>
    <w:rsid w:val="00BE361E"/>
    <w:rsid w:val="00BE4260"/>
    <w:rsid w:val="00BE4388"/>
    <w:rsid w:val="00BE4B37"/>
    <w:rsid w:val="00BE4C91"/>
    <w:rsid w:val="00BF0B91"/>
    <w:rsid w:val="00BF10B1"/>
    <w:rsid w:val="00BF17B8"/>
    <w:rsid w:val="00BF2E58"/>
    <w:rsid w:val="00BF3A67"/>
    <w:rsid w:val="00BF6128"/>
    <w:rsid w:val="00BF66A2"/>
    <w:rsid w:val="00BF7289"/>
    <w:rsid w:val="00BF7DCA"/>
    <w:rsid w:val="00C02535"/>
    <w:rsid w:val="00C02F90"/>
    <w:rsid w:val="00C03331"/>
    <w:rsid w:val="00C04333"/>
    <w:rsid w:val="00C048AD"/>
    <w:rsid w:val="00C06D8F"/>
    <w:rsid w:val="00C06E3C"/>
    <w:rsid w:val="00C12302"/>
    <w:rsid w:val="00C13E18"/>
    <w:rsid w:val="00C143BB"/>
    <w:rsid w:val="00C159FD"/>
    <w:rsid w:val="00C15BB1"/>
    <w:rsid w:val="00C17B33"/>
    <w:rsid w:val="00C21606"/>
    <w:rsid w:val="00C21723"/>
    <w:rsid w:val="00C21889"/>
    <w:rsid w:val="00C21A9D"/>
    <w:rsid w:val="00C22145"/>
    <w:rsid w:val="00C23D21"/>
    <w:rsid w:val="00C2481B"/>
    <w:rsid w:val="00C24927"/>
    <w:rsid w:val="00C25AAF"/>
    <w:rsid w:val="00C262E6"/>
    <w:rsid w:val="00C2721D"/>
    <w:rsid w:val="00C316C8"/>
    <w:rsid w:val="00C31A0A"/>
    <w:rsid w:val="00C32557"/>
    <w:rsid w:val="00C32C6F"/>
    <w:rsid w:val="00C3393B"/>
    <w:rsid w:val="00C341CC"/>
    <w:rsid w:val="00C34CDE"/>
    <w:rsid w:val="00C34DB4"/>
    <w:rsid w:val="00C36859"/>
    <w:rsid w:val="00C37118"/>
    <w:rsid w:val="00C371F3"/>
    <w:rsid w:val="00C3BB34"/>
    <w:rsid w:val="00C403FB"/>
    <w:rsid w:val="00C4239B"/>
    <w:rsid w:val="00C42816"/>
    <w:rsid w:val="00C42871"/>
    <w:rsid w:val="00C42A92"/>
    <w:rsid w:val="00C42AB9"/>
    <w:rsid w:val="00C42AEE"/>
    <w:rsid w:val="00C4545C"/>
    <w:rsid w:val="00C4762C"/>
    <w:rsid w:val="00C478B3"/>
    <w:rsid w:val="00C50385"/>
    <w:rsid w:val="00C50BBF"/>
    <w:rsid w:val="00C523F8"/>
    <w:rsid w:val="00C5241D"/>
    <w:rsid w:val="00C532A4"/>
    <w:rsid w:val="00C54ECB"/>
    <w:rsid w:val="00C55509"/>
    <w:rsid w:val="00C55D9A"/>
    <w:rsid w:val="00C565B4"/>
    <w:rsid w:val="00C56788"/>
    <w:rsid w:val="00C57762"/>
    <w:rsid w:val="00C577BB"/>
    <w:rsid w:val="00C6092A"/>
    <w:rsid w:val="00C6113C"/>
    <w:rsid w:val="00C61416"/>
    <w:rsid w:val="00C61532"/>
    <w:rsid w:val="00C6155D"/>
    <w:rsid w:val="00C62869"/>
    <w:rsid w:val="00C637E8"/>
    <w:rsid w:val="00C63FF1"/>
    <w:rsid w:val="00C64D47"/>
    <w:rsid w:val="00C6743C"/>
    <w:rsid w:val="00C67C5A"/>
    <w:rsid w:val="00C708EF"/>
    <w:rsid w:val="00C72067"/>
    <w:rsid w:val="00C72987"/>
    <w:rsid w:val="00C734FC"/>
    <w:rsid w:val="00C739B3"/>
    <w:rsid w:val="00C741EA"/>
    <w:rsid w:val="00C76512"/>
    <w:rsid w:val="00C76B07"/>
    <w:rsid w:val="00C76FAD"/>
    <w:rsid w:val="00C80102"/>
    <w:rsid w:val="00C82596"/>
    <w:rsid w:val="00C85FEC"/>
    <w:rsid w:val="00C8669B"/>
    <w:rsid w:val="00C8724D"/>
    <w:rsid w:val="00C87473"/>
    <w:rsid w:val="00C902C6"/>
    <w:rsid w:val="00C909D7"/>
    <w:rsid w:val="00C9132E"/>
    <w:rsid w:val="00C92C61"/>
    <w:rsid w:val="00C92C75"/>
    <w:rsid w:val="00C94EE9"/>
    <w:rsid w:val="00C951AB"/>
    <w:rsid w:val="00C954AC"/>
    <w:rsid w:val="00C96C84"/>
    <w:rsid w:val="00C97E9A"/>
    <w:rsid w:val="00CA2201"/>
    <w:rsid w:val="00CA3392"/>
    <w:rsid w:val="00CA375A"/>
    <w:rsid w:val="00CA4B36"/>
    <w:rsid w:val="00CA5349"/>
    <w:rsid w:val="00CA6936"/>
    <w:rsid w:val="00CA720B"/>
    <w:rsid w:val="00CA72BF"/>
    <w:rsid w:val="00CB0624"/>
    <w:rsid w:val="00CB0664"/>
    <w:rsid w:val="00CB08BC"/>
    <w:rsid w:val="00CB0E87"/>
    <w:rsid w:val="00CB1417"/>
    <w:rsid w:val="00CB248A"/>
    <w:rsid w:val="00CB3374"/>
    <w:rsid w:val="00CB4022"/>
    <w:rsid w:val="00CB4ACA"/>
    <w:rsid w:val="00CB5391"/>
    <w:rsid w:val="00CB6BA5"/>
    <w:rsid w:val="00CB7817"/>
    <w:rsid w:val="00CC0520"/>
    <w:rsid w:val="00CC1E33"/>
    <w:rsid w:val="00CC2059"/>
    <w:rsid w:val="00CC29A4"/>
    <w:rsid w:val="00CC3025"/>
    <w:rsid w:val="00CC31E6"/>
    <w:rsid w:val="00CC32BE"/>
    <w:rsid w:val="00CC3E25"/>
    <w:rsid w:val="00CC4550"/>
    <w:rsid w:val="00CC59F8"/>
    <w:rsid w:val="00CC5BF7"/>
    <w:rsid w:val="00CC6878"/>
    <w:rsid w:val="00CC69EF"/>
    <w:rsid w:val="00CC71AF"/>
    <w:rsid w:val="00CD04BA"/>
    <w:rsid w:val="00CD2C58"/>
    <w:rsid w:val="00CD31CE"/>
    <w:rsid w:val="00CD32D3"/>
    <w:rsid w:val="00CD3565"/>
    <w:rsid w:val="00CD46A7"/>
    <w:rsid w:val="00CD4DA7"/>
    <w:rsid w:val="00CD519E"/>
    <w:rsid w:val="00CD57D9"/>
    <w:rsid w:val="00CD6AC8"/>
    <w:rsid w:val="00CD70E6"/>
    <w:rsid w:val="00CD739B"/>
    <w:rsid w:val="00CD7654"/>
    <w:rsid w:val="00CE0198"/>
    <w:rsid w:val="00CE0648"/>
    <w:rsid w:val="00CE0BC1"/>
    <w:rsid w:val="00CE0F71"/>
    <w:rsid w:val="00CE14F4"/>
    <w:rsid w:val="00CE154C"/>
    <w:rsid w:val="00CE2D01"/>
    <w:rsid w:val="00CE3659"/>
    <w:rsid w:val="00CE37A8"/>
    <w:rsid w:val="00CE4E9A"/>
    <w:rsid w:val="00CE504D"/>
    <w:rsid w:val="00CE6162"/>
    <w:rsid w:val="00CE629E"/>
    <w:rsid w:val="00CE6D94"/>
    <w:rsid w:val="00CE7155"/>
    <w:rsid w:val="00CF1E4F"/>
    <w:rsid w:val="00CF2F36"/>
    <w:rsid w:val="00CF3AAB"/>
    <w:rsid w:val="00CF490D"/>
    <w:rsid w:val="00CF5961"/>
    <w:rsid w:val="00CF64D4"/>
    <w:rsid w:val="00CF7ACC"/>
    <w:rsid w:val="00D006F5"/>
    <w:rsid w:val="00D010DB"/>
    <w:rsid w:val="00D019C9"/>
    <w:rsid w:val="00D0204A"/>
    <w:rsid w:val="00D0209A"/>
    <w:rsid w:val="00D025EC"/>
    <w:rsid w:val="00D0288C"/>
    <w:rsid w:val="00D02C04"/>
    <w:rsid w:val="00D04A34"/>
    <w:rsid w:val="00D04C1C"/>
    <w:rsid w:val="00D0536D"/>
    <w:rsid w:val="00D05947"/>
    <w:rsid w:val="00D05F01"/>
    <w:rsid w:val="00D070B6"/>
    <w:rsid w:val="00D07E74"/>
    <w:rsid w:val="00D10726"/>
    <w:rsid w:val="00D1099C"/>
    <w:rsid w:val="00D11BAB"/>
    <w:rsid w:val="00D11DE6"/>
    <w:rsid w:val="00D12DAB"/>
    <w:rsid w:val="00D1322E"/>
    <w:rsid w:val="00D1360F"/>
    <w:rsid w:val="00D13B61"/>
    <w:rsid w:val="00D148DE"/>
    <w:rsid w:val="00D149EA"/>
    <w:rsid w:val="00D155B4"/>
    <w:rsid w:val="00D16C68"/>
    <w:rsid w:val="00D16CB4"/>
    <w:rsid w:val="00D16F34"/>
    <w:rsid w:val="00D16F9F"/>
    <w:rsid w:val="00D1771E"/>
    <w:rsid w:val="00D17977"/>
    <w:rsid w:val="00D204D1"/>
    <w:rsid w:val="00D22098"/>
    <w:rsid w:val="00D22320"/>
    <w:rsid w:val="00D22428"/>
    <w:rsid w:val="00D226F7"/>
    <w:rsid w:val="00D22CEF"/>
    <w:rsid w:val="00D22E68"/>
    <w:rsid w:val="00D23483"/>
    <w:rsid w:val="00D237FF"/>
    <w:rsid w:val="00D248FD"/>
    <w:rsid w:val="00D24B1F"/>
    <w:rsid w:val="00D257D5"/>
    <w:rsid w:val="00D25884"/>
    <w:rsid w:val="00D25F86"/>
    <w:rsid w:val="00D26485"/>
    <w:rsid w:val="00D2746D"/>
    <w:rsid w:val="00D27F9B"/>
    <w:rsid w:val="00D30CD9"/>
    <w:rsid w:val="00D320E5"/>
    <w:rsid w:val="00D328D8"/>
    <w:rsid w:val="00D33372"/>
    <w:rsid w:val="00D3349F"/>
    <w:rsid w:val="00D34529"/>
    <w:rsid w:val="00D349DF"/>
    <w:rsid w:val="00D35201"/>
    <w:rsid w:val="00D3568C"/>
    <w:rsid w:val="00D35827"/>
    <w:rsid w:val="00D369DE"/>
    <w:rsid w:val="00D37553"/>
    <w:rsid w:val="00D37EF7"/>
    <w:rsid w:val="00D42DF9"/>
    <w:rsid w:val="00D43F38"/>
    <w:rsid w:val="00D44BD9"/>
    <w:rsid w:val="00D45475"/>
    <w:rsid w:val="00D47C2D"/>
    <w:rsid w:val="00D47C49"/>
    <w:rsid w:val="00D509BF"/>
    <w:rsid w:val="00D50C8B"/>
    <w:rsid w:val="00D51673"/>
    <w:rsid w:val="00D53DD7"/>
    <w:rsid w:val="00D54455"/>
    <w:rsid w:val="00D55C98"/>
    <w:rsid w:val="00D57738"/>
    <w:rsid w:val="00D57E60"/>
    <w:rsid w:val="00D61E25"/>
    <w:rsid w:val="00D6252E"/>
    <w:rsid w:val="00D62905"/>
    <w:rsid w:val="00D654CC"/>
    <w:rsid w:val="00D66DD3"/>
    <w:rsid w:val="00D67156"/>
    <w:rsid w:val="00D70F1B"/>
    <w:rsid w:val="00D70F5D"/>
    <w:rsid w:val="00D72BD1"/>
    <w:rsid w:val="00D7454B"/>
    <w:rsid w:val="00D77E21"/>
    <w:rsid w:val="00D77ED0"/>
    <w:rsid w:val="00D801B6"/>
    <w:rsid w:val="00D8086C"/>
    <w:rsid w:val="00D8089C"/>
    <w:rsid w:val="00D818D8"/>
    <w:rsid w:val="00D81CFF"/>
    <w:rsid w:val="00D81F56"/>
    <w:rsid w:val="00D82CD5"/>
    <w:rsid w:val="00D83140"/>
    <w:rsid w:val="00D835DE"/>
    <w:rsid w:val="00D84950"/>
    <w:rsid w:val="00D84B8A"/>
    <w:rsid w:val="00D84BE2"/>
    <w:rsid w:val="00D85236"/>
    <w:rsid w:val="00D853A5"/>
    <w:rsid w:val="00D86239"/>
    <w:rsid w:val="00D866F4"/>
    <w:rsid w:val="00D8682C"/>
    <w:rsid w:val="00D9004D"/>
    <w:rsid w:val="00D904BF"/>
    <w:rsid w:val="00D908D9"/>
    <w:rsid w:val="00D90B98"/>
    <w:rsid w:val="00D92937"/>
    <w:rsid w:val="00D93729"/>
    <w:rsid w:val="00D93868"/>
    <w:rsid w:val="00D93FA7"/>
    <w:rsid w:val="00D94698"/>
    <w:rsid w:val="00D96CF8"/>
    <w:rsid w:val="00DA0048"/>
    <w:rsid w:val="00DA0198"/>
    <w:rsid w:val="00DA04D3"/>
    <w:rsid w:val="00DA1A63"/>
    <w:rsid w:val="00DA1FCB"/>
    <w:rsid w:val="00DA2F47"/>
    <w:rsid w:val="00DA36A2"/>
    <w:rsid w:val="00DA3E30"/>
    <w:rsid w:val="00DA5F98"/>
    <w:rsid w:val="00DA7E7A"/>
    <w:rsid w:val="00DB03DA"/>
    <w:rsid w:val="00DB0A4E"/>
    <w:rsid w:val="00DB0A96"/>
    <w:rsid w:val="00DB1499"/>
    <w:rsid w:val="00DB1844"/>
    <w:rsid w:val="00DB1C6F"/>
    <w:rsid w:val="00DB2596"/>
    <w:rsid w:val="00DB2DC5"/>
    <w:rsid w:val="00DB2FE5"/>
    <w:rsid w:val="00DB3B80"/>
    <w:rsid w:val="00DB587B"/>
    <w:rsid w:val="00DB5924"/>
    <w:rsid w:val="00DB683E"/>
    <w:rsid w:val="00DB782F"/>
    <w:rsid w:val="00DC0FB5"/>
    <w:rsid w:val="00DC11AB"/>
    <w:rsid w:val="00DC11C8"/>
    <w:rsid w:val="00DC2F5F"/>
    <w:rsid w:val="00DC31B6"/>
    <w:rsid w:val="00DC5767"/>
    <w:rsid w:val="00DC6047"/>
    <w:rsid w:val="00DD06D2"/>
    <w:rsid w:val="00DD24E8"/>
    <w:rsid w:val="00DD3510"/>
    <w:rsid w:val="00DD4176"/>
    <w:rsid w:val="00DD4AE6"/>
    <w:rsid w:val="00DD4DCF"/>
    <w:rsid w:val="00DD54CA"/>
    <w:rsid w:val="00DD6AD4"/>
    <w:rsid w:val="00DD724B"/>
    <w:rsid w:val="00DD7785"/>
    <w:rsid w:val="00DD791C"/>
    <w:rsid w:val="00DE2529"/>
    <w:rsid w:val="00DE3A41"/>
    <w:rsid w:val="00DE3B62"/>
    <w:rsid w:val="00DE3E83"/>
    <w:rsid w:val="00DE41E5"/>
    <w:rsid w:val="00DE5378"/>
    <w:rsid w:val="00DE5C97"/>
    <w:rsid w:val="00DE6061"/>
    <w:rsid w:val="00DE6199"/>
    <w:rsid w:val="00DE6B98"/>
    <w:rsid w:val="00DF0465"/>
    <w:rsid w:val="00DF06A4"/>
    <w:rsid w:val="00DF1CD0"/>
    <w:rsid w:val="00DF2FA9"/>
    <w:rsid w:val="00DF3943"/>
    <w:rsid w:val="00DF3EEF"/>
    <w:rsid w:val="00DF3FB8"/>
    <w:rsid w:val="00DF4ACC"/>
    <w:rsid w:val="00DF4F43"/>
    <w:rsid w:val="00DF51C5"/>
    <w:rsid w:val="00DF763B"/>
    <w:rsid w:val="00E00155"/>
    <w:rsid w:val="00E0088D"/>
    <w:rsid w:val="00E00C03"/>
    <w:rsid w:val="00E018FB"/>
    <w:rsid w:val="00E033E9"/>
    <w:rsid w:val="00E0457A"/>
    <w:rsid w:val="00E05861"/>
    <w:rsid w:val="00E05AD6"/>
    <w:rsid w:val="00E0605A"/>
    <w:rsid w:val="00E0626B"/>
    <w:rsid w:val="00E0637C"/>
    <w:rsid w:val="00E063AC"/>
    <w:rsid w:val="00E102DB"/>
    <w:rsid w:val="00E10B08"/>
    <w:rsid w:val="00E12077"/>
    <w:rsid w:val="00E1265A"/>
    <w:rsid w:val="00E12B25"/>
    <w:rsid w:val="00E13241"/>
    <w:rsid w:val="00E1349E"/>
    <w:rsid w:val="00E1375B"/>
    <w:rsid w:val="00E1476A"/>
    <w:rsid w:val="00E15475"/>
    <w:rsid w:val="00E15AAB"/>
    <w:rsid w:val="00E20812"/>
    <w:rsid w:val="00E22F27"/>
    <w:rsid w:val="00E23088"/>
    <w:rsid w:val="00E23FC4"/>
    <w:rsid w:val="00E24214"/>
    <w:rsid w:val="00E2423D"/>
    <w:rsid w:val="00E24960"/>
    <w:rsid w:val="00E25392"/>
    <w:rsid w:val="00E2560A"/>
    <w:rsid w:val="00E267BC"/>
    <w:rsid w:val="00E26F8D"/>
    <w:rsid w:val="00E27B79"/>
    <w:rsid w:val="00E32307"/>
    <w:rsid w:val="00E326A2"/>
    <w:rsid w:val="00E341F1"/>
    <w:rsid w:val="00E342B0"/>
    <w:rsid w:val="00E35BB4"/>
    <w:rsid w:val="00E364D3"/>
    <w:rsid w:val="00E3675C"/>
    <w:rsid w:val="00E4042D"/>
    <w:rsid w:val="00E41BA6"/>
    <w:rsid w:val="00E43BD6"/>
    <w:rsid w:val="00E43CFE"/>
    <w:rsid w:val="00E43F37"/>
    <w:rsid w:val="00E447E7"/>
    <w:rsid w:val="00E47537"/>
    <w:rsid w:val="00E47DDB"/>
    <w:rsid w:val="00E50680"/>
    <w:rsid w:val="00E50FF6"/>
    <w:rsid w:val="00E51822"/>
    <w:rsid w:val="00E5575E"/>
    <w:rsid w:val="00E5620D"/>
    <w:rsid w:val="00E56E6C"/>
    <w:rsid w:val="00E57C85"/>
    <w:rsid w:val="00E610F8"/>
    <w:rsid w:val="00E61253"/>
    <w:rsid w:val="00E61BA6"/>
    <w:rsid w:val="00E63123"/>
    <w:rsid w:val="00E63DC0"/>
    <w:rsid w:val="00E65637"/>
    <w:rsid w:val="00E657B3"/>
    <w:rsid w:val="00E65A08"/>
    <w:rsid w:val="00E65B60"/>
    <w:rsid w:val="00E67A33"/>
    <w:rsid w:val="00E70452"/>
    <w:rsid w:val="00E71351"/>
    <w:rsid w:val="00E71AAC"/>
    <w:rsid w:val="00E72FC6"/>
    <w:rsid w:val="00E73256"/>
    <w:rsid w:val="00E7391B"/>
    <w:rsid w:val="00E73DDD"/>
    <w:rsid w:val="00E749CC"/>
    <w:rsid w:val="00E74AB5"/>
    <w:rsid w:val="00E74F3E"/>
    <w:rsid w:val="00E75224"/>
    <w:rsid w:val="00E75636"/>
    <w:rsid w:val="00E774BC"/>
    <w:rsid w:val="00E80B46"/>
    <w:rsid w:val="00E82209"/>
    <w:rsid w:val="00E82932"/>
    <w:rsid w:val="00E83159"/>
    <w:rsid w:val="00E8428F"/>
    <w:rsid w:val="00E84709"/>
    <w:rsid w:val="00E8471E"/>
    <w:rsid w:val="00E84843"/>
    <w:rsid w:val="00E8515F"/>
    <w:rsid w:val="00E85E41"/>
    <w:rsid w:val="00E87628"/>
    <w:rsid w:val="00E91BFC"/>
    <w:rsid w:val="00E9241C"/>
    <w:rsid w:val="00E94297"/>
    <w:rsid w:val="00E945A3"/>
    <w:rsid w:val="00E949A3"/>
    <w:rsid w:val="00E94E60"/>
    <w:rsid w:val="00E956D1"/>
    <w:rsid w:val="00E9618D"/>
    <w:rsid w:val="00E967BA"/>
    <w:rsid w:val="00E96C02"/>
    <w:rsid w:val="00E96FAD"/>
    <w:rsid w:val="00E9737D"/>
    <w:rsid w:val="00E97CFA"/>
    <w:rsid w:val="00E97D98"/>
    <w:rsid w:val="00EA04CD"/>
    <w:rsid w:val="00EA0BD0"/>
    <w:rsid w:val="00EA2531"/>
    <w:rsid w:val="00EA42BB"/>
    <w:rsid w:val="00EA49C2"/>
    <w:rsid w:val="00EA5EDC"/>
    <w:rsid w:val="00EA6273"/>
    <w:rsid w:val="00EA6A71"/>
    <w:rsid w:val="00EA7681"/>
    <w:rsid w:val="00EA7E3A"/>
    <w:rsid w:val="00EB2D3E"/>
    <w:rsid w:val="00EB336D"/>
    <w:rsid w:val="00EB4B32"/>
    <w:rsid w:val="00EB63A3"/>
    <w:rsid w:val="00EB7B2E"/>
    <w:rsid w:val="00EC036A"/>
    <w:rsid w:val="00EC039F"/>
    <w:rsid w:val="00EC1087"/>
    <w:rsid w:val="00EC1B4D"/>
    <w:rsid w:val="00EC1E8A"/>
    <w:rsid w:val="00EC3803"/>
    <w:rsid w:val="00EC3F26"/>
    <w:rsid w:val="00EC50DF"/>
    <w:rsid w:val="00EC561B"/>
    <w:rsid w:val="00EC5EDB"/>
    <w:rsid w:val="00EC6CB8"/>
    <w:rsid w:val="00EC6DD1"/>
    <w:rsid w:val="00EC711F"/>
    <w:rsid w:val="00ED17A1"/>
    <w:rsid w:val="00ED2966"/>
    <w:rsid w:val="00ED310B"/>
    <w:rsid w:val="00ED3D87"/>
    <w:rsid w:val="00ED48AC"/>
    <w:rsid w:val="00ED4E39"/>
    <w:rsid w:val="00ED4FF0"/>
    <w:rsid w:val="00ED5333"/>
    <w:rsid w:val="00ED7EF0"/>
    <w:rsid w:val="00EE0494"/>
    <w:rsid w:val="00EE1D7B"/>
    <w:rsid w:val="00EE1E4E"/>
    <w:rsid w:val="00EE23E3"/>
    <w:rsid w:val="00EE31C1"/>
    <w:rsid w:val="00EE449F"/>
    <w:rsid w:val="00EE45DA"/>
    <w:rsid w:val="00EE7AB7"/>
    <w:rsid w:val="00EE7C73"/>
    <w:rsid w:val="00EE7F5D"/>
    <w:rsid w:val="00EF0127"/>
    <w:rsid w:val="00EF0A11"/>
    <w:rsid w:val="00EF3397"/>
    <w:rsid w:val="00EF35D2"/>
    <w:rsid w:val="00EF3CDD"/>
    <w:rsid w:val="00EF45F9"/>
    <w:rsid w:val="00EF4FF5"/>
    <w:rsid w:val="00EF51A5"/>
    <w:rsid w:val="00EF5A68"/>
    <w:rsid w:val="00EF6124"/>
    <w:rsid w:val="00EF6520"/>
    <w:rsid w:val="00F00938"/>
    <w:rsid w:val="00F00D31"/>
    <w:rsid w:val="00F01120"/>
    <w:rsid w:val="00F011F1"/>
    <w:rsid w:val="00F02D2D"/>
    <w:rsid w:val="00F02EE2"/>
    <w:rsid w:val="00F03F14"/>
    <w:rsid w:val="00F04853"/>
    <w:rsid w:val="00F04996"/>
    <w:rsid w:val="00F04FC9"/>
    <w:rsid w:val="00F05264"/>
    <w:rsid w:val="00F05456"/>
    <w:rsid w:val="00F05F8B"/>
    <w:rsid w:val="00F10407"/>
    <w:rsid w:val="00F10A04"/>
    <w:rsid w:val="00F10A96"/>
    <w:rsid w:val="00F114A0"/>
    <w:rsid w:val="00F11543"/>
    <w:rsid w:val="00F1156C"/>
    <w:rsid w:val="00F13865"/>
    <w:rsid w:val="00F13B55"/>
    <w:rsid w:val="00F15273"/>
    <w:rsid w:val="00F15643"/>
    <w:rsid w:val="00F1657E"/>
    <w:rsid w:val="00F20794"/>
    <w:rsid w:val="00F20927"/>
    <w:rsid w:val="00F21031"/>
    <w:rsid w:val="00F240ED"/>
    <w:rsid w:val="00F24C63"/>
    <w:rsid w:val="00F275F2"/>
    <w:rsid w:val="00F27FFA"/>
    <w:rsid w:val="00F309C1"/>
    <w:rsid w:val="00F31B12"/>
    <w:rsid w:val="00F31FEA"/>
    <w:rsid w:val="00F32CFD"/>
    <w:rsid w:val="00F34347"/>
    <w:rsid w:val="00F343A8"/>
    <w:rsid w:val="00F353BE"/>
    <w:rsid w:val="00F35652"/>
    <w:rsid w:val="00F361BD"/>
    <w:rsid w:val="00F362F9"/>
    <w:rsid w:val="00F36396"/>
    <w:rsid w:val="00F36531"/>
    <w:rsid w:val="00F36DF1"/>
    <w:rsid w:val="00F40488"/>
    <w:rsid w:val="00F407D7"/>
    <w:rsid w:val="00F40A14"/>
    <w:rsid w:val="00F431C0"/>
    <w:rsid w:val="00F4437F"/>
    <w:rsid w:val="00F4471B"/>
    <w:rsid w:val="00F450F3"/>
    <w:rsid w:val="00F45543"/>
    <w:rsid w:val="00F45812"/>
    <w:rsid w:val="00F45A75"/>
    <w:rsid w:val="00F46208"/>
    <w:rsid w:val="00F46A00"/>
    <w:rsid w:val="00F46C49"/>
    <w:rsid w:val="00F47EEE"/>
    <w:rsid w:val="00F5154F"/>
    <w:rsid w:val="00F52CA3"/>
    <w:rsid w:val="00F56EC7"/>
    <w:rsid w:val="00F578B0"/>
    <w:rsid w:val="00F60312"/>
    <w:rsid w:val="00F606BA"/>
    <w:rsid w:val="00F61BE5"/>
    <w:rsid w:val="00F62589"/>
    <w:rsid w:val="00F625E0"/>
    <w:rsid w:val="00F630C1"/>
    <w:rsid w:val="00F6339E"/>
    <w:rsid w:val="00F64527"/>
    <w:rsid w:val="00F64AE8"/>
    <w:rsid w:val="00F6716C"/>
    <w:rsid w:val="00F67289"/>
    <w:rsid w:val="00F70B38"/>
    <w:rsid w:val="00F71F4D"/>
    <w:rsid w:val="00F729BF"/>
    <w:rsid w:val="00F75550"/>
    <w:rsid w:val="00F76779"/>
    <w:rsid w:val="00F76A5E"/>
    <w:rsid w:val="00F77856"/>
    <w:rsid w:val="00F77A6E"/>
    <w:rsid w:val="00F80FC4"/>
    <w:rsid w:val="00F81248"/>
    <w:rsid w:val="00F8152A"/>
    <w:rsid w:val="00F81781"/>
    <w:rsid w:val="00F824D3"/>
    <w:rsid w:val="00F82739"/>
    <w:rsid w:val="00F8379B"/>
    <w:rsid w:val="00F841F6"/>
    <w:rsid w:val="00F8459D"/>
    <w:rsid w:val="00F84C01"/>
    <w:rsid w:val="00F8621A"/>
    <w:rsid w:val="00F8634A"/>
    <w:rsid w:val="00F8699F"/>
    <w:rsid w:val="00F9012A"/>
    <w:rsid w:val="00F90C30"/>
    <w:rsid w:val="00F932A5"/>
    <w:rsid w:val="00F9392C"/>
    <w:rsid w:val="00F94D78"/>
    <w:rsid w:val="00F94F50"/>
    <w:rsid w:val="00F94F7F"/>
    <w:rsid w:val="00F94FBA"/>
    <w:rsid w:val="00F95529"/>
    <w:rsid w:val="00F96325"/>
    <w:rsid w:val="00F9674A"/>
    <w:rsid w:val="00F96AFB"/>
    <w:rsid w:val="00F96BAC"/>
    <w:rsid w:val="00F96E17"/>
    <w:rsid w:val="00F97092"/>
    <w:rsid w:val="00FA01E1"/>
    <w:rsid w:val="00FA0F01"/>
    <w:rsid w:val="00FA174F"/>
    <w:rsid w:val="00FA3166"/>
    <w:rsid w:val="00FA3C5A"/>
    <w:rsid w:val="00FA4C34"/>
    <w:rsid w:val="00FA566E"/>
    <w:rsid w:val="00FA5C8C"/>
    <w:rsid w:val="00FA7D01"/>
    <w:rsid w:val="00FB086F"/>
    <w:rsid w:val="00FB0A43"/>
    <w:rsid w:val="00FB2000"/>
    <w:rsid w:val="00FB2AE3"/>
    <w:rsid w:val="00FB2D96"/>
    <w:rsid w:val="00FB3771"/>
    <w:rsid w:val="00FB3F75"/>
    <w:rsid w:val="00FB57E7"/>
    <w:rsid w:val="00FB67EB"/>
    <w:rsid w:val="00FC0362"/>
    <w:rsid w:val="00FC1316"/>
    <w:rsid w:val="00FC17D5"/>
    <w:rsid w:val="00FC1E59"/>
    <w:rsid w:val="00FC24F6"/>
    <w:rsid w:val="00FC2FA5"/>
    <w:rsid w:val="00FC2FDF"/>
    <w:rsid w:val="00FC3EFB"/>
    <w:rsid w:val="00FC50FF"/>
    <w:rsid w:val="00FC57B2"/>
    <w:rsid w:val="00FC6214"/>
    <w:rsid w:val="00FC684B"/>
    <w:rsid w:val="00FC6880"/>
    <w:rsid w:val="00FC693F"/>
    <w:rsid w:val="00FD209B"/>
    <w:rsid w:val="00FD35F2"/>
    <w:rsid w:val="00FD3A83"/>
    <w:rsid w:val="00FD3D33"/>
    <w:rsid w:val="00FD45B2"/>
    <w:rsid w:val="00FD5381"/>
    <w:rsid w:val="00FD5E82"/>
    <w:rsid w:val="00FD6DB7"/>
    <w:rsid w:val="00FD6F46"/>
    <w:rsid w:val="00FD7628"/>
    <w:rsid w:val="00FE158F"/>
    <w:rsid w:val="00FE1990"/>
    <w:rsid w:val="00FE1A74"/>
    <w:rsid w:val="00FE27C6"/>
    <w:rsid w:val="00FE3485"/>
    <w:rsid w:val="00FE3D1E"/>
    <w:rsid w:val="00FE4462"/>
    <w:rsid w:val="00FE44D9"/>
    <w:rsid w:val="00FE44EF"/>
    <w:rsid w:val="00FE67CF"/>
    <w:rsid w:val="00FE7403"/>
    <w:rsid w:val="00FE7F83"/>
    <w:rsid w:val="00FF13F6"/>
    <w:rsid w:val="00FF14CC"/>
    <w:rsid w:val="00FF1565"/>
    <w:rsid w:val="00FF3AA5"/>
    <w:rsid w:val="00FF4323"/>
    <w:rsid w:val="00FF4C91"/>
    <w:rsid w:val="00FF4EE4"/>
    <w:rsid w:val="00FF4FB3"/>
    <w:rsid w:val="00FF5005"/>
    <w:rsid w:val="00FF52A5"/>
    <w:rsid w:val="00FF61ED"/>
    <w:rsid w:val="00FF652F"/>
    <w:rsid w:val="00FF7969"/>
    <w:rsid w:val="012220B5"/>
    <w:rsid w:val="01C3C63F"/>
    <w:rsid w:val="01FE9893"/>
    <w:rsid w:val="0315FF0A"/>
    <w:rsid w:val="04256570"/>
    <w:rsid w:val="0456F4ED"/>
    <w:rsid w:val="047085FA"/>
    <w:rsid w:val="05E34B90"/>
    <w:rsid w:val="05E4D02A"/>
    <w:rsid w:val="063D8D94"/>
    <w:rsid w:val="07505279"/>
    <w:rsid w:val="075BF3B0"/>
    <w:rsid w:val="07E31DF5"/>
    <w:rsid w:val="07EDAD76"/>
    <w:rsid w:val="0927DFA0"/>
    <w:rsid w:val="0A4CBBD4"/>
    <w:rsid w:val="0B08DFB3"/>
    <w:rsid w:val="0C096FE1"/>
    <w:rsid w:val="0C0DE4B5"/>
    <w:rsid w:val="0C82E33A"/>
    <w:rsid w:val="0C84BE7B"/>
    <w:rsid w:val="0CD0F459"/>
    <w:rsid w:val="0CDA3014"/>
    <w:rsid w:val="0D1D230F"/>
    <w:rsid w:val="0D22820A"/>
    <w:rsid w:val="0D25C387"/>
    <w:rsid w:val="0D2AB7FC"/>
    <w:rsid w:val="0D638C84"/>
    <w:rsid w:val="0DC1E303"/>
    <w:rsid w:val="0DF238FE"/>
    <w:rsid w:val="0E0A7917"/>
    <w:rsid w:val="0E38D2B8"/>
    <w:rsid w:val="0EAF93A4"/>
    <w:rsid w:val="0EFBE6C5"/>
    <w:rsid w:val="0F1196B8"/>
    <w:rsid w:val="0F999446"/>
    <w:rsid w:val="1003DBD6"/>
    <w:rsid w:val="1027B155"/>
    <w:rsid w:val="10787CC7"/>
    <w:rsid w:val="10F0C155"/>
    <w:rsid w:val="111A4437"/>
    <w:rsid w:val="11574ABA"/>
    <w:rsid w:val="115BFBE4"/>
    <w:rsid w:val="11B7DEDF"/>
    <w:rsid w:val="11BA478F"/>
    <w:rsid w:val="124BD3AF"/>
    <w:rsid w:val="125F3A15"/>
    <w:rsid w:val="1393C1AE"/>
    <w:rsid w:val="14001B9A"/>
    <w:rsid w:val="14274159"/>
    <w:rsid w:val="148E5959"/>
    <w:rsid w:val="14F775FE"/>
    <w:rsid w:val="154A08CB"/>
    <w:rsid w:val="158B2306"/>
    <w:rsid w:val="1597D9CB"/>
    <w:rsid w:val="15CAD811"/>
    <w:rsid w:val="16CADD9C"/>
    <w:rsid w:val="16D73A33"/>
    <w:rsid w:val="172FFA6A"/>
    <w:rsid w:val="174491C2"/>
    <w:rsid w:val="1745B9A3"/>
    <w:rsid w:val="174A2C7C"/>
    <w:rsid w:val="17618186"/>
    <w:rsid w:val="1784B10F"/>
    <w:rsid w:val="18B3501E"/>
    <w:rsid w:val="190FC207"/>
    <w:rsid w:val="193D696B"/>
    <w:rsid w:val="194AAA4D"/>
    <w:rsid w:val="199357DD"/>
    <w:rsid w:val="1AA052F7"/>
    <w:rsid w:val="1ACB847F"/>
    <w:rsid w:val="1B302491"/>
    <w:rsid w:val="1B310A9A"/>
    <w:rsid w:val="1B5D4320"/>
    <w:rsid w:val="1BAE913A"/>
    <w:rsid w:val="1C121E35"/>
    <w:rsid w:val="1CC5860E"/>
    <w:rsid w:val="1D532E2C"/>
    <w:rsid w:val="1D66C00B"/>
    <w:rsid w:val="1E7BFE3B"/>
    <w:rsid w:val="1F5A0416"/>
    <w:rsid w:val="1F8582A4"/>
    <w:rsid w:val="200EA8F6"/>
    <w:rsid w:val="20412807"/>
    <w:rsid w:val="219051F8"/>
    <w:rsid w:val="219DBE3A"/>
    <w:rsid w:val="21F90430"/>
    <w:rsid w:val="221F1455"/>
    <w:rsid w:val="22391884"/>
    <w:rsid w:val="231ABBCC"/>
    <w:rsid w:val="23AB89F2"/>
    <w:rsid w:val="23C80ED1"/>
    <w:rsid w:val="23D5DA00"/>
    <w:rsid w:val="243D04E4"/>
    <w:rsid w:val="24EF35B6"/>
    <w:rsid w:val="25BCA615"/>
    <w:rsid w:val="25C504D8"/>
    <w:rsid w:val="25F088F4"/>
    <w:rsid w:val="260D8019"/>
    <w:rsid w:val="263C5E5F"/>
    <w:rsid w:val="2694E516"/>
    <w:rsid w:val="269E7184"/>
    <w:rsid w:val="26CCB1D9"/>
    <w:rsid w:val="272EBEB2"/>
    <w:rsid w:val="27605FBB"/>
    <w:rsid w:val="27A25564"/>
    <w:rsid w:val="27E01ED3"/>
    <w:rsid w:val="284D92DF"/>
    <w:rsid w:val="28680E9E"/>
    <w:rsid w:val="290A8419"/>
    <w:rsid w:val="2977C83E"/>
    <w:rsid w:val="298E5FB7"/>
    <w:rsid w:val="29916114"/>
    <w:rsid w:val="299C0890"/>
    <w:rsid w:val="29AE3BB1"/>
    <w:rsid w:val="29AED936"/>
    <w:rsid w:val="29D32B0B"/>
    <w:rsid w:val="2AB00F04"/>
    <w:rsid w:val="2BA83EBC"/>
    <w:rsid w:val="2C5C87B8"/>
    <w:rsid w:val="2C800F98"/>
    <w:rsid w:val="2CB0A045"/>
    <w:rsid w:val="2CE3BE34"/>
    <w:rsid w:val="2CEC4BA7"/>
    <w:rsid w:val="2CF2919D"/>
    <w:rsid w:val="2D08F052"/>
    <w:rsid w:val="2D743523"/>
    <w:rsid w:val="2D9B9A53"/>
    <w:rsid w:val="2DC954EA"/>
    <w:rsid w:val="2DE0C940"/>
    <w:rsid w:val="2DE1DAE7"/>
    <w:rsid w:val="2DE51608"/>
    <w:rsid w:val="2E5DDA73"/>
    <w:rsid w:val="2F0DED94"/>
    <w:rsid w:val="2F1C43EC"/>
    <w:rsid w:val="2FAF28B5"/>
    <w:rsid w:val="2FC3EF15"/>
    <w:rsid w:val="300187AE"/>
    <w:rsid w:val="30C1ECE0"/>
    <w:rsid w:val="31151727"/>
    <w:rsid w:val="31372FB1"/>
    <w:rsid w:val="31D92BBD"/>
    <w:rsid w:val="328617E9"/>
    <w:rsid w:val="328BE610"/>
    <w:rsid w:val="328BF475"/>
    <w:rsid w:val="32C9261C"/>
    <w:rsid w:val="32F4A149"/>
    <w:rsid w:val="33072B32"/>
    <w:rsid w:val="336DEF31"/>
    <w:rsid w:val="3386421B"/>
    <w:rsid w:val="33DEA9D0"/>
    <w:rsid w:val="352EA12F"/>
    <w:rsid w:val="35368EC8"/>
    <w:rsid w:val="35C216FD"/>
    <w:rsid w:val="36022D91"/>
    <w:rsid w:val="36627218"/>
    <w:rsid w:val="377BA502"/>
    <w:rsid w:val="3842D377"/>
    <w:rsid w:val="384A4534"/>
    <w:rsid w:val="384C3110"/>
    <w:rsid w:val="39965D92"/>
    <w:rsid w:val="39C3BA6C"/>
    <w:rsid w:val="3A1C5467"/>
    <w:rsid w:val="3B0CB487"/>
    <w:rsid w:val="3B22B3E0"/>
    <w:rsid w:val="3B66A508"/>
    <w:rsid w:val="3C20F674"/>
    <w:rsid w:val="3D419348"/>
    <w:rsid w:val="3D666948"/>
    <w:rsid w:val="3D97B9A1"/>
    <w:rsid w:val="3E76EAA0"/>
    <w:rsid w:val="3E775D8B"/>
    <w:rsid w:val="3E80EA96"/>
    <w:rsid w:val="3EC6C902"/>
    <w:rsid w:val="3F2F17E6"/>
    <w:rsid w:val="3F453D01"/>
    <w:rsid w:val="406FFD5A"/>
    <w:rsid w:val="40B9CE74"/>
    <w:rsid w:val="40E01105"/>
    <w:rsid w:val="41D61A00"/>
    <w:rsid w:val="425B772C"/>
    <w:rsid w:val="425F4CEE"/>
    <w:rsid w:val="43D0CBCD"/>
    <w:rsid w:val="43F6F0F2"/>
    <w:rsid w:val="44CB1C50"/>
    <w:rsid w:val="4557EA40"/>
    <w:rsid w:val="45C3F26B"/>
    <w:rsid w:val="45CFA219"/>
    <w:rsid w:val="45DF730C"/>
    <w:rsid w:val="45E082C6"/>
    <w:rsid w:val="45F92406"/>
    <w:rsid w:val="46273BA5"/>
    <w:rsid w:val="46F9B4C9"/>
    <w:rsid w:val="47497FDB"/>
    <w:rsid w:val="4765CA58"/>
    <w:rsid w:val="47A2655B"/>
    <w:rsid w:val="47EC1E51"/>
    <w:rsid w:val="480DBB52"/>
    <w:rsid w:val="486E99DD"/>
    <w:rsid w:val="49695C93"/>
    <w:rsid w:val="49850345"/>
    <w:rsid w:val="498A5546"/>
    <w:rsid w:val="49F79D92"/>
    <w:rsid w:val="4A1E1AEA"/>
    <w:rsid w:val="4BB66A31"/>
    <w:rsid w:val="4BEF0109"/>
    <w:rsid w:val="4D8B0966"/>
    <w:rsid w:val="4D978C70"/>
    <w:rsid w:val="4DDFC9F1"/>
    <w:rsid w:val="4E9AD385"/>
    <w:rsid w:val="4E9B8198"/>
    <w:rsid w:val="4ED27F19"/>
    <w:rsid w:val="4EF8A0D3"/>
    <w:rsid w:val="4F1588D1"/>
    <w:rsid w:val="4F4E277C"/>
    <w:rsid w:val="4F5DFAF7"/>
    <w:rsid w:val="4FACA1AA"/>
    <w:rsid w:val="4FDD86CF"/>
    <w:rsid w:val="508154A4"/>
    <w:rsid w:val="5094B307"/>
    <w:rsid w:val="50F47A98"/>
    <w:rsid w:val="52874639"/>
    <w:rsid w:val="5288E3E8"/>
    <w:rsid w:val="52E12F78"/>
    <w:rsid w:val="52FD178C"/>
    <w:rsid w:val="53C5E0EA"/>
    <w:rsid w:val="53E607B3"/>
    <w:rsid w:val="5452C512"/>
    <w:rsid w:val="559EDF19"/>
    <w:rsid w:val="56D381F3"/>
    <w:rsid w:val="57054BDF"/>
    <w:rsid w:val="57D078A6"/>
    <w:rsid w:val="57E4671C"/>
    <w:rsid w:val="582497EB"/>
    <w:rsid w:val="583F5D2D"/>
    <w:rsid w:val="5844994E"/>
    <w:rsid w:val="587CB44B"/>
    <w:rsid w:val="58931DD7"/>
    <w:rsid w:val="589C2204"/>
    <w:rsid w:val="58FBDE0A"/>
    <w:rsid w:val="59526AB0"/>
    <w:rsid w:val="5A5DE641"/>
    <w:rsid w:val="5ABD7C69"/>
    <w:rsid w:val="5B2BDD14"/>
    <w:rsid w:val="5B76A830"/>
    <w:rsid w:val="5BA78F49"/>
    <w:rsid w:val="5BC8B866"/>
    <w:rsid w:val="5C227125"/>
    <w:rsid w:val="5C8E9A7F"/>
    <w:rsid w:val="5C996591"/>
    <w:rsid w:val="5EB9FE53"/>
    <w:rsid w:val="5ECC1EDF"/>
    <w:rsid w:val="5EF3B634"/>
    <w:rsid w:val="5F089983"/>
    <w:rsid w:val="6013A5A7"/>
    <w:rsid w:val="6178ECBF"/>
    <w:rsid w:val="61A50579"/>
    <w:rsid w:val="62151F23"/>
    <w:rsid w:val="62605781"/>
    <w:rsid w:val="629FD777"/>
    <w:rsid w:val="62BA6266"/>
    <w:rsid w:val="63182FB0"/>
    <w:rsid w:val="635FFF75"/>
    <w:rsid w:val="63A026BF"/>
    <w:rsid w:val="643D55EB"/>
    <w:rsid w:val="648375A9"/>
    <w:rsid w:val="64A8D932"/>
    <w:rsid w:val="65554604"/>
    <w:rsid w:val="65FE3822"/>
    <w:rsid w:val="660F63B0"/>
    <w:rsid w:val="6650194D"/>
    <w:rsid w:val="66709054"/>
    <w:rsid w:val="669FE523"/>
    <w:rsid w:val="66BE6A9E"/>
    <w:rsid w:val="6768CD8F"/>
    <w:rsid w:val="6793296C"/>
    <w:rsid w:val="68B68A89"/>
    <w:rsid w:val="6A30CAC9"/>
    <w:rsid w:val="6A30E8DD"/>
    <w:rsid w:val="6B840583"/>
    <w:rsid w:val="6C0228B3"/>
    <w:rsid w:val="6C2FE5B7"/>
    <w:rsid w:val="6C7FDDFA"/>
    <w:rsid w:val="6C912E20"/>
    <w:rsid w:val="6CCA2A1A"/>
    <w:rsid w:val="6D6A2732"/>
    <w:rsid w:val="6D6FB5BD"/>
    <w:rsid w:val="6D8E7944"/>
    <w:rsid w:val="6E034552"/>
    <w:rsid w:val="6E41CBA0"/>
    <w:rsid w:val="6E519867"/>
    <w:rsid w:val="6E5219A1"/>
    <w:rsid w:val="6E9B14F2"/>
    <w:rsid w:val="6EE7DE94"/>
    <w:rsid w:val="6F12BD40"/>
    <w:rsid w:val="6FDF8630"/>
    <w:rsid w:val="6FED8911"/>
    <w:rsid w:val="705409E1"/>
    <w:rsid w:val="7089E305"/>
    <w:rsid w:val="70A7E65E"/>
    <w:rsid w:val="7169BAFE"/>
    <w:rsid w:val="718665C8"/>
    <w:rsid w:val="721CF924"/>
    <w:rsid w:val="727CC68D"/>
    <w:rsid w:val="72F31A42"/>
    <w:rsid w:val="730AE4E2"/>
    <w:rsid w:val="73EC23D4"/>
    <w:rsid w:val="74215195"/>
    <w:rsid w:val="7435BD80"/>
    <w:rsid w:val="747B5CEC"/>
    <w:rsid w:val="7518076C"/>
    <w:rsid w:val="75C1D1B4"/>
    <w:rsid w:val="75CB74B9"/>
    <w:rsid w:val="75D8640B"/>
    <w:rsid w:val="76843E85"/>
    <w:rsid w:val="769BA978"/>
    <w:rsid w:val="76B42893"/>
    <w:rsid w:val="76D26991"/>
    <w:rsid w:val="7704FFA1"/>
    <w:rsid w:val="778DD709"/>
    <w:rsid w:val="77C79B97"/>
    <w:rsid w:val="77DA8C45"/>
    <w:rsid w:val="780B3799"/>
    <w:rsid w:val="79B856A1"/>
    <w:rsid w:val="7A45CDD7"/>
    <w:rsid w:val="7A7C9608"/>
    <w:rsid w:val="7A8F15D6"/>
    <w:rsid w:val="7A9D5610"/>
    <w:rsid w:val="7BA303BA"/>
    <w:rsid w:val="7BB67CC7"/>
    <w:rsid w:val="7C4E9570"/>
    <w:rsid w:val="7D71C2E2"/>
    <w:rsid w:val="7D80272E"/>
    <w:rsid w:val="7E4FFE74"/>
    <w:rsid w:val="7E5BF87F"/>
    <w:rsid w:val="7F6E4420"/>
    <w:rsid w:val="7F93D969"/>
    <w:rsid w:val="7F9FBF53"/>
    <w:rsid w:val="7FA63F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4B445"/>
  <w14:defaultImageDpi w14:val="330"/>
  <w15:docId w15:val="{A0C1A46C-8370-4D1D-84D3-4A25F5021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lang w:val="it-IT"/>
    </w:rPr>
  </w:style>
  <w:style w:type="paragraph" w:styleId="Titolo1">
    <w:name w:val="heading 1"/>
    <w:basedOn w:val="Normale"/>
    <w:next w:val="Normale"/>
    <w:link w:val="Titolo1Carattere"/>
    <w:uiPriority w:val="9"/>
    <w:qFormat/>
    <w:rsid w:val="00FC693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olo2">
    <w:name w:val="heading 2"/>
    <w:basedOn w:val="Normale"/>
    <w:next w:val="Normale"/>
    <w:link w:val="Titolo2Carattere"/>
    <w:uiPriority w:val="9"/>
    <w:unhideWhenUsed/>
    <w:qFormat/>
    <w:rsid w:val="00FC693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olo3">
    <w:name w:val="heading 3"/>
    <w:basedOn w:val="Normale"/>
    <w:next w:val="Normale"/>
    <w:link w:val="Titolo3Carattere"/>
    <w:uiPriority w:val="9"/>
    <w:unhideWhenUsed/>
    <w:qFormat/>
    <w:rsid w:val="00FC693F"/>
    <w:pPr>
      <w:keepNext/>
      <w:keepLines/>
      <w:spacing w:before="160" w:after="80"/>
      <w:outlineLvl w:val="2"/>
    </w:pPr>
    <w:rPr>
      <w:rFonts w:eastAsiaTheme="majorEastAsia" w:cstheme="majorBidi"/>
      <w:color w:val="365F91" w:themeColor="accent1" w:themeShade="BF"/>
      <w:sz w:val="28"/>
      <w:szCs w:val="28"/>
    </w:rPr>
  </w:style>
  <w:style w:type="paragraph" w:styleId="Titolo4">
    <w:name w:val="heading 4"/>
    <w:basedOn w:val="Normale"/>
    <w:next w:val="Normale"/>
    <w:link w:val="Titolo4Carattere"/>
    <w:uiPriority w:val="9"/>
    <w:unhideWhenUsed/>
    <w:qFormat/>
    <w:rsid w:val="00FC693F"/>
    <w:pPr>
      <w:keepNext/>
      <w:keepLines/>
      <w:spacing w:before="80" w:after="40"/>
      <w:outlineLvl w:val="3"/>
    </w:pPr>
    <w:rPr>
      <w:rFonts w:eastAsiaTheme="majorEastAsia" w:cstheme="majorBidi"/>
      <w:i/>
      <w:iCs/>
      <w:color w:val="365F91" w:themeColor="accent1" w:themeShade="BF"/>
    </w:rPr>
  </w:style>
  <w:style w:type="paragraph" w:styleId="Titolo5">
    <w:name w:val="heading 5"/>
    <w:basedOn w:val="Normale"/>
    <w:next w:val="Normale"/>
    <w:link w:val="Titolo5Carattere"/>
    <w:uiPriority w:val="9"/>
    <w:unhideWhenUsed/>
    <w:qFormat/>
    <w:rsid w:val="00FC693F"/>
    <w:pPr>
      <w:keepNext/>
      <w:keepLines/>
      <w:spacing w:before="80" w:after="40"/>
      <w:outlineLvl w:val="4"/>
    </w:pPr>
    <w:rPr>
      <w:rFonts w:eastAsiaTheme="majorEastAsia" w:cstheme="majorBidi"/>
      <w:color w:val="365F91" w:themeColor="accent1" w:themeShade="BF"/>
    </w:rPr>
  </w:style>
  <w:style w:type="paragraph" w:styleId="Titolo6">
    <w:name w:val="heading 6"/>
    <w:basedOn w:val="Normale"/>
    <w:next w:val="Normale"/>
    <w:link w:val="Titolo6Carattere"/>
    <w:uiPriority w:val="9"/>
    <w:semiHidden/>
    <w:unhideWhenUsed/>
    <w:qFormat/>
    <w:rsid w:val="00FC693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C693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C693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C693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color w:val="365F91" w:themeColor="accent1" w:themeShade="BF"/>
      <w:sz w:val="40"/>
      <w:szCs w:val="40"/>
      <w:lang w:val="it-IT"/>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color w:val="365F91" w:themeColor="accent1" w:themeShade="BF"/>
      <w:sz w:val="32"/>
      <w:szCs w:val="32"/>
      <w:lang w:val="it-IT"/>
    </w:rPr>
  </w:style>
  <w:style w:type="character" w:customStyle="1" w:styleId="Titolo3Carattere">
    <w:name w:val="Titolo 3 Carattere"/>
    <w:basedOn w:val="Carpredefinitoparagrafo"/>
    <w:link w:val="Titolo3"/>
    <w:uiPriority w:val="9"/>
    <w:rsid w:val="00FC693F"/>
    <w:rPr>
      <w:rFonts w:eastAsiaTheme="majorEastAsia" w:cstheme="majorBidi"/>
      <w:color w:val="365F91" w:themeColor="accent1" w:themeShade="BF"/>
      <w:sz w:val="28"/>
      <w:szCs w:val="28"/>
      <w:lang w:val="it-IT"/>
    </w:rPr>
  </w:style>
  <w:style w:type="paragraph" w:styleId="Titolo">
    <w:name w:val="Title"/>
    <w:basedOn w:val="Normale"/>
    <w:next w:val="Normale"/>
    <w:link w:val="TitoloCarattere"/>
    <w:uiPriority w:val="10"/>
    <w:rsid w:val="00FC6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spacing w:val="-10"/>
      <w:kern w:val="28"/>
      <w:sz w:val="56"/>
      <w:szCs w:val="56"/>
      <w:lang w:val="it-IT"/>
    </w:rPr>
  </w:style>
  <w:style w:type="paragraph" w:styleId="Sottotitolo">
    <w:name w:val="Subtitle"/>
    <w:basedOn w:val="Normale"/>
    <w:next w:val="Normale"/>
    <w:link w:val="SottotitoloCarattere"/>
    <w:uiPriority w:val="11"/>
    <w:rsid w:val="00FC69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C693F"/>
    <w:rPr>
      <w:rFonts w:eastAsiaTheme="majorEastAsia" w:cstheme="majorBidi"/>
      <w:color w:val="595959" w:themeColor="text1" w:themeTint="A6"/>
      <w:spacing w:val="15"/>
      <w:sz w:val="28"/>
      <w:szCs w:val="28"/>
      <w:lang w:val="it-IT"/>
    </w:rPr>
  </w:style>
  <w:style w:type="paragraph" w:styleId="Paragrafoelenco">
    <w:name w:val="List Paragraph"/>
    <w:basedOn w:val="Normale"/>
    <w:uiPriority w:val="34"/>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6"/>
      </w:numPr>
      <w:contextualSpacing/>
    </w:pPr>
  </w:style>
  <w:style w:type="paragraph" w:styleId="Puntoelenco2">
    <w:name w:val="List Bullet 2"/>
    <w:basedOn w:val="Normale"/>
    <w:uiPriority w:val="99"/>
    <w:unhideWhenUsed/>
    <w:rsid w:val="00326F90"/>
    <w:pPr>
      <w:numPr>
        <w:numId w:val="7"/>
      </w:numPr>
      <w:contextualSpacing/>
    </w:pPr>
  </w:style>
  <w:style w:type="paragraph" w:styleId="Puntoelenco3">
    <w:name w:val="List Bullet 3"/>
    <w:basedOn w:val="Normale"/>
    <w:uiPriority w:val="99"/>
    <w:unhideWhenUsed/>
    <w:rsid w:val="00326F90"/>
    <w:pPr>
      <w:numPr>
        <w:numId w:val="8"/>
      </w:numPr>
      <w:contextualSpacing/>
    </w:pPr>
  </w:style>
  <w:style w:type="paragraph" w:styleId="Numeroelenco">
    <w:name w:val="List Number"/>
    <w:basedOn w:val="Normale"/>
    <w:uiPriority w:val="99"/>
    <w:unhideWhenUsed/>
    <w:rsid w:val="00326F90"/>
    <w:pPr>
      <w:numPr>
        <w:numId w:val="9"/>
      </w:numPr>
      <w:contextualSpacing/>
    </w:pPr>
  </w:style>
  <w:style w:type="paragraph" w:styleId="Numeroelenco2">
    <w:name w:val="List Number 2"/>
    <w:basedOn w:val="Normale"/>
    <w:uiPriority w:val="99"/>
    <w:unhideWhenUsed/>
    <w:rsid w:val="0029639D"/>
    <w:pPr>
      <w:numPr>
        <w:numId w:val="10"/>
      </w:numPr>
      <w:contextualSpacing/>
    </w:pPr>
  </w:style>
  <w:style w:type="paragraph" w:styleId="Numeroelenco3">
    <w:name w:val="List Number 3"/>
    <w:basedOn w:val="Normale"/>
    <w:uiPriority w:val="99"/>
    <w:unhideWhenUsed/>
    <w:rsid w:val="0029639D"/>
    <w:pPr>
      <w:numPr>
        <w:numId w:val="11"/>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rsid w:val="00FC69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C693F"/>
    <w:rPr>
      <w:i/>
      <w:iCs/>
      <w:color w:val="404040" w:themeColor="text1" w:themeTint="BF"/>
      <w:lang w:val="it-IT"/>
    </w:rPr>
  </w:style>
  <w:style w:type="character" w:customStyle="1" w:styleId="Titolo4Carattere">
    <w:name w:val="Titolo 4 Carattere"/>
    <w:basedOn w:val="Carpredefinitoparagrafo"/>
    <w:link w:val="Titolo4"/>
    <w:uiPriority w:val="9"/>
    <w:rsid w:val="00FC693F"/>
    <w:rPr>
      <w:rFonts w:eastAsiaTheme="majorEastAsia" w:cstheme="majorBidi"/>
      <w:i/>
      <w:iCs/>
      <w:color w:val="365F91" w:themeColor="accent1" w:themeShade="BF"/>
      <w:lang w:val="it-IT"/>
    </w:rPr>
  </w:style>
  <w:style w:type="character" w:customStyle="1" w:styleId="Titolo5Carattere">
    <w:name w:val="Titolo 5 Carattere"/>
    <w:basedOn w:val="Carpredefinitoparagrafo"/>
    <w:link w:val="Titolo5"/>
    <w:uiPriority w:val="9"/>
    <w:rsid w:val="00FC693F"/>
    <w:rPr>
      <w:rFonts w:eastAsiaTheme="majorEastAsia" w:cstheme="majorBidi"/>
      <w:color w:val="365F91" w:themeColor="accent1" w:themeShade="BF"/>
      <w:lang w:val="it-IT"/>
    </w:rPr>
  </w:style>
  <w:style w:type="character" w:customStyle="1" w:styleId="Titolo6Carattere">
    <w:name w:val="Titolo 6 Carattere"/>
    <w:basedOn w:val="Carpredefinitoparagrafo"/>
    <w:link w:val="Titolo6"/>
    <w:uiPriority w:val="9"/>
    <w:semiHidden/>
    <w:rsid w:val="00FC693F"/>
    <w:rPr>
      <w:rFonts w:eastAsiaTheme="majorEastAsia" w:cstheme="majorBidi"/>
      <w:i/>
      <w:iCs/>
      <w:color w:val="595959" w:themeColor="text1" w:themeTint="A6"/>
      <w:lang w:val="it-IT"/>
    </w:rPr>
  </w:style>
  <w:style w:type="character" w:customStyle="1" w:styleId="Titolo7Carattere">
    <w:name w:val="Titolo 7 Carattere"/>
    <w:basedOn w:val="Carpredefinitoparagrafo"/>
    <w:link w:val="Titolo7"/>
    <w:uiPriority w:val="9"/>
    <w:semiHidden/>
    <w:rsid w:val="00FC693F"/>
    <w:rPr>
      <w:rFonts w:eastAsiaTheme="majorEastAsia" w:cstheme="majorBidi"/>
      <w:color w:val="595959" w:themeColor="text1" w:themeTint="A6"/>
      <w:lang w:val="it-IT"/>
    </w:rPr>
  </w:style>
  <w:style w:type="character" w:customStyle="1" w:styleId="Titolo8Carattere">
    <w:name w:val="Titolo 8 Carattere"/>
    <w:basedOn w:val="Carpredefinitoparagrafo"/>
    <w:link w:val="Titolo8"/>
    <w:uiPriority w:val="9"/>
    <w:semiHidden/>
    <w:rsid w:val="00FC693F"/>
    <w:rPr>
      <w:rFonts w:eastAsiaTheme="majorEastAsia" w:cstheme="majorBidi"/>
      <w:i/>
      <w:iCs/>
      <w:color w:val="272727" w:themeColor="text1" w:themeTint="D8"/>
      <w:lang w:val="it-IT"/>
    </w:rPr>
  </w:style>
  <w:style w:type="character" w:customStyle="1" w:styleId="Titolo9Carattere">
    <w:name w:val="Titolo 9 Carattere"/>
    <w:basedOn w:val="Carpredefinitoparagrafo"/>
    <w:link w:val="Titolo9"/>
    <w:uiPriority w:val="9"/>
    <w:semiHidden/>
    <w:rsid w:val="00FC693F"/>
    <w:rPr>
      <w:rFonts w:eastAsiaTheme="majorEastAsia" w:cstheme="majorBidi"/>
      <w:color w:val="272727" w:themeColor="text1" w:themeTint="D8"/>
      <w:lang w:val="it-IT"/>
    </w:rPr>
  </w:style>
  <w:style w:type="paragraph" w:styleId="Didascalia">
    <w:name w:val="caption"/>
    <w:basedOn w:val="Normale"/>
    <w:next w:val="Normale"/>
    <w:uiPriority w:val="35"/>
    <w:unhideWhenUsed/>
    <w:qFormat/>
    <w:rsid w:val="00FC693F"/>
    <w:pPr>
      <w:spacing w:after="200" w:line="240" w:lineRule="auto"/>
    </w:pPr>
    <w:rPr>
      <w:i/>
      <w:iCs/>
      <w:color w:val="1F497D" w:themeColor="text2"/>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rsid w:val="00FC693F"/>
    <w:rPr>
      <w:i/>
      <w:iCs/>
    </w:rPr>
  </w:style>
  <w:style w:type="paragraph" w:styleId="Citazioneintensa">
    <w:name w:val="Intense Quote"/>
    <w:basedOn w:val="Normale"/>
    <w:next w:val="Normale"/>
    <w:link w:val="CitazioneintensaCarattere"/>
    <w:uiPriority w:val="30"/>
    <w:rsid w:val="00FC69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sid w:val="00FC693F"/>
    <w:rPr>
      <w:i/>
      <w:iCs/>
      <w:color w:val="365F91" w:themeColor="accent1" w:themeShade="BF"/>
      <w:lang w:val="it-IT"/>
    </w:rPr>
  </w:style>
  <w:style w:type="character" w:styleId="Enfasidelicata">
    <w:name w:val="Subtle Emphasis"/>
    <w:basedOn w:val="Carpredefinitoparagrafo"/>
    <w:uiPriority w:val="19"/>
    <w:rsid w:val="00FC693F"/>
    <w:rPr>
      <w:i/>
      <w:iCs/>
      <w:color w:val="404040" w:themeColor="text1" w:themeTint="BF"/>
    </w:rPr>
  </w:style>
  <w:style w:type="character" w:styleId="Enfasiintensa">
    <w:name w:val="Intense Emphasis"/>
    <w:basedOn w:val="Carpredefinitoparagrafo"/>
    <w:uiPriority w:val="21"/>
    <w:qFormat/>
    <w:rsid w:val="00FC693F"/>
    <w:rPr>
      <w:i/>
      <w:iCs/>
      <w:color w:val="365F91" w:themeColor="accent1" w:themeShade="BF"/>
    </w:rPr>
  </w:style>
  <w:style w:type="character" w:styleId="Riferimentodelicato">
    <w:name w:val="Subtle Reference"/>
    <w:basedOn w:val="Carpredefinitoparagrafo"/>
    <w:uiPriority w:val="31"/>
    <w:qFormat/>
    <w:rsid w:val="00FC693F"/>
    <w:rPr>
      <w:smallCaps/>
      <w:color w:val="5A5A5A" w:themeColor="text1" w:themeTint="A5"/>
    </w:rPr>
  </w:style>
  <w:style w:type="character" w:styleId="Riferimentointenso">
    <w:name w:val="Intense Reference"/>
    <w:basedOn w:val="Carpredefinitoparagrafo"/>
    <w:uiPriority w:val="32"/>
    <w:rsid w:val="00FC693F"/>
    <w:rPr>
      <w:b/>
      <w:bCs/>
      <w:smallCaps/>
      <w:color w:val="365F91" w:themeColor="accent1" w:themeShade="BF"/>
      <w:spacing w:val="5"/>
    </w:rPr>
  </w:style>
  <w:style w:type="character" w:styleId="Titolodellibro">
    <w:name w:val="Book Title"/>
    <w:basedOn w:val="Carpredefinitoparagrafo"/>
    <w:uiPriority w:val="33"/>
    <w:qFormat/>
    <w:rsid w:val="00FC693F"/>
    <w:rPr>
      <w:b/>
      <w:bCs/>
      <w:i/>
      <w:iCs/>
      <w:spacing w:val="5"/>
    </w:rPr>
  </w:style>
  <w:style w:type="paragraph" w:styleId="Titolosommario">
    <w:name w:val="TOC Heading"/>
    <w:basedOn w:val="Titolo1"/>
    <w:next w:val="Normale"/>
    <w:uiPriority w:val="39"/>
    <w:unhideWhenUsed/>
    <w:rsid w:val="00FC693F"/>
    <w:pPr>
      <w:spacing w:before="240" w:after="0"/>
      <w:outlineLvl w:val="9"/>
    </w:pPr>
    <w:rPr>
      <w:sz w:val="32"/>
      <w:szCs w:val="32"/>
    </w:r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llegamentoipertestuale">
    <w:name w:val="Hyperlink"/>
    <w:basedOn w:val="Carpredefinitoparagrafo"/>
    <w:uiPriority w:val="99"/>
    <w:unhideWhenUsed/>
    <w:rsid w:val="00A61179"/>
    <w:rPr>
      <w:color w:val="0000FF" w:themeColor="hyperlink"/>
      <w:u w:val="single"/>
    </w:rPr>
  </w:style>
  <w:style w:type="character" w:styleId="Menzionenonrisolta">
    <w:name w:val="Unresolved Mention"/>
    <w:basedOn w:val="Carpredefinitoparagrafo"/>
    <w:uiPriority w:val="99"/>
    <w:semiHidden/>
    <w:unhideWhenUsed/>
    <w:rsid w:val="00A61179"/>
    <w:rPr>
      <w:color w:val="605E5C"/>
      <w:shd w:val="clear" w:color="auto" w:fill="E1DFDD"/>
    </w:rPr>
  </w:style>
  <w:style w:type="paragraph" w:styleId="Sommario1">
    <w:name w:val="toc 1"/>
    <w:basedOn w:val="Normale"/>
    <w:next w:val="Normale"/>
    <w:autoRedefine/>
    <w:uiPriority w:val="39"/>
    <w:unhideWhenUsed/>
    <w:rsid w:val="00CE0198"/>
    <w:pPr>
      <w:spacing w:after="100"/>
    </w:pPr>
  </w:style>
  <w:style w:type="paragraph" w:styleId="Sommario2">
    <w:name w:val="toc 2"/>
    <w:basedOn w:val="Normale"/>
    <w:next w:val="Normale"/>
    <w:autoRedefine/>
    <w:uiPriority w:val="39"/>
    <w:unhideWhenUsed/>
    <w:rsid w:val="00CE0198"/>
    <w:pPr>
      <w:spacing w:after="100"/>
      <w:ind w:left="220"/>
    </w:pPr>
  </w:style>
  <w:style w:type="paragraph" w:styleId="Sommario3">
    <w:name w:val="toc 3"/>
    <w:basedOn w:val="Normale"/>
    <w:next w:val="Normale"/>
    <w:autoRedefine/>
    <w:uiPriority w:val="39"/>
    <w:unhideWhenUsed/>
    <w:rsid w:val="00CE0198"/>
    <w:pPr>
      <w:spacing w:after="100"/>
      <w:ind w:left="440"/>
    </w:pPr>
  </w:style>
  <w:style w:type="character" w:styleId="Collegamentovisitato">
    <w:name w:val="FollowedHyperlink"/>
    <w:basedOn w:val="Carpredefinitoparagrafo"/>
    <w:uiPriority w:val="99"/>
    <w:semiHidden/>
    <w:unhideWhenUsed/>
    <w:rsid w:val="00F96AFB"/>
    <w:rPr>
      <w:color w:val="800080" w:themeColor="followedHyperlink"/>
      <w:u w:val="single"/>
    </w:rPr>
  </w:style>
  <w:style w:type="paragraph" w:styleId="Testodelblocco">
    <w:name w:val="Block Text"/>
    <w:basedOn w:val="Normale"/>
    <w:link w:val="TestodelbloccoCarattere"/>
    <w:autoRedefine/>
    <w:rsid w:val="00981F4C"/>
    <w:pPr>
      <w:widowControl w:val="0"/>
      <w:autoSpaceDE w:val="0"/>
      <w:autoSpaceDN w:val="0"/>
      <w:adjustRightInd w:val="0"/>
      <w:spacing w:after="0" w:line="480" w:lineRule="exact"/>
      <w:ind w:left="851" w:right="49"/>
      <w:jc w:val="both"/>
    </w:pPr>
    <w:rPr>
      <w:rFonts w:ascii="Times New Roman" w:eastAsia="Times New Roman" w:hAnsi="Times New Roman" w:cs="Times New Roman"/>
      <w:color w:val="000000"/>
      <w:lang w:eastAsia="it-IT"/>
    </w:rPr>
  </w:style>
  <w:style w:type="paragraph" w:customStyle="1" w:styleId="Dedica">
    <w:name w:val="Dedica"/>
    <w:basedOn w:val="Normale"/>
    <w:autoRedefine/>
    <w:rsid w:val="00981F4C"/>
    <w:pPr>
      <w:widowControl w:val="0"/>
      <w:autoSpaceDE w:val="0"/>
      <w:autoSpaceDN w:val="0"/>
      <w:adjustRightInd w:val="0"/>
      <w:spacing w:after="0" w:line="240" w:lineRule="exact"/>
      <w:ind w:right="6005"/>
    </w:pPr>
    <w:rPr>
      <w:rFonts w:ascii="Helvetica" w:eastAsia="Times New Roman" w:hAnsi="Helvetica" w:cs="Times New Roman"/>
      <w:color w:val="000000"/>
      <w:lang w:eastAsia="it-IT"/>
    </w:rPr>
  </w:style>
  <w:style w:type="character" w:customStyle="1" w:styleId="TestodelbloccoCarattere">
    <w:name w:val="Testo del blocco Carattere"/>
    <w:link w:val="Testodelblocco"/>
    <w:rsid w:val="00981F4C"/>
    <w:rPr>
      <w:rFonts w:ascii="Times New Roman" w:eastAsia="Times New Roman" w:hAnsi="Times New Roman" w:cs="Times New Roman"/>
      <w:color w:val="000000"/>
      <w:lang w:val="it-IT" w:eastAsia="it-IT"/>
    </w:rPr>
  </w:style>
  <w:style w:type="paragraph" w:customStyle="1" w:styleId="code-line">
    <w:name w:val="code-line"/>
    <w:basedOn w:val="Normale"/>
    <w:rsid w:val="006B553F"/>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styleId="Revisione">
    <w:name w:val="Revision"/>
    <w:hidden/>
    <w:uiPriority w:val="99"/>
    <w:semiHidden/>
    <w:rsid w:val="0021632C"/>
    <w:pPr>
      <w:spacing w:after="0" w:line="240" w:lineRule="auto"/>
    </w:pPr>
    <w:rPr>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manuele.derosa3@studenti.unina.it" TargetMode="External"/><Relationship Id="rId18" Type="http://schemas.openxmlformats.org/officeDocument/2006/relationships/hyperlink" Target="https://github.com/MrD0me/A13/tree/main" TargetMode="External"/><Relationship Id="rId26" Type="http://schemas.openxmlformats.org/officeDocument/2006/relationships/image" Target="media/image10.jpg"/><Relationship Id="rId39" Type="http://schemas.openxmlformats.org/officeDocument/2006/relationships/image" Target="media/image23.png"/><Relationship Id="rId21" Type="http://schemas.openxmlformats.org/officeDocument/2006/relationships/image" Target="media/image5.jp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dom.digennaro@studenti.unina.it" TargetMode="Externa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jp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 Type="http://schemas.openxmlformats.org/officeDocument/2006/relationships/numbering" Target="numbering.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ntonio.giaquinto4@studenti.unina.it" TargetMode="Externa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github.com/Testing-Game-SAD-2023/A13.git" TargetMode="External"/><Relationship Id="rId25" Type="http://schemas.openxmlformats.org/officeDocument/2006/relationships/image" Target="media/image9.jp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jpg"/><Relationship Id="rId41" Type="http://schemas.openxmlformats.org/officeDocument/2006/relationships/image" Target="media/image25.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gio.gismondi@studenti.unina.it" TargetMode="External"/><Relationship Id="rId23" Type="http://schemas.openxmlformats.org/officeDocument/2006/relationships/image" Target="media/image7.jp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microsoft.com/office/2020/10/relationships/intelligence" Target="intelligence2.xm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1DE2964EE293E4FB7355F70A90C8D1C" ma:contentTypeVersion="9" ma:contentTypeDescription="Create a new document." ma:contentTypeScope="" ma:versionID="65594f7100af6a8830a1cd80b5e7e3b8">
  <xsd:schema xmlns:xsd="http://www.w3.org/2001/XMLSchema" xmlns:xs="http://www.w3.org/2001/XMLSchema" xmlns:p="http://schemas.microsoft.com/office/2006/metadata/properties" xmlns:ns3="041f3496-c6b8-4c84-b5d5-68e0eca73b51" targetNamespace="http://schemas.microsoft.com/office/2006/metadata/properties" ma:root="true" ma:fieldsID="3a5b724f91d7b960c2d3a6ec0233008d" ns3:_="">
    <xsd:import namespace="041f3496-c6b8-4c84-b5d5-68e0eca73b51"/>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f3496-c6b8-4c84-b5d5-68e0eca73b5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41f3496-c6b8-4c84-b5d5-68e0eca73b51" xsi:nil="true"/>
  </documentManagement>
</p:properties>
</file>

<file path=customXml/itemProps1.xml><?xml version="1.0" encoding="utf-8"?>
<ds:datastoreItem xmlns:ds="http://schemas.openxmlformats.org/officeDocument/2006/customXml" ds:itemID="{86D8E80B-CCF8-4F5A-A1CE-1A342EF72532}">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3C88E04C-98B8-4B7B-9182-A91A9B5D2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1f3496-c6b8-4c84-b5d5-68e0eca73b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791EF2-9E1A-4D5E-A0B0-24E2BA672EB5}">
  <ds:schemaRefs>
    <ds:schemaRef ds:uri="http://schemas.microsoft.com/office/2006/metadata/properties"/>
    <ds:schemaRef ds:uri="http://schemas.microsoft.com/office/infopath/2007/PartnerControls"/>
    <ds:schemaRef ds:uri="041f3496-c6b8-4c84-b5d5-68e0eca73b51"/>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7510</Words>
  <Characters>51598</Characters>
  <Application>Microsoft Office Word</Application>
  <DocSecurity>0</DocSecurity>
  <Lines>2579</Lines>
  <Paragraphs>1257</Paragraphs>
  <ScaleCrop>false</ScaleCrop>
  <HeadingPairs>
    <vt:vector size="2" baseType="variant">
      <vt:variant>
        <vt:lpstr>Titolo</vt:lpstr>
      </vt:variant>
      <vt:variant>
        <vt:i4>1</vt:i4>
      </vt:variant>
    </vt:vector>
  </HeadingPairs>
  <TitlesOfParts>
    <vt:vector size="1" baseType="lpstr">
      <vt:lpstr/>
    </vt:vector>
  </TitlesOfParts>
  <Manager/>
  <Company/>
  <LinksUpToDate>false</LinksUpToDate>
  <CharactersWithSpaces>57851</CharactersWithSpaces>
  <SharedDoc>false</SharedDoc>
  <HyperlinkBase/>
  <HLinks>
    <vt:vector size="204" baseType="variant">
      <vt:variant>
        <vt:i4>3801186</vt:i4>
      </vt:variant>
      <vt:variant>
        <vt:i4>186</vt:i4>
      </vt:variant>
      <vt:variant>
        <vt:i4>0</vt:i4>
      </vt:variant>
      <vt:variant>
        <vt:i4>5</vt:i4>
      </vt:variant>
      <vt:variant>
        <vt:lpwstr>https://github.com/MrD0me/A13/tree/main</vt:lpwstr>
      </vt:variant>
      <vt:variant>
        <vt:lpwstr/>
      </vt:variant>
      <vt:variant>
        <vt:i4>6029392</vt:i4>
      </vt:variant>
      <vt:variant>
        <vt:i4>183</vt:i4>
      </vt:variant>
      <vt:variant>
        <vt:i4>0</vt:i4>
      </vt:variant>
      <vt:variant>
        <vt:i4>5</vt:i4>
      </vt:variant>
      <vt:variant>
        <vt:lpwstr>https://github.com/Testing-Game-SAD-2023/A13.git</vt:lpwstr>
      </vt:variant>
      <vt:variant>
        <vt:lpwstr/>
      </vt:variant>
      <vt:variant>
        <vt:i4>7012440</vt:i4>
      </vt:variant>
      <vt:variant>
        <vt:i4>180</vt:i4>
      </vt:variant>
      <vt:variant>
        <vt:i4>0</vt:i4>
      </vt:variant>
      <vt:variant>
        <vt:i4>5</vt:i4>
      </vt:variant>
      <vt:variant>
        <vt:lpwstr>mailto:dom.digennaro@studenti.unina.it</vt:lpwstr>
      </vt:variant>
      <vt:variant>
        <vt:lpwstr/>
      </vt:variant>
      <vt:variant>
        <vt:i4>3538969</vt:i4>
      </vt:variant>
      <vt:variant>
        <vt:i4>177</vt:i4>
      </vt:variant>
      <vt:variant>
        <vt:i4>0</vt:i4>
      </vt:variant>
      <vt:variant>
        <vt:i4>5</vt:i4>
      </vt:variant>
      <vt:variant>
        <vt:lpwstr>mailto:gio.gismondi@studenti.unina.it</vt:lpwstr>
      </vt:variant>
      <vt:variant>
        <vt:lpwstr/>
      </vt:variant>
      <vt:variant>
        <vt:i4>4653098</vt:i4>
      </vt:variant>
      <vt:variant>
        <vt:i4>174</vt:i4>
      </vt:variant>
      <vt:variant>
        <vt:i4>0</vt:i4>
      </vt:variant>
      <vt:variant>
        <vt:i4>5</vt:i4>
      </vt:variant>
      <vt:variant>
        <vt:lpwstr>mailto:antonio.giaquinto4@studenti.unina.it</vt:lpwstr>
      </vt:variant>
      <vt:variant>
        <vt:lpwstr/>
      </vt:variant>
      <vt:variant>
        <vt:i4>7929864</vt:i4>
      </vt:variant>
      <vt:variant>
        <vt:i4>171</vt:i4>
      </vt:variant>
      <vt:variant>
        <vt:i4>0</vt:i4>
      </vt:variant>
      <vt:variant>
        <vt:i4>5</vt:i4>
      </vt:variant>
      <vt:variant>
        <vt:lpwstr>mailto:emanuele.derosa3@studenti.unina.it</vt:lpwstr>
      </vt:variant>
      <vt:variant>
        <vt:lpwstr/>
      </vt:variant>
      <vt:variant>
        <vt:i4>1703985</vt:i4>
      </vt:variant>
      <vt:variant>
        <vt:i4>164</vt:i4>
      </vt:variant>
      <vt:variant>
        <vt:i4>0</vt:i4>
      </vt:variant>
      <vt:variant>
        <vt:i4>5</vt:i4>
      </vt:variant>
      <vt:variant>
        <vt:lpwstr/>
      </vt:variant>
      <vt:variant>
        <vt:lpwstr>_Toc220942745</vt:lpwstr>
      </vt:variant>
      <vt:variant>
        <vt:i4>1703985</vt:i4>
      </vt:variant>
      <vt:variant>
        <vt:i4>158</vt:i4>
      </vt:variant>
      <vt:variant>
        <vt:i4>0</vt:i4>
      </vt:variant>
      <vt:variant>
        <vt:i4>5</vt:i4>
      </vt:variant>
      <vt:variant>
        <vt:lpwstr/>
      </vt:variant>
      <vt:variant>
        <vt:lpwstr>_Toc220942744</vt:lpwstr>
      </vt:variant>
      <vt:variant>
        <vt:i4>1703985</vt:i4>
      </vt:variant>
      <vt:variant>
        <vt:i4>152</vt:i4>
      </vt:variant>
      <vt:variant>
        <vt:i4>0</vt:i4>
      </vt:variant>
      <vt:variant>
        <vt:i4>5</vt:i4>
      </vt:variant>
      <vt:variant>
        <vt:lpwstr/>
      </vt:variant>
      <vt:variant>
        <vt:lpwstr>_Toc220942743</vt:lpwstr>
      </vt:variant>
      <vt:variant>
        <vt:i4>1703985</vt:i4>
      </vt:variant>
      <vt:variant>
        <vt:i4>146</vt:i4>
      </vt:variant>
      <vt:variant>
        <vt:i4>0</vt:i4>
      </vt:variant>
      <vt:variant>
        <vt:i4>5</vt:i4>
      </vt:variant>
      <vt:variant>
        <vt:lpwstr/>
      </vt:variant>
      <vt:variant>
        <vt:lpwstr>_Toc220942742</vt:lpwstr>
      </vt:variant>
      <vt:variant>
        <vt:i4>1703985</vt:i4>
      </vt:variant>
      <vt:variant>
        <vt:i4>140</vt:i4>
      </vt:variant>
      <vt:variant>
        <vt:i4>0</vt:i4>
      </vt:variant>
      <vt:variant>
        <vt:i4>5</vt:i4>
      </vt:variant>
      <vt:variant>
        <vt:lpwstr/>
      </vt:variant>
      <vt:variant>
        <vt:lpwstr>_Toc220942741</vt:lpwstr>
      </vt:variant>
      <vt:variant>
        <vt:i4>1703985</vt:i4>
      </vt:variant>
      <vt:variant>
        <vt:i4>134</vt:i4>
      </vt:variant>
      <vt:variant>
        <vt:i4>0</vt:i4>
      </vt:variant>
      <vt:variant>
        <vt:i4>5</vt:i4>
      </vt:variant>
      <vt:variant>
        <vt:lpwstr/>
      </vt:variant>
      <vt:variant>
        <vt:lpwstr>_Toc220942740</vt:lpwstr>
      </vt:variant>
      <vt:variant>
        <vt:i4>1900593</vt:i4>
      </vt:variant>
      <vt:variant>
        <vt:i4>128</vt:i4>
      </vt:variant>
      <vt:variant>
        <vt:i4>0</vt:i4>
      </vt:variant>
      <vt:variant>
        <vt:i4>5</vt:i4>
      </vt:variant>
      <vt:variant>
        <vt:lpwstr/>
      </vt:variant>
      <vt:variant>
        <vt:lpwstr>_Toc220942739</vt:lpwstr>
      </vt:variant>
      <vt:variant>
        <vt:i4>1900593</vt:i4>
      </vt:variant>
      <vt:variant>
        <vt:i4>122</vt:i4>
      </vt:variant>
      <vt:variant>
        <vt:i4>0</vt:i4>
      </vt:variant>
      <vt:variant>
        <vt:i4>5</vt:i4>
      </vt:variant>
      <vt:variant>
        <vt:lpwstr/>
      </vt:variant>
      <vt:variant>
        <vt:lpwstr>_Toc220942738</vt:lpwstr>
      </vt:variant>
      <vt:variant>
        <vt:i4>1900593</vt:i4>
      </vt:variant>
      <vt:variant>
        <vt:i4>116</vt:i4>
      </vt:variant>
      <vt:variant>
        <vt:i4>0</vt:i4>
      </vt:variant>
      <vt:variant>
        <vt:i4>5</vt:i4>
      </vt:variant>
      <vt:variant>
        <vt:lpwstr/>
      </vt:variant>
      <vt:variant>
        <vt:lpwstr>_Toc220942737</vt:lpwstr>
      </vt:variant>
      <vt:variant>
        <vt:i4>1900593</vt:i4>
      </vt:variant>
      <vt:variant>
        <vt:i4>110</vt:i4>
      </vt:variant>
      <vt:variant>
        <vt:i4>0</vt:i4>
      </vt:variant>
      <vt:variant>
        <vt:i4>5</vt:i4>
      </vt:variant>
      <vt:variant>
        <vt:lpwstr/>
      </vt:variant>
      <vt:variant>
        <vt:lpwstr>_Toc220942736</vt:lpwstr>
      </vt:variant>
      <vt:variant>
        <vt:i4>1900593</vt:i4>
      </vt:variant>
      <vt:variant>
        <vt:i4>104</vt:i4>
      </vt:variant>
      <vt:variant>
        <vt:i4>0</vt:i4>
      </vt:variant>
      <vt:variant>
        <vt:i4>5</vt:i4>
      </vt:variant>
      <vt:variant>
        <vt:lpwstr/>
      </vt:variant>
      <vt:variant>
        <vt:lpwstr>_Toc220942735</vt:lpwstr>
      </vt:variant>
      <vt:variant>
        <vt:i4>1900593</vt:i4>
      </vt:variant>
      <vt:variant>
        <vt:i4>98</vt:i4>
      </vt:variant>
      <vt:variant>
        <vt:i4>0</vt:i4>
      </vt:variant>
      <vt:variant>
        <vt:i4>5</vt:i4>
      </vt:variant>
      <vt:variant>
        <vt:lpwstr/>
      </vt:variant>
      <vt:variant>
        <vt:lpwstr>_Toc220942734</vt:lpwstr>
      </vt:variant>
      <vt:variant>
        <vt:i4>1900593</vt:i4>
      </vt:variant>
      <vt:variant>
        <vt:i4>92</vt:i4>
      </vt:variant>
      <vt:variant>
        <vt:i4>0</vt:i4>
      </vt:variant>
      <vt:variant>
        <vt:i4>5</vt:i4>
      </vt:variant>
      <vt:variant>
        <vt:lpwstr/>
      </vt:variant>
      <vt:variant>
        <vt:lpwstr>_Toc220942733</vt:lpwstr>
      </vt:variant>
      <vt:variant>
        <vt:i4>1900593</vt:i4>
      </vt:variant>
      <vt:variant>
        <vt:i4>86</vt:i4>
      </vt:variant>
      <vt:variant>
        <vt:i4>0</vt:i4>
      </vt:variant>
      <vt:variant>
        <vt:i4>5</vt:i4>
      </vt:variant>
      <vt:variant>
        <vt:lpwstr/>
      </vt:variant>
      <vt:variant>
        <vt:lpwstr>_Toc220942732</vt:lpwstr>
      </vt:variant>
      <vt:variant>
        <vt:i4>1900593</vt:i4>
      </vt:variant>
      <vt:variant>
        <vt:i4>80</vt:i4>
      </vt:variant>
      <vt:variant>
        <vt:i4>0</vt:i4>
      </vt:variant>
      <vt:variant>
        <vt:i4>5</vt:i4>
      </vt:variant>
      <vt:variant>
        <vt:lpwstr/>
      </vt:variant>
      <vt:variant>
        <vt:lpwstr>_Toc220942731</vt:lpwstr>
      </vt:variant>
      <vt:variant>
        <vt:i4>1900593</vt:i4>
      </vt:variant>
      <vt:variant>
        <vt:i4>74</vt:i4>
      </vt:variant>
      <vt:variant>
        <vt:i4>0</vt:i4>
      </vt:variant>
      <vt:variant>
        <vt:i4>5</vt:i4>
      </vt:variant>
      <vt:variant>
        <vt:lpwstr/>
      </vt:variant>
      <vt:variant>
        <vt:lpwstr>_Toc220942730</vt:lpwstr>
      </vt:variant>
      <vt:variant>
        <vt:i4>1835057</vt:i4>
      </vt:variant>
      <vt:variant>
        <vt:i4>68</vt:i4>
      </vt:variant>
      <vt:variant>
        <vt:i4>0</vt:i4>
      </vt:variant>
      <vt:variant>
        <vt:i4>5</vt:i4>
      </vt:variant>
      <vt:variant>
        <vt:lpwstr/>
      </vt:variant>
      <vt:variant>
        <vt:lpwstr>_Toc220942729</vt:lpwstr>
      </vt:variant>
      <vt:variant>
        <vt:i4>1835057</vt:i4>
      </vt:variant>
      <vt:variant>
        <vt:i4>62</vt:i4>
      </vt:variant>
      <vt:variant>
        <vt:i4>0</vt:i4>
      </vt:variant>
      <vt:variant>
        <vt:i4>5</vt:i4>
      </vt:variant>
      <vt:variant>
        <vt:lpwstr/>
      </vt:variant>
      <vt:variant>
        <vt:lpwstr>_Toc220942728</vt:lpwstr>
      </vt:variant>
      <vt:variant>
        <vt:i4>1835057</vt:i4>
      </vt:variant>
      <vt:variant>
        <vt:i4>56</vt:i4>
      </vt:variant>
      <vt:variant>
        <vt:i4>0</vt:i4>
      </vt:variant>
      <vt:variant>
        <vt:i4>5</vt:i4>
      </vt:variant>
      <vt:variant>
        <vt:lpwstr/>
      </vt:variant>
      <vt:variant>
        <vt:lpwstr>_Toc220942727</vt:lpwstr>
      </vt:variant>
      <vt:variant>
        <vt:i4>1835057</vt:i4>
      </vt:variant>
      <vt:variant>
        <vt:i4>50</vt:i4>
      </vt:variant>
      <vt:variant>
        <vt:i4>0</vt:i4>
      </vt:variant>
      <vt:variant>
        <vt:i4>5</vt:i4>
      </vt:variant>
      <vt:variant>
        <vt:lpwstr/>
      </vt:variant>
      <vt:variant>
        <vt:lpwstr>_Toc220942726</vt:lpwstr>
      </vt:variant>
      <vt:variant>
        <vt:i4>1835057</vt:i4>
      </vt:variant>
      <vt:variant>
        <vt:i4>44</vt:i4>
      </vt:variant>
      <vt:variant>
        <vt:i4>0</vt:i4>
      </vt:variant>
      <vt:variant>
        <vt:i4>5</vt:i4>
      </vt:variant>
      <vt:variant>
        <vt:lpwstr/>
      </vt:variant>
      <vt:variant>
        <vt:lpwstr>_Toc220942725</vt:lpwstr>
      </vt:variant>
      <vt:variant>
        <vt:i4>1835057</vt:i4>
      </vt:variant>
      <vt:variant>
        <vt:i4>38</vt:i4>
      </vt:variant>
      <vt:variant>
        <vt:i4>0</vt:i4>
      </vt:variant>
      <vt:variant>
        <vt:i4>5</vt:i4>
      </vt:variant>
      <vt:variant>
        <vt:lpwstr/>
      </vt:variant>
      <vt:variant>
        <vt:lpwstr>_Toc220942724</vt:lpwstr>
      </vt:variant>
      <vt:variant>
        <vt:i4>1835057</vt:i4>
      </vt:variant>
      <vt:variant>
        <vt:i4>32</vt:i4>
      </vt:variant>
      <vt:variant>
        <vt:i4>0</vt:i4>
      </vt:variant>
      <vt:variant>
        <vt:i4>5</vt:i4>
      </vt:variant>
      <vt:variant>
        <vt:lpwstr/>
      </vt:variant>
      <vt:variant>
        <vt:lpwstr>_Toc220942723</vt:lpwstr>
      </vt:variant>
      <vt:variant>
        <vt:i4>1835057</vt:i4>
      </vt:variant>
      <vt:variant>
        <vt:i4>26</vt:i4>
      </vt:variant>
      <vt:variant>
        <vt:i4>0</vt:i4>
      </vt:variant>
      <vt:variant>
        <vt:i4>5</vt:i4>
      </vt:variant>
      <vt:variant>
        <vt:lpwstr/>
      </vt:variant>
      <vt:variant>
        <vt:lpwstr>_Toc220942722</vt:lpwstr>
      </vt:variant>
      <vt:variant>
        <vt:i4>1835057</vt:i4>
      </vt:variant>
      <vt:variant>
        <vt:i4>20</vt:i4>
      </vt:variant>
      <vt:variant>
        <vt:i4>0</vt:i4>
      </vt:variant>
      <vt:variant>
        <vt:i4>5</vt:i4>
      </vt:variant>
      <vt:variant>
        <vt:lpwstr/>
      </vt:variant>
      <vt:variant>
        <vt:lpwstr>_Toc220942721</vt:lpwstr>
      </vt:variant>
      <vt:variant>
        <vt:i4>1835057</vt:i4>
      </vt:variant>
      <vt:variant>
        <vt:i4>14</vt:i4>
      </vt:variant>
      <vt:variant>
        <vt:i4>0</vt:i4>
      </vt:variant>
      <vt:variant>
        <vt:i4>5</vt:i4>
      </vt:variant>
      <vt:variant>
        <vt:lpwstr/>
      </vt:variant>
      <vt:variant>
        <vt:lpwstr>_Toc220942720</vt:lpwstr>
      </vt:variant>
      <vt:variant>
        <vt:i4>2031665</vt:i4>
      </vt:variant>
      <vt:variant>
        <vt:i4>8</vt:i4>
      </vt:variant>
      <vt:variant>
        <vt:i4>0</vt:i4>
      </vt:variant>
      <vt:variant>
        <vt:i4>5</vt:i4>
      </vt:variant>
      <vt:variant>
        <vt:lpwstr/>
      </vt:variant>
      <vt:variant>
        <vt:lpwstr>_Toc220942719</vt:lpwstr>
      </vt:variant>
      <vt:variant>
        <vt:i4>2031665</vt:i4>
      </vt:variant>
      <vt:variant>
        <vt:i4>2</vt:i4>
      </vt:variant>
      <vt:variant>
        <vt:i4>0</vt:i4>
      </vt:variant>
      <vt:variant>
        <vt:i4>5</vt:i4>
      </vt:variant>
      <vt:variant>
        <vt:lpwstr/>
      </vt:variant>
      <vt:variant>
        <vt:lpwstr>_Toc220942718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GIAQUINTO</cp:lastModifiedBy>
  <cp:revision>8</cp:revision>
  <cp:lastPrinted>2026-02-08T09:04:00Z</cp:lastPrinted>
  <dcterms:created xsi:type="dcterms:W3CDTF">2026-02-08T08:39:00Z</dcterms:created>
  <dcterms:modified xsi:type="dcterms:W3CDTF">2026-02-08T09:04:00Z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0x01010051DE2964EE293E4FB7355F70A90C8D1C</vt:lpwstr>
  </property>
  <property fmtid="{D5CDD505-2E9C-101B-9397-08002B2CF9AE}" pid="3" name="MSIP_Label_2ad0b24d-6422-44b0-b3de-abb3a9e8c81a_Enabled">
    <vt:lpwstr>true</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4a647579-0291-40c0-9b83-1dcd0973257f</vt:lpwstr>
  </property>
  <property fmtid="{D5CDD505-2E9C-101B-9397-08002B2CF9AE}" pid="8" name="MSIP_Label_2ad0b24d-6422-44b0-b3de-abb3a9e8c81a_ContentBits">
    <vt:lpwstr>0</vt:lpwstr>
  </property>
  <property fmtid="{D5CDD505-2E9C-101B-9397-08002B2CF9AE}" pid="9" name="MSIP_Label_2ad0b24d-6422-44b0-b3de-abb3a9e8c81a_SetDate">
    <vt:lpwstr>2026-02-06T09:51:30Z</vt:lpwstr>
  </property>
</Properties>
</file>